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7549EA" w:rsidRPr="00A05FAA" w:rsidSect="00B057F7">
      <w:headerReference w:type="default" r:id="rId8"/>
      <w:footerReference w:type="default" r:id="rId9"/>
      <w:pgSz w:w="11906" w:h="16838"/>
      <w:pgMar w:top="2211" w:right="964" w:bottom="1077" w:left="964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EF307" w14:textId="77777777" w:rsidR="006D14E6" w:rsidRDefault="006D14E6" w:rsidP="00B057F7">
      <w:pPr>
        <w:spacing w:after="0" w:line="240" w:lineRule="auto"/>
      </w:pPr>
      <w:r>
        <w:separator/>
      </w:r>
    </w:p>
  </w:endnote>
  <w:endnote w:type="continuationSeparator" w:id="0">
    <w:p w14:paraId="602F1147" w14:textId="77777777" w:rsidR="006D14E6" w:rsidRDefault="006D14E6" w:rsidP="00B05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2AAD" w14:textId="77777777" w:rsidR="00B057F7" w:rsidRDefault="00B057F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2599C85" wp14:editId="40E3A989">
              <wp:simplePos x="0" y="0"/>
              <wp:positionH relativeFrom="page">
                <wp:posOffset>6467475</wp:posOffset>
              </wp:positionH>
              <wp:positionV relativeFrom="page">
                <wp:posOffset>10220325</wp:posOffset>
              </wp:positionV>
              <wp:extent cx="363220" cy="304800"/>
              <wp:effectExtent l="0" t="0" r="0" b="0"/>
              <wp:wrapNone/>
              <wp:docPr id="31295334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322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8A263A" w14:textId="77777777" w:rsidR="00B057F7" w:rsidRPr="001E4C30" w:rsidRDefault="00B057F7" w:rsidP="00B057F7">
                          <w:pPr>
                            <w:jc w:val="center"/>
                            <w:rPr>
                              <w:rFonts w:cs="Dubai"/>
                              <w:b/>
                              <w:color w:val="003851"/>
                              <w:sz w:val="24"/>
                              <w:szCs w:val="24"/>
                            </w:rPr>
                          </w:pPr>
                          <w:r w:rsidRPr="001E4C30">
                            <w:rPr>
                              <w:rFonts w:cs="Dubai"/>
                              <w:b/>
                              <w:color w:val="00385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1E4C30">
                            <w:rPr>
                              <w:rFonts w:cs="Dubai"/>
                              <w:b/>
                              <w:color w:val="003851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Pr="001E4C30">
                            <w:rPr>
                              <w:rFonts w:cs="Dubai"/>
                              <w:b/>
                              <w:color w:val="00385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1E4C30">
                            <w:rPr>
                              <w:rFonts w:cs="Dubai"/>
                              <w:b/>
                              <w:noProof/>
                              <w:color w:val="003851"/>
                              <w:sz w:val="24"/>
                              <w:szCs w:val="24"/>
                            </w:rPr>
                            <w:t>1</w:t>
                          </w:r>
                          <w:r w:rsidRPr="001E4C30">
                            <w:rPr>
                              <w:rFonts w:cs="Dubai"/>
                              <w:b/>
                              <w:color w:val="00385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9C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9.25pt;margin-top:804.75pt;width:28.6pt;height:2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" filled="f" stroked="f" strokeweight=".5pt">
              <v:textbox inset="0,0,0,0">
                <w:txbxContent>
                  <w:p w14:paraId="223F568A" w14:textId="77777777" w:rsidR="00B057F7" w:rsidRPr="001E4C30" w:rsidRDefault="00B057F7" w:rsidP="00B057F7">
                    <w:pPr>
                      <w:jc w:val="center"/>
                      <w:rPr>
                        <w:rFonts w:cs="Dubai"/>
                        <w:b/>
                        <w:color w:val="003851"/>
                        <w:sz w:val="24"/>
                        <w:szCs w:val="24"/>
                      </w:rPr>
                    </w:pPr>
                    <w:r w:rsidRPr="001E4C30">
                      <w:rPr>
                        <w:rFonts w:cs="Dubai"/>
                        <w:b/>
                        <w:color w:val="003851"/>
                        <w:sz w:val="24"/>
                        <w:szCs w:val="24"/>
                      </w:rPr>
                      <w:fldChar w:fldCharType="begin"/>
                    </w:r>
                    <w:r w:rsidRPr="001E4C30">
                      <w:rPr>
                        <w:rFonts w:cs="Dubai"/>
                        <w:b/>
                        <w:color w:val="003851"/>
                        <w:sz w:val="24"/>
                        <w:szCs w:val="24"/>
                      </w:rPr>
                      <w:instrText xml:space="preserve"> PAGE  \* MERGEFORMAT </w:instrText>
                    </w:r>
                    <w:r w:rsidRPr="001E4C30">
                      <w:rPr>
                        <w:rFonts w:cs="Dubai"/>
                        <w:b/>
                        <w:color w:val="003851"/>
                        <w:sz w:val="24"/>
                        <w:szCs w:val="24"/>
                      </w:rPr>
                      <w:fldChar w:fldCharType="separate"/>
                    </w:r>
                    <w:r w:rsidRPr="001E4C30">
                      <w:rPr>
                        <w:rFonts w:cs="Dubai"/>
                        <w:b/>
                        <w:noProof/>
                        <w:color w:val="003851"/>
                        <w:sz w:val="24"/>
                        <w:szCs w:val="24"/>
                      </w:rPr>
                      <w:t>1</w:t>
                    </w:r>
                    <w:r w:rsidRPr="001E4C30">
                      <w:rPr>
                        <w:rFonts w:cs="Dubai"/>
                        <w:b/>
                        <w:color w:val="00385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48AE" w14:textId="77777777" w:rsidR="006D14E6" w:rsidRDefault="006D14E6" w:rsidP="00B057F7">
      <w:pPr>
        <w:spacing w:after="0" w:line="240" w:lineRule="auto"/>
      </w:pPr>
      <w:r>
        <w:separator/>
      </w:r>
    </w:p>
  </w:footnote>
  <w:footnote w:type="continuationSeparator" w:id="0">
    <w:p w14:paraId="38790E6F" w14:textId="77777777" w:rsidR="006D14E6" w:rsidRDefault="006D14E6" w:rsidP="00B05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77EE" w14:textId="77777777" w:rsidR="00B057F7" w:rsidRDefault="00B057F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B435342" wp14:editId="50C25D8A">
              <wp:simplePos x="0" y="0"/>
              <wp:positionH relativeFrom="page">
                <wp:posOffset>2143125</wp:posOffset>
              </wp:positionH>
              <wp:positionV relativeFrom="page">
                <wp:posOffset>428625</wp:posOffset>
              </wp:positionV>
              <wp:extent cx="3265805" cy="384810"/>
              <wp:effectExtent l="0" t="0" r="10795" b="15240"/>
              <wp:wrapNone/>
              <wp:docPr id="1798178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5805" cy="3848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3684AD4" w14:textId="77777777" w:rsidR="00B057F7" w:rsidRPr="00B057F7" w:rsidRDefault="00B057F7" w:rsidP="00B057F7">
                          <w:pPr>
                            <w:jc w:val="center"/>
                            <w:rPr>
                              <w:rFonts w:cs="Dubai"/>
                              <w:b/>
                              <w:bCs/>
                              <w:color w:val="003851"/>
                              <w:sz w:val="30"/>
                              <w:szCs w:val="30"/>
                            </w:rPr>
                          </w:pPr>
                          <w:r w:rsidRPr="00B057F7">
                            <w:rPr>
                              <w:rFonts w:cs="Dubai"/>
                              <w:b/>
                              <w:bCs/>
                              <w:color w:val="003851"/>
                              <w:sz w:val="30"/>
                              <w:szCs w:val="30"/>
                              <w:rtl/>
                            </w:rPr>
                            <w:t>{{LESSON_TITLE}}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353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8.75pt;margin-top:33.75pt;width:257.15pt;height:30.3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" filled="f" stroked="f" strokeweight=".5pt">
              <v:textbox inset="0,0,0,0">
                <w:txbxContent>
                  <w:p w14:paraId="78190BA9" w14:textId="77777777" w:rsidR="00B057F7" w:rsidRPr="00B057F7" w:rsidRDefault="00B057F7" w:rsidP="00B057F7">
                    <w:pPr>
                      <w:jc w:val="center"/>
                      <w:rPr>
                        <w:rFonts w:cs="Dubai"/>
                        <w:b/>
                        <w:bCs/>
                        <w:color w:val="003851"/>
                        <w:sz w:val="30"/>
                        <w:szCs w:val="30"/>
                      </w:rPr>
                    </w:pPr>
                    <w:r w:rsidRPr="00B057F7">
                      <w:rPr>
                        <w:rFonts w:cs="Dubai"/>
                        <w:b/>
                        <w:bCs/>
                        <w:color w:val="003851"/>
                        <w:sz w:val="30"/>
                        <w:szCs w:val="30"/>
                        <w:rtl/>
                      </w:rPr>
                      <w:t>{{LESSON_TITLE}}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1" layoutInCell="1" allowOverlap="1" wp14:anchorId="6DDD816A" wp14:editId="00A26FA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2540" b="0"/>
          <wp:wrapNone/>
          <wp:docPr id="63784063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8406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95F73"/>
    <w:multiLevelType w:val="singleLevel"/>
    <w:tmpl w:val="0A6E58F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260"/>
      </w:pPr>
      <w:rPr>
        <w:rFonts w:ascii="Dubai" w:hAnsi="Dubai" w:cs="Dubai"/>
        <w:color w:val="18344A"/>
        <w:sz w:val="28"/>
        <w:szCs w:val="28"/>
      </w:rPr>
    </w:lvl>
  </w:abstractNum>
  <w:abstractNum w:abstractNumId="10" w15:restartNumberingAfterBreak="0">
    <w:nsid w:val="4C360AD0"/>
    <w:multiLevelType w:val="multilevel"/>
    <w:tmpl w:val="023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49F7845"/>
    <w:multiLevelType w:val="singleLevel"/>
    <w:tmpl w:val="96409D36"/>
    <w:lvl w:ilvl="0">
      <w:start w:val="1"/>
      <w:numFmt w:val="bullet"/>
      <w:lvlText w:val="•"/>
      <w:lvlJc w:val="left"/>
      <w:pPr>
        <w:tabs>
          <w:tab w:val="num" w:pos="480"/>
        </w:tabs>
        <w:ind w:left="480" w:hanging="260"/>
      </w:pPr>
      <w:rPr>
        <w:rFonts w:ascii="Dubai" w:hAnsi="Dubai" w:cs="Dubai"/>
        <w:color w:val="18344A"/>
        <w:sz w:val="28"/>
        <w:szCs w:val="28"/>
      </w:rPr>
    </w:lvl>
  </w:abstractNum>
  <w:num w:numId="1" w16cid:durableId="1611234804">
    <w:abstractNumId w:val="8"/>
  </w:num>
  <w:num w:numId="2" w16cid:durableId="1098671487">
    <w:abstractNumId w:val="6"/>
  </w:num>
  <w:num w:numId="3" w16cid:durableId="1133258290">
    <w:abstractNumId w:val="5"/>
  </w:num>
  <w:num w:numId="4" w16cid:durableId="47346096">
    <w:abstractNumId w:val="4"/>
  </w:num>
  <w:num w:numId="5" w16cid:durableId="2124495634">
    <w:abstractNumId w:val="7"/>
  </w:num>
  <w:num w:numId="6" w16cid:durableId="158205165">
    <w:abstractNumId w:val="3"/>
  </w:num>
  <w:num w:numId="7" w16cid:durableId="267200084">
    <w:abstractNumId w:val="2"/>
  </w:num>
  <w:num w:numId="8" w16cid:durableId="560598107">
    <w:abstractNumId w:val="1"/>
  </w:num>
  <w:num w:numId="9" w16cid:durableId="771973039">
    <w:abstractNumId w:val="0"/>
  </w:num>
  <w:num w:numId="10" w16cid:durableId="1661957109">
    <w:abstractNumId w:val="10"/>
  </w:num>
  <w:num w:numId="11" w16cid:durableId="148601479">
    <w:abstractNumId w:val="11"/>
  </w:num>
  <w:num w:numId="12" w16cid:durableId="1870874649">
    <w:abstractNumId w:val="9"/>
    <w:lvlOverride w:ilvl="0">
      <w:startOverride w:val="1"/>
    </w:lvlOverride>
  </w:num>
  <w:num w:numId="13" w16cid:durableId="2026857724">
    <w:abstractNumId w:val="9"/>
    <w:lvlOverride w:ilvl="0">
      <w:startOverride w:val="1"/>
    </w:lvlOverride>
  </w:num>
  <w:num w:numId="14" w16cid:durableId="1339965509">
    <w:abstractNumId w:val="9"/>
    <w:lvlOverride w:ilvl="0">
      <w:startOverride w:val="1"/>
    </w:lvlOverride>
  </w:num>
  <w:num w:numId="15" w16cid:durableId="168836909">
    <w:abstractNumId w:val="9"/>
    <w:lvlOverride w:ilvl="0">
      <w:startOverride w:val="1"/>
    </w:lvlOverride>
  </w:num>
  <w:num w:numId="16" w16cid:durableId="43132261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97"/>
    <w:rsid w:val="00034616"/>
    <w:rsid w:val="0006063C"/>
    <w:rsid w:val="0015074B"/>
    <w:rsid w:val="001E4C30"/>
    <w:rsid w:val="001E563B"/>
    <w:rsid w:val="002134F5"/>
    <w:rsid w:val="00214895"/>
    <w:rsid w:val="00277ECD"/>
    <w:rsid w:val="0029639D"/>
    <w:rsid w:val="002C2BA2"/>
    <w:rsid w:val="00302AF4"/>
    <w:rsid w:val="00324C0F"/>
    <w:rsid w:val="00326F90"/>
    <w:rsid w:val="0036543F"/>
    <w:rsid w:val="00390AC6"/>
    <w:rsid w:val="003A1650"/>
    <w:rsid w:val="005031B0"/>
    <w:rsid w:val="00653905"/>
    <w:rsid w:val="006D14E6"/>
    <w:rsid w:val="00715B85"/>
    <w:rsid w:val="007549EA"/>
    <w:rsid w:val="007A3D54"/>
    <w:rsid w:val="00816126"/>
    <w:rsid w:val="00976824"/>
    <w:rsid w:val="009A038D"/>
    <w:rsid w:val="009C5CFB"/>
    <w:rsid w:val="00A05FAA"/>
    <w:rsid w:val="00AA1D8D"/>
    <w:rsid w:val="00AD3B75"/>
    <w:rsid w:val="00AE5999"/>
    <w:rsid w:val="00B057F7"/>
    <w:rsid w:val="00B47730"/>
    <w:rsid w:val="00B7487D"/>
    <w:rsid w:val="00C7131B"/>
    <w:rsid w:val="00CB0664"/>
    <w:rsid w:val="00E97A8D"/>
    <w:rsid w:val="00F20E1A"/>
    <w:rsid w:val="00F44EE3"/>
    <w:rsid w:val="00FC693F"/>
    <w:rsid w:val="00FE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91B236"/>
  <w14:defaultImageDpi w14:val="300"/>
  <w15:docId w15:val="{20231EBD-C361-40F0-9468-228C365C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Dubai" w:hAnsi="Dubai"/>
      <w:color w:val="1827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/>
      <w:b/>
      <w:bCs/>
      <w:color w:val="082C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82C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Mut Jad</cp:lastModifiedBy>
  <cp:revision>3</cp:revision>
  <cp:lastPrinted>2026-09-28T14:34:00Z</cp:lastPrinted>
  <dcterms:created xsi:type="dcterms:W3CDTF">2026-09-28T20:40:00Z</dcterms:created>
  <dcterms:modified xsi:type="dcterms:W3CDTF">2026-09-28T20:40:00Z</dcterms:modified>
  <cp:category/>
</cp:coreProperties>
</file>