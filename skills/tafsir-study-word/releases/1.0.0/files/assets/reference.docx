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9DA1" w14:textId="77777777" w:rsidR="00D64417" w:rsidRDefault="00F81946">
      <w:pPr>
        <w:pStyle w:val="Title"/>
        <w:bidi/>
        <w:jc w:val="center"/>
      </w:pPr>
      <w:r>
        <w:rPr>
          <w:rFonts w:ascii="Traditional Arabic" w:eastAsia="Traditional Arabic" w:hAnsi="Traditional Arabic" w:cs="Traditional Arabic"/>
        </w:rPr>
        <w:t>سُورَةُ الشَّمْسِ</w:t>
      </w:r>
    </w:p>
    <w:p w14:paraId="407025F2" w14:textId="77777777" w:rsidR="00D64417" w:rsidRDefault="00F81946">
      <w:pPr>
        <w:pStyle w:val="Subtitle"/>
        <w:pBdr>
          <w:bottom w:val="single" w:sz="4" w:space="5" w:color="B39852"/>
        </w:pBdr>
        <w:bidi/>
        <w:jc w:val="center"/>
      </w:pPr>
      <w:r>
        <w:rPr>
          <w:rFonts w:ascii="Traditional Arabic" w:eastAsia="Traditional Arabic" w:hAnsi="Traditional Arabic" w:cs="Traditional Arabic"/>
        </w:rPr>
        <w:t>دِرَاسَةٌ تَفْسِيرِيَّةٌ مُقَارَنَةٌ</w:t>
      </w:r>
    </w:p>
    <w:p w14:paraId="296C8371" w14:textId="77777777" w:rsidR="00D64417" w:rsidRDefault="00F81946">
      <w:pPr>
        <w:bidi/>
        <w:spacing w:before="1100" w:after="560"/>
        <w:jc w:val="center"/>
      </w:pPr>
      <w:r>
        <w:rPr>
          <w:color w:val="185C43"/>
          <w:sz w:val="50"/>
          <w:szCs w:val="50"/>
        </w:rPr>
        <w:t>اسْتِخْلَاصُ الْمَعَانِي وَتَحْرِيرُ الْأَقْوَالِ</w:t>
      </w:r>
      <w:r>
        <w:rPr>
          <w:color w:val="185C43"/>
          <w:sz w:val="50"/>
          <w:szCs w:val="50"/>
        </w:rPr>
        <w:br/>
        <w:t>وَتَوْثِيقُ الشَّوَاهِدِ وَالْفَوَائِدِ</w:t>
      </w:r>
    </w:p>
    <w:p w14:paraId="42FB4750" w14:textId="77777777" w:rsidR="00D64417" w:rsidRDefault="00F81946">
      <w:pPr>
        <w:bidi/>
        <w:jc w:val="center"/>
      </w:pPr>
      <w:r>
        <w:rPr>
          <w:sz w:val="48"/>
          <w:szCs w:val="48"/>
        </w:rPr>
        <w:t>خَمْسَ عَشْرَةَ آيَةً</w:t>
      </w:r>
      <w:r>
        <w:rPr>
          <w:sz w:val="48"/>
          <w:szCs w:val="48"/>
        </w:rPr>
        <w:br/>
        <w:t>سَبْعَةُ مَحَاوِرَ لِكُلِّ آيَةٍ</w:t>
      </w:r>
      <w:r>
        <w:rPr>
          <w:sz w:val="48"/>
          <w:szCs w:val="48"/>
        </w:rPr>
        <w:br/>
        <w:t>أَرْبَعَةَ عَشَرَ مِلَفًّا مَصْدَرِيًّا</w:t>
      </w:r>
    </w:p>
    <w:p w14:paraId="3CEBA9EB" w14:textId="77777777" w:rsidR="00D64417" w:rsidRDefault="00F81946">
      <w:pPr>
        <w:bidi/>
        <w:spacing w:before="900"/>
        <w:jc w:val="center"/>
      </w:pPr>
      <w:r>
        <w:rPr>
          <w:color w:val="526359"/>
          <w:sz w:val="38"/>
          <w:szCs w:val="38"/>
        </w:rPr>
        <w:t>إِعْدَادٌ مِنَ النُّصُوصِ الْمُعْتَمَدَةِ</w:t>
      </w:r>
    </w:p>
    <w:p w14:paraId="37E27EC1" w14:textId="77777777" w:rsidR="00D64417" w:rsidRDefault="00F81946">
      <w:pPr>
        <w:bidi/>
        <w:jc w:val="center"/>
      </w:pPr>
      <w:r>
        <w:rPr>
          <w:color w:val="B39852"/>
          <w:sz w:val="40"/>
          <w:szCs w:val="40"/>
        </w:rPr>
        <w:t>النَّمُوذَجُ التُّرَاثِيُّ الْأَخْضَرُ</w:t>
      </w:r>
    </w:p>
    <w:p w14:paraId="0725788D" w14:textId="77777777" w:rsidR="00D64417" w:rsidRDefault="00F81946">
      <w:pPr>
        <w:pageBreakBefore/>
        <w:bidi/>
        <w:jc w:val="center"/>
      </w:pPr>
      <w:r>
        <w:rPr>
          <w:b/>
          <w:bCs/>
          <w:color w:val="185C43"/>
          <w:sz w:val="56"/>
          <w:szCs w:val="56"/>
        </w:rPr>
        <w:lastRenderedPageBreak/>
        <w:t>فِهْرِسُ الْآيَاتِ وَالْمَصَادِرِ</w:t>
      </w:r>
    </w:p>
    <w:p w14:paraId="540AC388" w14:textId="14EC62B9" w:rsidR="00A9772A" w:rsidRPr="00A9772A" w:rsidRDefault="00F81946"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r w:rsidRPr="00A9772A">
        <w:rPr>
          <w:szCs w:val="40"/>
        </w:rPr>
        <w:fldChar w:fldCharType="begin"/>
      </w:r>
      <w:r w:rsidRPr="00A9772A">
        <w:rPr>
          <w:szCs w:val="40"/>
        </w:rPr>
        <w:instrText xml:space="preserve"> TOC \o "1-1" \h \z \u </w:instrText>
      </w:r>
      <w:r w:rsidRPr="00A9772A">
        <w:rPr>
          <w:szCs w:val="40"/>
        </w:rPr>
        <w:fldChar w:fldCharType="separate"/>
      </w:r>
      <w:hyperlink w:anchor="_Toc242457986" w:history="1">
        <w:r w:rsidR="00A9772A" w:rsidRPr="00A9772A">
          <w:rPr>
            <w:rStyle w:val="Hyperlink"/>
            <w:noProof/>
            <w:szCs w:val="40"/>
          </w:rPr>
          <w:t>مَنْهَجُ الدِّرَاسَةِ وَضَبْطُ النُّقُولِ</w:t>
        </w:r>
        <w:r w:rsidR="00A9772A" w:rsidRPr="00A9772A">
          <w:rPr>
            <w:noProof/>
            <w:webHidden/>
            <w:szCs w:val="40"/>
            <w:rtl w:val="0"/>
          </w:rPr>
          <w:tab/>
        </w:r>
        <w:r w:rsidR="00A9772A" w:rsidRPr="00A9772A">
          <w:rPr>
            <w:noProof/>
            <w:webHidden/>
            <w:szCs w:val="40"/>
            <w:rtl w:val="0"/>
          </w:rPr>
          <w:fldChar w:fldCharType="begin"/>
        </w:r>
        <w:r w:rsidR="00A9772A" w:rsidRPr="00A9772A">
          <w:rPr>
            <w:noProof/>
            <w:webHidden/>
            <w:szCs w:val="40"/>
            <w:rtl w:val="0"/>
          </w:rPr>
          <w:instrText xml:space="preserve"> PAGEREF _Toc242457986 \h </w:instrText>
        </w:r>
        <w:r w:rsidR="00A9772A" w:rsidRPr="00A9772A">
          <w:rPr>
            <w:noProof/>
            <w:webHidden/>
            <w:szCs w:val="40"/>
            <w:rtl w:val="0"/>
          </w:rPr>
        </w:r>
        <w:r w:rsidR="00A9772A" w:rsidRPr="00A9772A">
          <w:rPr>
            <w:noProof/>
            <w:webHidden/>
            <w:szCs w:val="40"/>
            <w:rtl w:val="0"/>
          </w:rPr>
          <w:fldChar w:fldCharType="separate"/>
        </w:r>
        <w:r w:rsidR="00A9772A" w:rsidRPr="00A9772A">
          <w:rPr>
            <w:noProof/>
            <w:webHidden/>
            <w:szCs w:val="40"/>
          </w:rPr>
          <w:t>4</w:t>
        </w:r>
        <w:r w:rsidR="00A9772A" w:rsidRPr="00A9772A">
          <w:rPr>
            <w:noProof/>
            <w:webHidden/>
            <w:szCs w:val="40"/>
            <w:rtl w:val="0"/>
          </w:rPr>
          <w:fldChar w:fldCharType="end"/>
        </w:r>
      </w:hyperlink>
    </w:p>
    <w:p w14:paraId="3BFC191A" w14:textId="0C690FDE"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87" w:history="1">
        <w:r w:rsidRPr="00A9772A">
          <w:rPr>
            <w:rStyle w:val="Hyperlink"/>
            <w:noProof/>
            <w:szCs w:val="40"/>
          </w:rPr>
          <w:t>الْآيَةُ الْأُولَى</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_Toc242457987 \h </w:instrText>
        </w:r>
        <w:r w:rsidRPr="00A9772A">
          <w:rPr>
            <w:noProof/>
            <w:webHidden/>
            <w:szCs w:val="40"/>
            <w:rtl w:val="0"/>
          </w:rPr>
        </w:r>
        <w:r w:rsidRPr="00A9772A">
          <w:rPr>
            <w:noProof/>
            <w:webHidden/>
            <w:szCs w:val="40"/>
            <w:rtl w:val="0"/>
          </w:rPr>
          <w:fldChar w:fldCharType="separate"/>
        </w:r>
        <w:r w:rsidRPr="00A9772A">
          <w:rPr>
            <w:noProof/>
            <w:webHidden/>
            <w:szCs w:val="40"/>
          </w:rPr>
          <w:t>6</w:t>
        </w:r>
        <w:r w:rsidRPr="00A9772A">
          <w:rPr>
            <w:noProof/>
            <w:webHidden/>
            <w:szCs w:val="40"/>
            <w:rtl w:val="0"/>
          </w:rPr>
          <w:fldChar w:fldCharType="end"/>
        </w:r>
      </w:hyperlink>
    </w:p>
    <w:p w14:paraId="515BD0C3" w14:textId="4AEB55E7"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88" w:history="1">
        <w:r w:rsidRPr="00A9772A">
          <w:rPr>
            <w:rStyle w:val="Hyperlink"/>
            <w:noProof/>
            <w:szCs w:val="40"/>
          </w:rPr>
          <w:t>الْآيَةُ الثَّانِيَةُ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_Toc242457988 \h </w:instrText>
        </w:r>
        <w:r w:rsidRPr="00A9772A">
          <w:rPr>
            <w:noProof/>
            <w:webHidden/>
            <w:szCs w:val="40"/>
            <w:rtl w:val="0"/>
          </w:rPr>
        </w:r>
        <w:r w:rsidRPr="00A9772A">
          <w:rPr>
            <w:noProof/>
            <w:webHidden/>
            <w:szCs w:val="40"/>
            <w:rtl w:val="0"/>
          </w:rPr>
          <w:fldChar w:fldCharType="separate"/>
        </w:r>
        <w:r w:rsidRPr="00A9772A">
          <w:rPr>
            <w:noProof/>
            <w:webHidden/>
            <w:szCs w:val="40"/>
          </w:rPr>
          <w:t>13</w:t>
        </w:r>
        <w:r w:rsidRPr="00A9772A">
          <w:rPr>
            <w:noProof/>
            <w:webHidden/>
            <w:szCs w:val="40"/>
            <w:rtl w:val="0"/>
          </w:rPr>
          <w:fldChar w:fldCharType="end"/>
        </w:r>
      </w:hyperlink>
    </w:p>
    <w:p w14:paraId="4A64AC45" w14:textId="04144B15"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89" w:history="1">
        <w:r w:rsidRPr="00A9772A">
          <w:rPr>
            <w:rStyle w:val="Hyperlink"/>
            <w:noProof/>
            <w:szCs w:val="40"/>
          </w:rPr>
          <w:t>الْآيَةُ الثَّالِثَةُ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_Toc242457989 \h </w:instrText>
        </w:r>
        <w:r w:rsidRPr="00A9772A">
          <w:rPr>
            <w:noProof/>
            <w:webHidden/>
            <w:szCs w:val="40"/>
            <w:rtl w:val="0"/>
          </w:rPr>
        </w:r>
        <w:r w:rsidRPr="00A9772A">
          <w:rPr>
            <w:noProof/>
            <w:webHidden/>
            <w:szCs w:val="40"/>
            <w:rtl w:val="0"/>
          </w:rPr>
          <w:fldChar w:fldCharType="separate"/>
        </w:r>
        <w:r w:rsidRPr="00A9772A">
          <w:rPr>
            <w:noProof/>
            <w:webHidden/>
            <w:szCs w:val="40"/>
          </w:rPr>
          <w:t>19</w:t>
        </w:r>
        <w:r w:rsidRPr="00A9772A">
          <w:rPr>
            <w:noProof/>
            <w:webHidden/>
            <w:szCs w:val="40"/>
            <w:rtl w:val="0"/>
          </w:rPr>
          <w:fldChar w:fldCharType="end"/>
        </w:r>
      </w:hyperlink>
    </w:p>
    <w:p w14:paraId="1331AE55" w14:textId="6D3CE227"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90" w:history="1">
        <w:r w:rsidRPr="00A9772A">
          <w:rPr>
            <w:rStyle w:val="Hyperlink"/>
            <w:noProof/>
            <w:szCs w:val="40"/>
          </w:rPr>
          <w:t>الْآيَةُ الرَّابِعَةُ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_Toc242457990 \h </w:instrText>
        </w:r>
        <w:r w:rsidRPr="00A9772A">
          <w:rPr>
            <w:noProof/>
            <w:webHidden/>
            <w:szCs w:val="40"/>
            <w:rtl w:val="0"/>
          </w:rPr>
        </w:r>
        <w:r w:rsidRPr="00A9772A">
          <w:rPr>
            <w:noProof/>
            <w:webHidden/>
            <w:szCs w:val="40"/>
            <w:rtl w:val="0"/>
          </w:rPr>
          <w:fldChar w:fldCharType="separate"/>
        </w:r>
        <w:r w:rsidRPr="00A9772A">
          <w:rPr>
            <w:noProof/>
            <w:webHidden/>
            <w:szCs w:val="40"/>
          </w:rPr>
          <w:t>24</w:t>
        </w:r>
        <w:r w:rsidRPr="00A9772A">
          <w:rPr>
            <w:noProof/>
            <w:webHidden/>
            <w:szCs w:val="40"/>
            <w:rtl w:val="0"/>
          </w:rPr>
          <w:fldChar w:fldCharType="end"/>
        </w:r>
      </w:hyperlink>
    </w:p>
    <w:p w14:paraId="73F9AF7E" w14:textId="0FE21856"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91" w:history="1">
        <w:r w:rsidRPr="00A9772A">
          <w:rPr>
            <w:rStyle w:val="Hyperlink"/>
            <w:noProof/>
            <w:szCs w:val="40"/>
          </w:rPr>
          <w:t>الْآيَةُ الْخَامِسَةُ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_Toc242457991 \h </w:instrText>
        </w:r>
        <w:r w:rsidRPr="00A9772A">
          <w:rPr>
            <w:noProof/>
            <w:webHidden/>
            <w:szCs w:val="40"/>
            <w:rtl w:val="0"/>
          </w:rPr>
        </w:r>
        <w:r w:rsidRPr="00A9772A">
          <w:rPr>
            <w:noProof/>
            <w:webHidden/>
            <w:szCs w:val="40"/>
            <w:rtl w:val="0"/>
          </w:rPr>
          <w:fldChar w:fldCharType="separate"/>
        </w:r>
        <w:r w:rsidRPr="00A9772A">
          <w:rPr>
            <w:noProof/>
            <w:webHidden/>
            <w:szCs w:val="40"/>
          </w:rPr>
          <w:t>31</w:t>
        </w:r>
        <w:r w:rsidRPr="00A9772A">
          <w:rPr>
            <w:noProof/>
            <w:webHidden/>
            <w:szCs w:val="40"/>
            <w:rtl w:val="0"/>
          </w:rPr>
          <w:fldChar w:fldCharType="end"/>
        </w:r>
      </w:hyperlink>
    </w:p>
    <w:p w14:paraId="4CCE72F4" w14:textId="0ADDE710"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92" w:history="1">
        <w:r w:rsidRPr="00A9772A">
          <w:rPr>
            <w:rStyle w:val="Hyperlink"/>
            <w:noProof/>
            <w:szCs w:val="40"/>
          </w:rPr>
          <w:t>الْآيَةُ السَّادِسَةُ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_Toc242457992 \h </w:instrText>
        </w:r>
        <w:r w:rsidRPr="00A9772A">
          <w:rPr>
            <w:noProof/>
            <w:webHidden/>
            <w:szCs w:val="40"/>
            <w:rtl w:val="0"/>
          </w:rPr>
        </w:r>
        <w:r w:rsidRPr="00A9772A">
          <w:rPr>
            <w:noProof/>
            <w:webHidden/>
            <w:szCs w:val="40"/>
            <w:rtl w:val="0"/>
          </w:rPr>
          <w:fldChar w:fldCharType="separate"/>
        </w:r>
        <w:r w:rsidRPr="00A9772A">
          <w:rPr>
            <w:noProof/>
            <w:webHidden/>
            <w:szCs w:val="40"/>
          </w:rPr>
          <w:t>36</w:t>
        </w:r>
        <w:r w:rsidRPr="00A9772A">
          <w:rPr>
            <w:noProof/>
            <w:webHidden/>
            <w:szCs w:val="40"/>
            <w:rtl w:val="0"/>
          </w:rPr>
          <w:fldChar w:fldCharType="end"/>
        </w:r>
      </w:hyperlink>
    </w:p>
    <w:p w14:paraId="271CCFFC" w14:textId="646B0165"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93" w:history="1">
        <w:r w:rsidRPr="00A9772A">
          <w:rPr>
            <w:rStyle w:val="Hyperlink"/>
            <w:noProof/>
            <w:szCs w:val="40"/>
          </w:rPr>
          <w:t>الْآيَةُ السَّابِعَةُ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_Toc242457993 \h </w:instrText>
        </w:r>
        <w:r w:rsidRPr="00A9772A">
          <w:rPr>
            <w:noProof/>
            <w:webHidden/>
            <w:szCs w:val="40"/>
            <w:rtl w:val="0"/>
          </w:rPr>
        </w:r>
        <w:r w:rsidRPr="00A9772A">
          <w:rPr>
            <w:noProof/>
            <w:webHidden/>
            <w:szCs w:val="40"/>
            <w:rtl w:val="0"/>
          </w:rPr>
          <w:fldChar w:fldCharType="separate"/>
        </w:r>
        <w:r w:rsidRPr="00A9772A">
          <w:rPr>
            <w:noProof/>
            <w:webHidden/>
            <w:szCs w:val="40"/>
          </w:rPr>
          <w:t>42</w:t>
        </w:r>
        <w:r w:rsidRPr="00A9772A">
          <w:rPr>
            <w:noProof/>
            <w:webHidden/>
            <w:szCs w:val="40"/>
            <w:rtl w:val="0"/>
          </w:rPr>
          <w:fldChar w:fldCharType="end"/>
        </w:r>
      </w:hyperlink>
    </w:p>
    <w:p w14:paraId="1763CC1E" w14:textId="34ECEBA1"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94" w:history="1">
        <w:r w:rsidRPr="00A9772A">
          <w:rPr>
            <w:rStyle w:val="Hyperlink"/>
            <w:noProof/>
            <w:szCs w:val="40"/>
          </w:rPr>
          <w:t>الْآيَةُ الثَّامِنَةُ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_Toc242457994 \h </w:instrText>
        </w:r>
        <w:r w:rsidRPr="00A9772A">
          <w:rPr>
            <w:noProof/>
            <w:webHidden/>
            <w:szCs w:val="40"/>
            <w:rtl w:val="0"/>
          </w:rPr>
        </w:r>
        <w:r w:rsidRPr="00A9772A">
          <w:rPr>
            <w:noProof/>
            <w:webHidden/>
            <w:szCs w:val="40"/>
            <w:rtl w:val="0"/>
          </w:rPr>
          <w:fldChar w:fldCharType="separate"/>
        </w:r>
        <w:r w:rsidRPr="00A9772A">
          <w:rPr>
            <w:noProof/>
            <w:webHidden/>
            <w:szCs w:val="40"/>
          </w:rPr>
          <w:t>48</w:t>
        </w:r>
        <w:r w:rsidRPr="00A9772A">
          <w:rPr>
            <w:noProof/>
            <w:webHidden/>
            <w:szCs w:val="40"/>
            <w:rtl w:val="0"/>
          </w:rPr>
          <w:fldChar w:fldCharType="end"/>
        </w:r>
      </w:hyperlink>
    </w:p>
    <w:p w14:paraId="6A9A5F02" w14:textId="3D78E79B"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95" w:history="1">
        <w:r w:rsidRPr="00A9772A">
          <w:rPr>
            <w:rStyle w:val="Hyperlink"/>
            <w:noProof/>
            <w:szCs w:val="40"/>
          </w:rPr>
          <w:t>الْآيَةُ التَّاسِعَةُ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_Toc242457995 \h </w:instrText>
        </w:r>
        <w:r w:rsidRPr="00A9772A">
          <w:rPr>
            <w:noProof/>
            <w:webHidden/>
            <w:szCs w:val="40"/>
            <w:rtl w:val="0"/>
          </w:rPr>
        </w:r>
        <w:r w:rsidRPr="00A9772A">
          <w:rPr>
            <w:noProof/>
            <w:webHidden/>
            <w:szCs w:val="40"/>
            <w:rtl w:val="0"/>
          </w:rPr>
          <w:fldChar w:fldCharType="separate"/>
        </w:r>
        <w:r w:rsidRPr="00A9772A">
          <w:rPr>
            <w:noProof/>
            <w:webHidden/>
            <w:szCs w:val="40"/>
          </w:rPr>
          <w:t>57</w:t>
        </w:r>
        <w:r w:rsidRPr="00A9772A">
          <w:rPr>
            <w:noProof/>
            <w:webHidden/>
            <w:szCs w:val="40"/>
            <w:rtl w:val="0"/>
          </w:rPr>
          <w:fldChar w:fldCharType="end"/>
        </w:r>
      </w:hyperlink>
    </w:p>
    <w:p w14:paraId="3F3BADD6" w14:textId="32E5E55F"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96" w:history="1">
        <w:r w:rsidRPr="00A9772A">
          <w:rPr>
            <w:rStyle w:val="Hyperlink"/>
            <w:noProof/>
            <w:szCs w:val="40"/>
          </w:rPr>
          <w:t>الْآيَةُ الْعَاشِرَةُ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_Toc242457996 \h </w:instrText>
        </w:r>
        <w:r w:rsidRPr="00A9772A">
          <w:rPr>
            <w:noProof/>
            <w:webHidden/>
            <w:szCs w:val="40"/>
            <w:rtl w:val="0"/>
          </w:rPr>
        </w:r>
        <w:r w:rsidRPr="00A9772A">
          <w:rPr>
            <w:noProof/>
            <w:webHidden/>
            <w:szCs w:val="40"/>
            <w:rtl w:val="0"/>
          </w:rPr>
          <w:fldChar w:fldCharType="separate"/>
        </w:r>
        <w:r w:rsidRPr="00A9772A">
          <w:rPr>
            <w:noProof/>
            <w:webHidden/>
            <w:szCs w:val="40"/>
          </w:rPr>
          <w:t>63</w:t>
        </w:r>
        <w:r w:rsidRPr="00A9772A">
          <w:rPr>
            <w:noProof/>
            <w:webHidden/>
            <w:szCs w:val="40"/>
            <w:rtl w:val="0"/>
          </w:rPr>
          <w:fldChar w:fldCharType="end"/>
        </w:r>
      </w:hyperlink>
    </w:p>
    <w:p w14:paraId="6F88C9F9" w14:textId="03A1E690"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97" w:history="1">
        <w:r w:rsidRPr="00A9772A">
          <w:rPr>
            <w:rStyle w:val="Hyperlink"/>
            <w:noProof/>
            <w:szCs w:val="40"/>
          </w:rPr>
          <w:t>الْآيَةُ الْحَادِيَةَ عَشْرَةَ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_Toc242457997 \h </w:instrText>
        </w:r>
        <w:r w:rsidRPr="00A9772A">
          <w:rPr>
            <w:noProof/>
            <w:webHidden/>
            <w:szCs w:val="40"/>
            <w:rtl w:val="0"/>
          </w:rPr>
        </w:r>
        <w:r w:rsidRPr="00A9772A">
          <w:rPr>
            <w:noProof/>
            <w:webHidden/>
            <w:szCs w:val="40"/>
            <w:rtl w:val="0"/>
          </w:rPr>
          <w:fldChar w:fldCharType="separate"/>
        </w:r>
        <w:r w:rsidRPr="00A9772A">
          <w:rPr>
            <w:noProof/>
            <w:webHidden/>
            <w:szCs w:val="40"/>
          </w:rPr>
          <w:t>69</w:t>
        </w:r>
        <w:r w:rsidRPr="00A9772A">
          <w:rPr>
            <w:noProof/>
            <w:webHidden/>
            <w:szCs w:val="40"/>
            <w:rtl w:val="0"/>
          </w:rPr>
          <w:fldChar w:fldCharType="end"/>
        </w:r>
      </w:hyperlink>
    </w:p>
    <w:p w14:paraId="6DB9507D" w14:textId="07C3FBAE"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98" w:history="1">
        <w:r w:rsidRPr="00A9772A">
          <w:rPr>
            <w:rStyle w:val="Hyperlink"/>
            <w:noProof/>
            <w:szCs w:val="40"/>
          </w:rPr>
          <w:t>الْآيَةُ الثَّانِيَةَ عَشْرَةَ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_Toc242457998 \h </w:instrText>
        </w:r>
        <w:r w:rsidRPr="00A9772A">
          <w:rPr>
            <w:noProof/>
            <w:webHidden/>
            <w:szCs w:val="40"/>
            <w:rtl w:val="0"/>
          </w:rPr>
        </w:r>
        <w:r w:rsidRPr="00A9772A">
          <w:rPr>
            <w:noProof/>
            <w:webHidden/>
            <w:szCs w:val="40"/>
            <w:rtl w:val="0"/>
          </w:rPr>
          <w:fldChar w:fldCharType="separate"/>
        </w:r>
        <w:r w:rsidRPr="00A9772A">
          <w:rPr>
            <w:noProof/>
            <w:webHidden/>
            <w:szCs w:val="40"/>
          </w:rPr>
          <w:t>74</w:t>
        </w:r>
        <w:r w:rsidRPr="00A9772A">
          <w:rPr>
            <w:noProof/>
            <w:webHidden/>
            <w:szCs w:val="40"/>
            <w:rtl w:val="0"/>
          </w:rPr>
          <w:fldChar w:fldCharType="end"/>
        </w:r>
      </w:hyperlink>
    </w:p>
    <w:p w14:paraId="7951AF23" w14:textId="47D0329C"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7999" w:history="1">
        <w:r w:rsidRPr="00A9772A">
          <w:rPr>
            <w:rStyle w:val="Hyperlink"/>
            <w:noProof/>
            <w:szCs w:val="40"/>
          </w:rPr>
          <w:t>الْآيَةُ الثَّالِثَةَ عَشْرَةَ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_Toc242457999 \h </w:instrText>
        </w:r>
        <w:r w:rsidRPr="00A9772A">
          <w:rPr>
            <w:noProof/>
            <w:webHidden/>
            <w:szCs w:val="40"/>
            <w:rtl w:val="0"/>
          </w:rPr>
        </w:r>
        <w:r w:rsidRPr="00A9772A">
          <w:rPr>
            <w:noProof/>
            <w:webHidden/>
            <w:szCs w:val="40"/>
            <w:rtl w:val="0"/>
          </w:rPr>
          <w:fldChar w:fldCharType="separate"/>
        </w:r>
        <w:r w:rsidRPr="00A9772A">
          <w:rPr>
            <w:noProof/>
            <w:webHidden/>
            <w:szCs w:val="40"/>
          </w:rPr>
          <w:t>79</w:t>
        </w:r>
        <w:r w:rsidRPr="00A9772A">
          <w:rPr>
            <w:noProof/>
            <w:webHidden/>
            <w:szCs w:val="40"/>
            <w:rtl w:val="0"/>
          </w:rPr>
          <w:fldChar w:fldCharType="end"/>
        </w:r>
      </w:hyperlink>
    </w:p>
    <w:p w14:paraId="4DB8C8ED" w14:textId="3D35880A"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8000" w:history="1">
        <w:r w:rsidRPr="00A9772A">
          <w:rPr>
            <w:rStyle w:val="Hyperlink"/>
            <w:noProof/>
            <w:szCs w:val="40"/>
          </w:rPr>
          <w:t>الْآيَةُ الرَّابِعَةَ عَشْرَةَ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_Toc242458000 \h </w:instrText>
        </w:r>
        <w:r w:rsidRPr="00A9772A">
          <w:rPr>
            <w:noProof/>
            <w:webHidden/>
            <w:szCs w:val="40"/>
            <w:rtl w:val="0"/>
          </w:rPr>
        </w:r>
        <w:r w:rsidRPr="00A9772A">
          <w:rPr>
            <w:noProof/>
            <w:webHidden/>
            <w:szCs w:val="40"/>
            <w:rtl w:val="0"/>
          </w:rPr>
          <w:fldChar w:fldCharType="separate"/>
        </w:r>
        <w:r w:rsidRPr="00A9772A">
          <w:rPr>
            <w:noProof/>
            <w:webHidden/>
            <w:szCs w:val="40"/>
          </w:rPr>
          <w:t>86</w:t>
        </w:r>
        <w:r w:rsidRPr="00A9772A">
          <w:rPr>
            <w:noProof/>
            <w:webHidden/>
            <w:szCs w:val="40"/>
            <w:rtl w:val="0"/>
          </w:rPr>
          <w:fldChar w:fldCharType="end"/>
        </w:r>
      </w:hyperlink>
    </w:p>
    <w:p w14:paraId="450105A3" w14:textId="1ADEA8F2"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8001" w:history="1">
        <w:r w:rsidRPr="00A9772A">
          <w:rPr>
            <w:rStyle w:val="Hyperlink"/>
            <w:noProof/>
            <w:szCs w:val="40"/>
          </w:rPr>
          <w:t>الْآيَةُ الْخَامِسَةَ عَشْرَةَ</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_Toc242458001 \h </w:instrText>
        </w:r>
        <w:r w:rsidRPr="00A9772A">
          <w:rPr>
            <w:noProof/>
            <w:webHidden/>
            <w:szCs w:val="40"/>
            <w:rtl w:val="0"/>
          </w:rPr>
        </w:r>
        <w:r w:rsidRPr="00A9772A">
          <w:rPr>
            <w:noProof/>
            <w:webHidden/>
            <w:szCs w:val="40"/>
            <w:rtl w:val="0"/>
          </w:rPr>
          <w:fldChar w:fldCharType="separate"/>
        </w:r>
        <w:r w:rsidRPr="00A9772A">
          <w:rPr>
            <w:noProof/>
            <w:webHidden/>
            <w:szCs w:val="40"/>
          </w:rPr>
          <w:t>93</w:t>
        </w:r>
        <w:r w:rsidRPr="00A9772A">
          <w:rPr>
            <w:noProof/>
            <w:webHidden/>
            <w:szCs w:val="40"/>
            <w:rtl w:val="0"/>
          </w:rPr>
          <w:fldChar w:fldCharType="end"/>
        </w:r>
      </w:hyperlink>
    </w:p>
    <w:p w14:paraId="53421A60" w14:textId="1477A4D9" w:rsidR="00A9772A" w:rsidRPr="00A9772A" w:rsidRDefault="00A9772A" w:rsidP="00A9772A">
      <w:pPr>
        <w:pStyle w:val="TOC1"/>
        <w:tabs>
          <w:tab w:val="right" w:leader="dot" w:pos="9062"/>
        </w:tabs>
        <w:bidi/>
        <w:spacing w:after="0" w:line="500" w:lineRule="atLeast"/>
        <w:rPr>
          <w:rFonts w:asciiTheme="minorHAnsi" w:eastAsiaTheme="minorEastAsia" w:hAnsiTheme="minorHAnsi"/>
          <w:noProof/>
          <w:color w:val="auto"/>
          <w:kern w:val="2"/>
          <w:sz w:val="24"/>
          <w:szCs w:val="40"/>
          <w:lang w:val="en-US"/>
          <w14:ligatures w14:val="standardContextual"/>
        </w:rPr>
      </w:pPr>
      <w:hyperlink w:anchor="_Toc242458002" w:history="1">
        <w:r w:rsidRPr="00A9772A">
          <w:rPr>
            <w:rStyle w:val="Hyperlink"/>
            <w:noProof/>
            <w:szCs w:val="40"/>
          </w:rPr>
          <w:t>الْمَصَادِرُ وَمَفَاتِيحُ الْعَزْوِ</w:t>
        </w:r>
        <w:r w:rsidRPr="00A9772A">
          <w:rPr>
            <w:noProof/>
            <w:webHidden/>
            <w:szCs w:val="40"/>
            <w:rtl w:val="0"/>
          </w:rPr>
          <w:tab/>
        </w:r>
        <w:r w:rsidRPr="00A9772A">
          <w:rPr>
            <w:noProof/>
            <w:webHidden/>
            <w:szCs w:val="40"/>
            <w:rtl w:val="0"/>
          </w:rPr>
          <w:fldChar w:fldCharType="begin"/>
        </w:r>
        <w:r w:rsidRPr="00A9772A">
          <w:rPr>
            <w:noProof/>
            <w:webHidden/>
            <w:szCs w:val="40"/>
            <w:rtl w:val="0"/>
          </w:rPr>
          <w:instrText xml:space="preserve"> PAGEREF _Toc242458002 \h </w:instrText>
        </w:r>
        <w:r w:rsidRPr="00A9772A">
          <w:rPr>
            <w:noProof/>
            <w:webHidden/>
            <w:szCs w:val="40"/>
            <w:rtl w:val="0"/>
          </w:rPr>
        </w:r>
        <w:r w:rsidRPr="00A9772A">
          <w:rPr>
            <w:noProof/>
            <w:webHidden/>
            <w:szCs w:val="40"/>
            <w:rtl w:val="0"/>
          </w:rPr>
          <w:fldChar w:fldCharType="separate"/>
        </w:r>
        <w:r w:rsidRPr="00A9772A">
          <w:rPr>
            <w:noProof/>
            <w:webHidden/>
            <w:szCs w:val="40"/>
          </w:rPr>
          <w:t>102</w:t>
        </w:r>
        <w:r w:rsidRPr="00A9772A">
          <w:rPr>
            <w:noProof/>
            <w:webHidden/>
            <w:szCs w:val="40"/>
            <w:rtl w:val="0"/>
          </w:rPr>
          <w:fldChar w:fldCharType="end"/>
        </w:r>
      </w:hyperlink>
    </w:p>
    <w:p w14:paraId="1623B86F" w14:textId="29FABEC0" w:rsidR="00D64417" w:rsidRDefault="00F81946" w:rsidP="00A9772A">
      <w:pPr>
        <w:bidi/>
        <w:spacing w:after="0" w:line="500" w:lineRule="atLeast"/>
      </w:pPr>
      <w:r w:rsidRPr="00A9772A">
        <w:rPr>
          <w:szCs w:val="40"/>
        </w:rPr>
        <w:fldChar w:fldCharType="end"/>
      </w:r>
    </w:p>
    <w:p w14:paraId="7367464C" w14:textId="77777777" w:rsidR="00D64417" w:rsidRDefault="00F81946">
      <w:pPr>
        <w:pStyle w:val="Heading1"/>
        <w:bidi/>
        <w:jc w:val="center"/>
      </w:pPr>
      <w:bookmarkStart w:id="0" w:name="_Toc242457986"/>
      <w:r>
        <w:rPr>
          <w:rFonts w:ascii="Traditional Arabic" w:eastAsia="Traditional Arabic" w:hAnsi="Traditional Arabic" w:cs="Traditional Arabic"/>
        </w:rPr>
        <w:lastRenderedPageBreak/>
        <w:t>مَنْهَجُ الدِّرَاسَةِ وَضَبْطُ النُّقُولِ</w:t>
      </w:r>
      <w:bookmarkEnd w:id="0"/>
    </w:p>
    <w:p w14:paraId="5C00D8DB" w14:textId="77777777" w:rsidR="00D64417" w:rsidRDefault="00F81946">
      <w:pPr>
        <w:bidi/>
        <w:jc w:val="both"/>
      </w:pPr>
      <w:r>
        <w:t>تَجْمَعُ هَذِهِ الدِّرَاسَةُ مَعَانِيَ سُورَةِ الشَّمْسِ وَأَقْوَالَ الْمُفَسِّرِينَ فِيهَا، وَتَفْصِلُ بَيْنَ النَّقْلِ وَتَحْرِيرِ الْخِلَافِ وَالِاسْتِنْبَاطِ. وَتَدُورُ السُّورَةُ عَلَى دَلَالَةِ آيَاتِ الْخَلْقِ، وَفَلَاحِ النَّفْسِ بِالتَّزْكِيَةِ، وَخَيْبَتِهَا بِالتَّدْسِيَةِ، وَالِاعْتِبَارِ بِمَصِيرِ ثَمُودَ.</w:t>
      </w:r>
    </w:p>
    <w:p w14:paraId="278C1E28" w14:textId="77777777" w:rsidR="00D64417" w:rsidRDefault="00F81946">
      <w:pPr>
        <w:bidi/>
        <w:jc w:val="both"/>
      </w:pPr>
      <w:r>
        <w:t>تُدْرَسُ كُلُّ آيَةٍ فِي سَبْعَةِ مَحَاوِرَ مُرَتَّبَةٍ: خُلَاصَةِ التَّفْسِيرِ، وَأَقْوَالِ الْمُفَسِّرِينَ وَتَرْجِيحَاتِهِمْ، وَالْمُصْطَلَحَاتِ، وَالْإِسْرَائِيلِيَّاتِ وَالْأَخْبَارِ الْقَصَصِيَّةِ، وَالْمَوْضُوعَاتِ وَشَوَاهِدِهَا، وَالْفَوَائِدِ، وَالْأَسْمَاءِ وَالصِّفَاتِ.</w:t>
      </w:r>
    </w:p>
    <w:p w14:paraId="456D9AC8" w14:textId="77777777" w:rsidR="00D64417" w:rsidRDefault="00F81946">
      <w:pPr>
        <w:bidi/>
        <w:jc w:val="both"/>
      </w:pPr>
      <w:r>
        <w:t>مَصْدَرُ الْخُلَاصَةِ فِي الْآيَاتِ كُلِّهَا هُوَ الْمُخْتَصَرُ فِي تَفْسِيرِ الْقُرْآنِ الْكَرِيمِ. وَقُوبِلَ الْمَلَفَّانِ ٠٢ وَ١١؛ فَهُمَا نَقْلَانِ لِتَفْسِيرِ الطَّبَرِيِّ، وَلَا يُعَدَّانِ قَوْلَيْنِ مُسْتَقِلَّيْنِ لِمُؤَلِّفَيْنِ.</w:t>
      </w:r>
    </w:p>
    <w:p w14:paraId="18D7B19E" w14:textId="77777777" w:rsidR="00D64417" w:rsidRDefault="00F81946">
      <w:pPr>
        <w:bidi/>
        <w:jc w:val="both"/>
      </w:pPr>
      <w:r>
        <w:t>النُّقُولُ بَيْنَ عَلامَتَيِ التَّنْصِيصِ مَأْخُوذَةٌ مِنَ الْمِلَفَّاتِ، مَعَ ضَبْطِهَا بِالشَّكْلِ وَحَذْفِ الْإِسْنَادِ عِنْدَ الِاقْتِضَاءِ وَعَلامَاتِ الْحَوَاشِي وَالصَّفَحَاتِ. وَأُفْرِدَتِ الْمَعَانِي الْمُتَمَيِّزَةُ، وَأُحِيلَ إِلَى الْمُتَشَابِهِ فِي تَحْرِيرِ الْخِلَافِ. وَالنَّصُّ الْمُتَّصِلُ الَّذِي جَمَعَ آيَاتٍ وُضِعَ فِي مَوْضِعٍ وَاحِدٍ مَعَ الْإِحَالَةِ إِلَيْهِ.</w:t>
      </w:r>
    </w:p>
    <w:p w14:paraId="25C5AE67" w14:textId="77777777" w:rsidR="00D64417" w:rsidRDefault="00F81946">
      <w:pPr>
        <w:bidi/>
        <w:jc w:val="both"/>
      </w:pPr>
      <w:r>
        <w:t>أُثْبِتَتْ مَوَاضِعُ الِاضْطِرَابِ اللَّفْظِيِّ فِي النُّقُولِ مَعَ التَّنْبِيهِ عَلَيْهَا، وَلَمْ تُصَحَّحْ بِتَغْيِيرٍ صَامِتٍ. وَالْعَزْوُ إِلَى رَقْمِ الْمِلَفِّ وَمَوْضِعِ الْآيَةِ، دُونَ افْتِرَاضِ طَبْعَةٍ أَوْ رَقْمِ صَفْحَةٍ لَمْ تُثْبِتْهُ الْمِلَفَّاتُ.</w:t>
      </w:r>
    </w:p>
    <w:p w14:paraId="2BC05B25" w14:textId="77777777" w:rsidR="00D64417" w:rsidRDefault="00F81946">
      <w:pPr>
        <w:bidi/>
        <w:jc w:val="both"/>
      </w:pPr>
      <w:r>
        <w:lastRenderedPageBreak/>
        <w:t>لَا يُحْكَمُ عَلَى كُلِّ خَبَرٍ قَصَصِيٍّ بِأَنَّهُ إِسْرَائِيلِيٌّ بِغَيْرِ دَلِيلٍ عَلَى مَصْدَرِهِ؛ فَتُفْصَلُ الْأَخْبَارُ الَّتِي لَمْ تَثْبُتْ عَنِ الْأَحَادِيثِ الصَّحِيحَةِ. وَالشَّوَاهِدُ الْحَدِيثِيَّةُ الْمُضَافَةُ مَعْزُوَّةٌ مَعَ دَرَجَتِهَا؛ وَالْأَبْيَاتُ لِلِاسْتِئْنَاسِ بِالْمَعْنَى، لَا لِإِثْبَاتِ حُكْمٍ شَرْعِيٍّ.</w:t>
      </w:r>
    </w:p>
    <w:p w14:paraId="0D7556FD" w14:textId="77777777" w:rsidR="00D64417" w:rsidRDefault="00F81946">
      <w:pPr>
        <w:bidi/>
        <w:jc w:val="both"/>
      </w:pPr>
      <w:r>
        <w:t>مَرْجِعُ مِحْوَرِ الْأَسْمَاءِ وَالصِّفَاتِ هُوَ النَّهْجُ الْأَسْمَى لِمُحَمَّدٍ الْحُمُودِ النَّجْدِيِّ. وَأَرْقَامُ صَفَحَاتِهِ هِيَ الْأَرْقَامُ الْمَطْبُوعَةُ فِي النُّسْخَةِ الْمُصَوَّرَةِ. وَيُفْصَلُ بَيْنَ الِاسْمِ الصَّرِيحِ وَالْفِعْلِ وَالدَّلَالَةِ الِاسْتِدْلَالِيَّةِ؛ فَلَا يُشْتَقُّ اسْمٌ جَدِيدٌ لِلَّهِ مِنْ كُلِّ فِعْلٍ.</w:t>
      </w:r>
    </w:p>
    <w:p w14:paraId="6996D264" w14:textId="77777777" w:rsidR="00D64417" w:rsidRDefault="00F81946">
      <w:pPr>
        <w:pStyle w:val="Citation"/>
        <w:bidi/>
        <w:jc w:val="both"/>
      </w:pPr>
      <w:hyperlink r:id="rId8">
        <w:r>
          <w:t>نَصُّ الْقُرْآنِ فِي الشَّوَاهِدِ مِنْ مَشْرُوعِ تَنْزِيلَ؛ النُّسْخَةُ ١٫١؛ مَعَ الْعَزْوِ إِلَى السُّورَةِ وَالْآيَةِ.</w:t>
        </w:r>
      </w:hyperlink>
    </w:p>
    <w:p w14:paraId="5A124628" w14:textId="77777777" w:rsidR="00D64417" w:rsidRDefault="00F81946">
      <w:pPr>
        <w:pStyle w:val="Heading1"/>
        <w:bidi/>
        <w:jc w:val="center"/>
      </w:pPr>
      <w:bookmarkStart w:id="1" w:name="_Toc242457987"/>
      <w:r>
        <w:rPr>
          <w:rFonts w:ascii="Traditional Arabic" w:eastAsia="Traditional Arabic" w:hAnsi="Traditional Arabic" w:cs="Traditional Arabic"/>
        </w:rPr>
        <w:lastRenderedPageBreak/>
        <w:t>الْآيَةُ الْأُولَى</w:t>
      </w:r>
      <w:bookmarkEnd w:id="1"/>
    </w:p>
    <w:p w14:paraId="0A1A41BA"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﴿وَالشَّمْسِ وَضُحَاهَا﴾  ١</w:t>
      </w:r>
    </w:p>
    <w:p w14:paraId="2C584434"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513D4B3E" w14:textId="77777777" w:rsidR="00D64417" w:rsidRDefault="00F81946">
      <w:pPr>
        <w:keepNext/>
        <w:bidi/>
        <w:jc w:val="both"/>
      </w:pPr>
      <w:r>
        <w:t>أَقْسَمَ اللَّهُ بِالشَّمْسِ، وَأَقْسَمَ بِوَقْتِ ارْتِفَاعِهَا بَعْدَ طُلُوعِهَا مِنْ مَشْرِقِهَا.</w:t>
      </w:r>
    </w:p>
    <w:p w14:paraId="377C66E3" w14:textId="77777777" w:rsidR="00D64417" w:rsidRDefault="00F81946">
      <w:pPr>
        <w:pStyle w:val="Citation"/>
        <w:bidi/>
        <w:jc w:val="both"/>
      </w:pPr>
      <w:r>
        <w:t>الْمُخْتَصَرُ فِي تَفْسِيرِ الْقُرْآنِ الْكَرِيمِ؛ الْمِلَفُّ ٠٩؛ سُورَةُ الشَّمْسِ ١</w:t>
      </w:r>
    </w:p>
    <w:p w14:paraId="3A83D261"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6E2AAAC1" w14:textId="77777777" w:rsidR="00D64417" w:rsidRDefault="00F81946">
      <w:pPr>
        <w:pStyle w:val="Heading3"/>
        <w:bidi/>
        <w:jc w:val="both"/>
      </w:pPr>
      <w:r>
        <w:rPr>
          <w:rFonts w:ascii="Traditional Arabic" w:eastAsia="Traditional Arabic" w:hAnsi="Traditional Arabic" w:cs="Traditional Arabic"/>
        </w:rPr>
        <w:t>مَعْنَى الضُّحَى وَوَجْهُ الْجَمْعِ بَيْنَ الْأَقْوَالِ</w:t>
      </w:r>
    </w:p>
    <w:p w14:paraId="75E58DF2" w14:textId="77777777" w:rsidR="00D64417" w:rsidRDefault="00F81946">
      <w:pPr>
        <w:pStyle w:val="Citation"/>
        <w:keepNext/>
        <w:bidi/>
        <w:jc w:val="both"/>
      </w:pPr>
      <w:r>
        <w:t>تَفْسِيرُ الْبَغَوِيِّ؛ الْمِلَفُّ ٠٤؛ سُورَةُ الشَّمْسِ ١</w:t>
      </w:r>
    </w:p>
    <w:p w14:paraId="0283630C" w14:textId="77777777" w:rsidR="00D64417" w:rsidRDefault="00F81946">
      <w:pPr>
        <w:pStyle w:val="Quotation"/>
        <w:bidi/>
        <w:jc w:val="both"/>
      </w:pPr>
      <w:r>
        <w:t>«قَالَ مُجَاهِدٌ وَالْكَلْبِيُّ: ضَوْءُهَا، وَالضُّحَى: حِينَ تَطْلُعُ الشَّمْسُ، فَيَصْفُو ضَوْءُهَا، قَالَ قَتَادَةُ: هُوَ النَّهَارُ كُلُّهُ. وَقَالَ مُقَاتِلٌ: حَرُّهَا، كَقَوْلِهِ فِي طَهَ "وَلَا تَضْحَى"، يَعْنِي لَا يُؤْذِيكَ الْحَرُّ.»</w:t>
      </w:r>
    </w:p>
    <w:p w14:paraId="057B66A8" w14:textId="77777777" w:rsidR="00D64417" w:rsidRDefault="00F81946">
      <w:pPr>
        <w:pStyle w:val="Citation"/>
        <w:keepNext/>
        <w:bidi/>
        <w:jc w:val="both"/>
      </w:pPr>
      <w:r>
        <w:t>النُّكَتُ وَالْعُيُونُ لِلْمَاوَرْدِيِّ؛ الْمِلَفُّ ١٠؛ سُورَةُ الشَّمْسِ ١</w:t>
      </w:r>
    </w:p>
    <w:p w14:paraId="6A1DDD59" w14:textId="77777777" w:rsidR="00D64417" w:rsidRDefault="00F81946">
      <w:pPr>
        <w:pStyle w:val="Quotation"/>
        <w:bidi/>
        <w:jc w:val="both"/>
      </w:pPr>
      <w:r>
        <w:t>«الثَّانِي: هُوَ إِنْبِسَاطُهَا، قَالَهُ الْيَزِيدِيُّ.»</w:t>
      </w:r>
    </w:p>
    <w:p w14:paraId="16C19783" w14:textId="77777777" w:rsidR="00D64417" w:rsidRDefault="00F81946">
      <w:pPr>
        <w:pStyle w:val="Citation"/>
        <w:keepNext/>
        <w:bidi/>
        <w:jc w:val="both"/>
      </w:pPr>
      <w:r>
        <w:t>النُّكَتُ وَالْعُيُونُ لِلْمَاوَرْدِيِّ؛ الْمِلَفُّ ١٠؛ سُورَةُ الشَّمْسِ ١</w:t>
      </w:r>
    </w:p>
    <w:p w14:paraId="1BDE2E45" w14:textId="77777777" w:rsidR="00D64417" w:rsidRDefault="00F81946">
      <w:pPr>
        <w:pStyle w:val="Quotation"/>
        <w:bidi/>
        <w:jc w:val="both"/>
      </w:pPr>
      <w:r>
        <w:t>«وَيَحْتَمِلُ خَامِسًا: أَنَّهُ مَا ظَهَرَ بِهَا مِنْ كُلِّ مَخْلُوقٍ، فَيَكُونُ الْقَسَمُ بِهَا وَبِالْمَخْلُوقَاتِ كُلِّهَا.»</w:t>
      </w:r>
    </w:p>
    <w:p w14:paraId="35A1D0F4" w14:textId="77777777" w:rsidR="00D64417" w:rsidRDefault="00F81946">
      <w:pPr>
        <w:pStyle w:val="Citation"/>
        <w:keepNext/>
        <w:bidi/>
        <w:jc w:val="both"/>
      </w:pPr>
      <w:r>
        <w:lastRenderedPageBreak/>
        <w:t>تَفْسِيرُ الطَّبَرِيِّ؛ الْمِلَفُّ ٠٢؛ سُورَةُ الشَّمْسِ ١</w:t>
      </w:r>
    </w:p>
    <w:p w14:paraId="1BD9E9D9" w14:textId="77777777" w:rsidR="00D64417" w:rsidRDefault="00F81946">
      <w:pPr>
        <w:pStyle w:val="Quotation"/>
        <w:bidi/>
        <w:jc w:val="both"/>
      </w:pPr>
      <w:r>
        <w:t>«وَالصَّوَابُ مِنَ الْقَوْلِ فِي ذَلِكَ أَنْ يُقَالَ: أَقْسَمَ جَلَّ ثَنَاؤُهُ بِالشَّمْسِ وَنَهَارِهَا؛ لِأَنَّ ضَوْءَ الشَّمْسِ الظَّاهِرَةِ هُوَ النَّهَارُ.»</w:t>
      </w:r>
    </w:p>
    <w:p w14:paraId="11ECEF12" w14:textId="77777777" w:rsidR="00D64417" w:rsidRDefault="00F81946">
      <w:pPr>
        <w:pStyle w:val="Citation"/>
        <w:keepNext/>
        <w:bidi/>
        <w:jc w:val="both"/>
      </w:pPr>
      <w:r>
        <w:t>التَّفْسِيرُ الْوَسِيطُ؛ الْمِلَفُّ ٠٥؛ سُورَةُ الشَّمْسِ ١</w:t>
      </w:r>
    </w:p>
    <w:p w14:paraId="499C32B8" w14:textId="77777777" w:rsidR="00D64417" w:rsidRDefault="00F81946">
      <w:pPr>
        <w:pStyle w:val="Quotation"/>
        <w:bidi/>
        <w:jc w:val="both"/>
      </w:pPr>
      <w:r>
        <w:t>«وَهَذِهِ الْأَقْوَالُ لَا تَنَافُرَ بَيْنَهَا، لِأَنَّ لَفْظَ الضُّحَى فِى الْأَصْلِ، يُطْلَقُ عَلَى الْوَقْتِ الَّذِى تَنْبَسِطُ فِيهِ الشَّمْسُ، وَيَمْتَدُّ النَّهَارُ»</w:t>
      </w:r>
    </w:p>
    <w:p w14:paraId="0852AAFE" w14:textId="77777777" w:rsidR="00D64417" w:rsidRDefault="00F81946">
      <w:pPr>
        <w:pStyle w:val="Citation"/>
        <w:keepNext/>
        <w:bidi/>
        <w:jc w:val="both"/>
      </w:pPr>
      <w:r>
        <w:t>التَّحْرِيرُ وَالتَّنْوِيرُ لِابْنِ عَاشُورٍ؛ الْمِلَفُّ ٠١؛ سُورَةُ الشَّمْسِ ١</w:t>
      </w:r>
    </w:p>
    <w:p w14:paraId="66768632" w14:textId="77777777" w:rsidR="00D64417" w:rsidRDefault="00F81946">
      <w:pPr>
        <w:pStyle w:val="Quotation"/>
        <w:bidi/>
        <w:jc w:val="both"/>
      </w:pPr>
      <w:r>
        <w:t>«وَالضُّحَى: وَقْتُ ارْتِفَاعِ الشَّمْسِ عَنْ أُفُقِ مَشْرِقِهَا وَظُهُورِ شُعَاعِهَا، وَهُوَ الْوَقْتُ الَّذِي تَرْتَفِعُ فِيهِ الشَّمْسُ مُتَجَاوِزَةً مَشْرِقَهَا بِمِقْدَارِ مَا يُخَيَّلُ لِلنَّاظِرِ أَنَّهُ طُولُ رُمْحٍ.»</w:t>
      </w:r>
    </w:p>
    <w:p w14:paraId="6C0727A5" w14:textId="77777777" w:rsidR="00D64417" w:rsidRDefault="00F81946">
      <w:pPr>
        <w:bidi/>
        <w:jc w:val="both"/>
      </w:pPr>
      <w:r>
        <w:t>تَحْرِيرُ الْخِلَافِ: رَجَّحَ الطَّبَرِيُّ النَّهَارَ، وَصَرَّحَ بِسَبَبِهِ فِي النَّصِّ. وَنَقَلَ ابْنُ كَثِيرٍ تَرْجِيحَهُ، وَجَمَعَ الْوَسِيطُ بَيْنَ الْمَعَانِي لِتَلَازُمِهَا. وَيَرِدُ مَعْنَى الضَّوْءِ وَالْإِشْرَاقِ أَيْضًا عِنْدَ الْقُرْطُبِيِّ وَابْنِ الْجَوْزِيِّ وَالْآلُوسِيِّ وَفِي التَّفْسِيرِ الْمُيَسَّرِ.</w:t>
      </w:r>
    </w:p>
    <w:p w14:paraId="6988CBF7" w14:textId="77777777" w:rsidR="00D64417" w:rsidRDefault="00F81946">
      <w:pPr>
        <w:pStyle w:val="Heading3"/>
        <w:bidi/>
        <w:jc w:val="both"/>
      </w:pPr>
      <w:r>
        <w:rPr>
          <w:rFonts w:ascii="Traditional Arabic" w:eastAsia="Traditional Arabic" w:hAnsi="Traditional Arabic" w:cs="Traditional Arabic"/>
        </w:rPr>
        <w:t>الْقَسَمُ وَدَلَالَةُ النَّفْعِ وَالْقُدْرَةِ</w:t>
      </w:r>
    </w:p>
    <w:p w14:paraId="4005B9A4" w14:textId="77777777" w:rsidR="00D64417" w:rsidRDefault="00F81946">
      <w:pPr>
        <w:pStyle w:val="Citation"/>
        <w:keepNext/>
        <w:bidi/>
        <w:jc w:val="both"/>
      </w:pPr>
      <w:r>
        <w:t>التَّحْرِيرُ وَالتَّنْوِيرُ لِابْنِ عَاشُورٍ؛ الْمِلَفُّ ٠١؛ سُورَةُ الشَّمْسِ ١</w:t>
      </w:r>
    </w:p>
    <w:p w14:paraId="36AFAC89" w14:textId="77777777" w:rsidR="00D64417" w:rsidRDefault="00F81946">
      <w:pPr>
        <w:pStyle w:val="Quotation"/>
        <w:bidi/>
        <w:jc w:val="both"/>
      </w:pPr>
      <w:r>
        <w:t>«الْقَسَمُ لِتَأْكِيدِ الْخَبَرِ، وَالْمَقْصُودُ بِالتَّأْكِيدِ هُوَ مَا فِي سَوْقِ الْخَبَرِ مِنَ التَّعْرِيضِ بِالتَّهْدِيدِ وَالْوَعِيدِ بِالِاسْتِئْصَالِ.»</w:t>
      </w:r>
    </w:p>
    <w:p w14:paraId="0C7AC316" w14:textId="77777777" w:rsidR="00D64417" w:rsidRDefault="00F81946">
      <w:pPr>
        <w:pStyle w:val="Citation"/>
        <w:keepNext/>
        <w:bidi/>
        <w:jc w:val="both"/>
      </w:pPr>
      <w:r>
        <w:t>التَّحْرِيرُ وَالتَّنْوِيرُ لِابْنِ عَاشُورٍ؛ الْمِلَفُّ ٠١؛ سُورَةُ الشَّمْسِ ١</w:t>
      </w:r>
    </w:p>
    <w:p w14:paraId="5C9AE920" w14:textId="77777777" w:rsidR="00D64417" w:rsidRDefault="00F81946">
      <w:pPr>
        <w:pStyle w:val="Quotation"/>
        <w:bidi/>
        <w:jc w:val="both"/>
      </w:pPr>
      <w:r>
        <w:t>«وَكُلٌّ مِنَ الشَّمْسِ وَالْقَمَرِ وَالسَّمَاءِ وَالْأَرْضِ وَنَفْسِ الْإِنْسَانِ مِنْ أَعْظَمِ مَخْلُوقَاتِ اللَّهِ ذَاتًا وَمَعْنًى، الدَّالَّةِ عَلَى بَدِيعِ حِكْمَتِهِ وَقَوِيِّ قُدْرَتِهِ.»</w:t>
      </w:r>
    </w:p>
    <w:p w14:paraId="3DEE4B10" w14:textId="77777777" w:rsidR="00D64417" w:rsidRDefault="00F81946">
      <w:pPr>
        <w:pStyle w:val="Citation"/>
        <w:keepNext/>
        <w:bidi/>
        <w:jc w:val="both"/>
      </w:pPr>
      <w:r>
        <w:t>تَفْسِيرُ السَّعْدِيِّ؛ الْمِلَفُّ ٠٨؛ سُورَةُ الشَّمْسِ ١</w:t>
      </w:r>
    </w:p>
    <w:p w14:paraId="79C287DD" w14:textId="77777777" w:rsidR="00D64417" w:rsidRDefault="00F81946">
      <w:pPr>
        <w:pStyle w:val="Quotation"/>
        <w:bidi/>
        <w:jc w:val="both"/>
      </w:pPr>
      <w:r>
        <w:t>«أَيْ: نُورُهَا، وَنَفْعُهَا الصَّادِرُ مِنْهَا.»</w:t>
      </w:r>
    </w:p>
    <w:p w14:paraId="36E32E6F" w14:textId="77777777" w:rsidR="00D64417" w:rsidRDefault="00F81946">
      <w:pPr>
        <w:pStyle w:val="Citation"/>
        <w:keepNext/>
        <w:bidi/>
        <w:jc w:val="both"/>
      </w:pPr>
      <w:r>
        <w:lastRenderedPageBreak/>
        <w:t>نَظْمُ الدُّرَرِ لِلْبِقَاعِيِّ؛ الْمِلَفُّ ١٤؛ سُورَةُ الشَّمْسِ ١</w:t>
      </w:r>
    </w:p>
    <w:p w14:paraId="4479299F" w14:textId="77777777" w:rsidR="00D64417" w:rsidRDefault="00F81946">
      <w:pPr>
        <w:pStyle w:val="Quotation"/>
        <w:bidi/>
        <w:jc w:val="both"/>
      </w:pPr>
      <w:r>
        <w:t>«أَيِ الْجَامِعَةِ بَيْنَ النَّفْعِ وَالضَّرِّ بِالنُّورِ وَالْحَرِّ، كَمَا أَنَّ الْعُقُولَ كَذَلِكَ لَا أَنْوَرَ مِنْهَا إِذَا نَارَتْ، وَلَا أَظْلَمَ مِنْهَا إِذَا بَارَتْ»</w:t>
      </w:r>
    </w:p>
    <w:p w14:paraId="773E95AB" w14:textId="77777777" w:rsidR="00D64417" w:rsidRDefault="00F81946">
      <w:pPr>
        <w:pStyle w:val="Heading3"/>
        <w:bidi/>
        <w:jc w:val="both"/>
      </w:pPr>
      <w:r>
        <w:rPr>
          <w:rFonts w:ascii="Traditional Arabic" w:eastAsia="Traditional Arabic" w:hAnsi="Traditional Arabic" w:cs="Traditional Arabic"/>
        </w:rPr>
        <w:t>مُنَاقَشَةُ الِاشْتِقَاقِ وَالتَّفْسِيرِ بِاللَّازِمِ</w:t>
      </w:r>
    </w:p>
    <w:p w14:paraId="3700CA51" w14:textId="77777777" w:rsidR="00D64417" w:rsidRDefault="00F81946">
      <w:pPr>
        <w:pStyle w:val="Citation"/>
        <w:keepNext/>
        <w:bidi/>
        <w:jc w:val="both"/>
      </w:pPr>
      <w:r>
        <w:t>رُوحُ الْمَعَانِي لِلْآلُوسِيِّ؛ الْمِلَفُّ ١٢؛ سُورَةُ الشَّمْسِ ١</w:t>
      </w:r>
    </w:p>
    <w:p w14:paraId="345E4F62" w14:textId="77777777" w:rsidR="00D64417" w:rsidRDefault="00F81946">
      <w:pPr>
        <w:pStyle w:val="Quotation"/>
        <w:bidi/>
        <w:jc w:val="both"/>
      </w:pPr>
      <w:r>
        <w:t>«وَنَقَلَ عَنِ الْمُبَرِّدِ أَنَّ الضُّحَى مُشْتَقٌّ مِنَ الضِّحِّ وَهُوَ نُورُ الشَّمْسِ وَالْأَلِفُ مَقْلُوبَةٌ مِنَ الْحَاءِ الثَّانِيَةِ وَكَذَلِكَ الْوَاوُ مِنْ ضَحْوَةٍ مَقْلُوبَةٌ مِنْهَا. وَتَعَقَّبَهُ أَبُو حَيَّانَ بِقَوْلِهِ ((لَعَلَّهُ مُخْتَلَقٌ عَلَيْهِ لِأَنَّ الْمُبَرِّدَ أَجَلُّ مِنْ أَنْ يَذْهَبَ إِلَى هَذَا وَهَذَانِ مَادَّتَانِ مُخْتَلِفَتَانِ لَا تُشْتَقُّ إِحْدَاهُمَا مِنَ الْأُخْرَى)). وَأُجِيبَ بِأَنَّهُ لَمْ يُرِدِ الِاشْتِقَاقَ الصَّغِيرَ وَلَا يَخْفَى حَالُهُ عَلَى الصَّغِيرِ وَال</w:t>
      </w:r>
      <w:r>
        <w:t>ْكَبِيرِ.»</w:t>
      </w:r>
    </w:p>
    <w:p w14:paraId="211820CB" w14:textId="77777777" w:rsidR="00D64417" w:rsidRDefault="00F81946">
      <w:pPr>
        <w:pStyle w:val="Citation"/>
        <w:keepNext/>
        <w:bidi/>
        <w:jc w:val="both"/>
      </w:pPr>
      <w:r>
        <w:t>رُوحُ الْمَعَانِي لِلْآلُوسِيِّ؛ الْمِلَفُّ ١٢؛ سُورَةُ الشَّمْسِ ١</w:t>
      </w:r>
    </w:p>
    <w:p w14:paraId="35AEDC72" w14:textId="77777777" w:rsidR="00D64417" w:rsidRDefault="00F81946">
      <w:pPr>
        <w:pStyle w:val="Quotation"/>
        <w:bidi/>
        <w:jc w:val="both"/>
      </w:pPr>
      <w:r>
        <w:t>«وَعَنْ مُقَاتِلٍ أَنَّ ضُحَاهَا حَرُّهَا وَهُوَ تَفْسِيرٌ بِاللَّازِمِ وَعَنْ مُقَاتِلٍ الْمُرَادُ بِهِ النَّهَارُ كُلُّهُ وَفِيهِ أَنَّهُ تَعَالَى أَقْسَمَ بِهِ بُعَيْدَ ذَلِكَ.»</w:t>
      </w:r>
    </w:p>
    <w:p w14:paraId="104BCCF2" w14:textId="77777777" w:rsidR="00D64417" w:rsidRDefault="00F81946">
      <w:pPr>
        <w:pStyle w:val="Heading3"/>
        <w:bidi/>
        <w:jc w:val="both"/>
      </w:pPr>
      <w:r>
        <w:rPr>
          <w:rFonts w:ascii="Traditional Arabic" w:eastAsia="Traditional Arabic" w:hAnsi="Traditional Arabic" w:cs="Traditional Arabic"/>
        </w:rPr>
        <w:t>بَلَاغَةُ التَّمْثِيلِ بِالنُّورِ</w:t>
      </w:r>
    </w:p>
    <w:p w14:paraId="470216FC" w14:textId="77777777" w:rsidR="00D64417" w:rsidRDefault="00F81946">
      <w:pPr>
        <w:pStyle w:val="Citation"/>
        <w:keepNext/>
        <w:bidi/>
        <w:jc w:val="both"/>
      </w:pPr>
      <w:r>
        <w:t>التَّحْرِيرُ وَالتَّنْوِيرُ لِابْنِ عَاشُورٍ؛ الْمِلَفُّ ٠١؛ سُورَةُ الشَّمْسِ ١</w:t>
      </w:r>
    </w:p>
    <w:p w14:paraId="3638AECB" w14:textId="77777777" w:rsidR="00D64417" w:rsidRDefault="00F81946">
      <w:pPr>
        <w:pStyle w:val="Quotation"/>
        <w:bidi/>
        <w:jc w:val="both"/>
      </w:pPr>
      <w:r>
        <w:t>«وَابْتُدِئَ بِالشَّمْسِ لِمُنَاسَبَةِ الْمَقَامِ إِيمَاءً لِلتَّنْوِيهِ بِالْإِسْلَامِ؛ لِأَنَّ هَدْيَهُ كَنُورِ الشَّمْسِ لَا يَتْرُكُ لِلضَّلَالِ مَسْلَكًا، وَفِيهِ إِشَارَةٌ إِلَى الْوَعْدِ بِانْتِشَارِهِ فِي الْعَالَمِ كَانْتِشَارِ نُورِ الشَّمْسِ فِي الْأُفُقِ، وَأُتْبِعَ بِالْقَمَرِ لِأَنَّهُ يُنِيرُ فِي الظَّلَامِ كَمَا أَنَارَ الْإِسْلَامُ فِي ابْتِدَاءِ ظُهُورِهِ فِي ظُلْمَةِ الشِّرْكِ، ثُمَّ ذُكِرَ النَّهَارُ وَاللَّيْلُ مَعَهُ لِأَنَّهُمَا مَثَلٌ لِوُضُوحِ الْإِسْلَامِ بَعْدَ ضَلَالَةِ الشِّرْكِ</w:t>
      </w:r>
      <w:r>
        <w:t>، وَذَلِكَ عَكْسُ مَا فِي سُورَةِ اللَّيْلِ؛ لِمَا يَأْتِي.»</w:t>
      </w:r>
    </w:p>
    <w:p w14:paraId="37967524" w14:textId="77777777" w:rsidR="00D64417" w:rsidRDefault="00F81946">
      <w:pPr>
        <w:pStyle w:val="Heading3"/>
        <w:bidi/>
        <w:jc w:val="both"/>
      </w:pPr>
      <w:r>
        <w:rPr>
          <w:rFonts w:ascii="Traditional Arabic" w:eastAsia="Traditional Arabic" w:hAnsi="Traditional Arabic" w:cs="Traditional Arabic"/>
        </w:rPr>
        <w:lastRenderedPageBreak/>
        <w:t>النَّصُّ الْجَامِعُ فِي الْمُيَسَّرِ لِلْآيَاتِ الْعَشْرِ الْأُولَى</w:t>
      </w:r>
    </w:p>
    <w:p w14:paraId="2218C64A" w14:textId="77777777" w:rsidR="00D64417" w:rsidRDefault="00F81946">
      <w:pPr>
        <w:pStyle w:val="Citation"/>
        <w:keepNext/>
        <w:bidi/>
        <w:jc w:val="both"/>
      </w:pPr>
      <w:r>
        <w:t>التَّفْسِيرُ الْمُيَسَّرُ؛ الْمِلَفُّ ٠٣؛ سُورَةُ الشَّمْسِ ١</w:t>
      </w:r>
    </w:p>
    <w:p w14:paraId="2B7BC10D" w14:textId="77777777" w:rsidR="00D64417" w:rsidRDefault="00F81946">
      <w:pPr>
        <w:pStyle w:val="Quotation"/>
        <w:bidi/>
        <w:jc w:val="both"/>
      </w:pPr>
      <w:r>
        <w:t>«أَقْسَمَ اللَّهُ بِالشَّمْسِ وَنَهَارِهَا وَإِشْرَاقِهَا ضُحًى، وَبِالْقَمَرِ إِذَا تَبِعَهَا فِي الطُّلُوعِ وَالْأُفُولِ، وَبِالنَّهَارِ إِذَا جَلَّى الظُّلْمَةَ وَكَشَفَهَا، وَبِاللَّيْلِ عِنْدَمَا يُغَطِّي الْأَرْضَ فَيَكُونُ مَا عَلَيْهَا مُظْلِمًا، وَبِالسَّمَاءِ وَبِنَائِهَا الْمُحْكَمِ، وَبِالْأَرْضِ وَبَسْطِهَا، وَبِكُلِّ نَفْسٍ وَإِكْمَالِ اللَّهِ خَلْقَهَا لِأَدَاءِ مُهِمَّتِهَا، فَبَيَّنَ لَهَا طَرِيقَ الشَّرِّ وَطَرِيقَ الْخَيْرِ، قَدْ فَازَ مَنْ طَهَّرَهَا وَنَمَّاهَا بِالْخَيْرِ، وَقَدْ خَسِر</w:t>
      </w:r>
      <w:r>
        <w:t>َ مَنْ أَخْفَى نَفْسَهُ فِي الْمَعَاصِي.»</w:t>
      </w:r>
    </w:p>
    <w:p w14:paraId="45A9E418" w14:textId="77777777" w:rsidR="00D64417" w:rsidRDefault="00F81946">
      <w:pPr>
        <w:bidi/>
        <w:jc w:val="both"/>
      </w:pPr>
      <w:r>
        <w:t>تَحْرِيرُ الْخِلَافِ: وُضِعَ النَّصُّ الْمُتَّصِلُ هُنَا كَامِلًا لِأَنَّ الْمَصْدَرَ جَمَعَ الْآيَاتِ، وَأُحِيلَ إِلَى مَعَانِيهِ فِي دِرَاسَةِ كُلِّ آيَةٍ بَدَلَ تَكْرَارِهِ عَشْرَ مَرَّاتٍ.</w:t>
      </w:r>
    </w:p>
    <w:p w14:paraId="21A0346D"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٣  الْمُصْطَلَحَاتُ الْعِلْمِيَّةُ</w:t>
      </w:r>
    </w:p>
    <w:p w14:paraId="1A080CEC" w14:textId="77777777" w:rsidR="00D64417" w:rsidRDefault="00F81946">
      <w:pPr>
        <w:pStyle w:val="Termlabel"/>
        <w:bidi/>
        <w:jc w:val="both"/>
      </w:pPr>
      <w:r>
        <w:t>الْقَسَمُ  —  الْمَعَانِي</w:t>
      </w:r>
    </w:p>
    <w:p w14:paraId="41E46C9C" w14:textId="77777777" w:rsidR="00D64417" w:rsidRDefault="00F81946">
      <w:pPr>
        <w:bidi/>
        <w:jc w:val="both"/>
      </w:pPr>
      <w:r>
        <w:t>التَّعْرِيفُ: تَوْكِيدُ الْخَبَرِ بِذِكْرِ مُعَظَّمٍ عَلَى وَجْهٍ مَخْصُوصٍ. يُبَيِّنُ ابْنُ عَاشُورٍ أَنَّهُ لِتَوْكِيدِ الْوَعِيدِ، وَتَتَعَدَّدُ الْمُقْسَمَاتُ لِتَعَدُّدِ وُجُوهِ الدَّلَالَةِ.</w:t>
      </w:r>
    </w:p>
    <w:p w14:paraId="73278352" w14:textId="77777777" w:rsidR="00D64417" w:rsidRDefault="00F81946">
      <w:pPr>
        <w:bidi/>
        <w:spacing w:after="200"/>
        <w:jc w:val="both"/>
      </w:pPr>
      <w:r>
        <w:t>مِثَالٌ تَوْضِيحِيٌّ: وَاللَّهِ لَأَصْدُقَنَّ.</w:t>
      </w:r>
    </w:p>
    <w:p w14:paraId="4DE5DB25" w14:textId="77777777" w:rsidR="00D64417" w:rsidRDefault="00F81946">
      <w:pPr>
        <w:pStyle w:val="Termlabel"/>
        <w:bidi/>
        <w:jc w:val="both"/>
      </w:pPr>
      <w:r>
        <w:t>التَّعْرِيضُ  —  الْبَيَانُ</w:t>
      </w:r>
    </w:p>
    <w:p w14:paraId="06150C1D" w14:textId="77777777" w:rsidR="00D64417" w:rsidRDefault="00F81946">
      <w:pPr>
        <w:bidi/>
        <w:jc w:val="both"/>
      </w:pPr>
      <w:r>
        <w:t>التَّعْرِيفُ: دَلَالَةُ الْكَلَامِ عَلَى مَعْنًى يُفْهَمُ مِنَ الْمَقَامِ وَرَاءَ مَعْنَاهُ الْمُبَاشِرِ. وَرَدَ فِي تَهْدِيدِ الْمُكَذِّبِينَ بِمَصِيرِ ثَمُودَ عِنْدَ ابْنِ عَاشُورٍ.</w:t>
      </w:r>
    </w:p>
    <w:p w14:paraId="707E56B3" w14:textId="77777777" w:rsidR="00D64417" w:rsidRDefault="00F81946">
      <w:pPr>
        <w:bidi/>
        <w:spacing w:after="200"/>
        <w:jc w:val="both"/>
      </w:pPr>
      <w:r>
        <w:t>مِثَالٌ تَوْضِيحِيٌّ: تَقُولُ لِمَنْ يُؤْذِي جَارَهُ: الْمُؤْمِنُ يُكْرِمُ جَارَهُ.</w:t>
      </w:r>
    </w:p>
    <w:p w14:paraId="39D10AA3" w14:textId="77777777" w:rsidR="00D64417" w:rsidRDefault="00F81946">
      <w:pPr>
        <w:pStyle w:val="Termlabel"/>
        <w:bidi/>
        <w:jc w:val="both"/>
      </w:pPr>
      <w:r>
        <w:lastRenderedPageBreak/>
        <w:t>الِاشْتِقَاقُ الصَّغِيرُ  —  الصَّرْفُ</w:t>
      </w:r>
    </w:p>
    <w:p w14:paraId="2391E190" w14:textId="77777777" w:rsidR="00D64417" w:rsidRDefault="00F81946">
      <w:pPr>
        <w:bidi/>
        <w:jc w:val="both"/>
      </w:pPr>
      <w:r>
        <w:t>التَّعْرِيفُ: أَخْذُ لَفْظٍ مِنْ آخَرَ مَعَ اتِّفَاقِ الْحُرُوفِ الْأَصْلِيَّةِ وَتَرْتِيبِهَا وَتَنَاسُبِ الْمَعْنَى. نُوقِشَ اشْتِقَاقُ الضُّحَى مِنَ الضِّحِّ عِنْدَ الْآلُوسِيِّ؛ لِاخْتِلَافِ الْمَادَّتَيْنِ.</w:t>
      </w:r>
    </w:p>
    <w:p w14:paraId="2E871CB1" w14:textId="77777777" w:rsidR="00D64417" w:rsidRDefault="00F81946">
      <w:pPr>
        <w:bidi/>
        <w:spacing w:after="200"/>
        <w:jc w:val="both"/>
      </w:pPr>
      <w:r>
        <w:t>مِثَالٌ تَوْضِيحِيٌّ: كَاتِبٌ وَمَكْتُوبٌ مُشْتَقَّانِ مِنَ الْكِتَابَةِ.</w:t>
      </w:r>
    </w:p>
    <w:p w14:paraId="106481CE" w14:textId="77777777" w:rsidR="00D64417" w:rsidRDefault="00F81946">
      <w:pPr>
        <w:pStyle w:val="Termlabel"/>
        <w:bidi/>
        <w:jc w:val="both"/>
      </w:pPr>
      <w:r>
        <w:t>التَّفْسِيرُ بِاللَّازِمِ  —  الدَّلَالَةُ</w:t>
      </w:r>
    </w:p>
    <w:p w14:paraId="7AD46498" w14:textId="77777777" w:rsidR="00D64417" w:rsidRDefault="00F81946">
      <w:pPr>
        <w:bidi/>
        <w:jc w:val="both"/>
      </w:pPr>
      <w:r>
        <w:t>التَّعْرِيفُ: بَيَانُ الْمَعْنَى بِأَمْرٍ يَلْزَمُهُ فِي السِّيَاقِ. وَصَفَ الْآلُوسِيُّ تَفْسِيرَ الضُّحَى بِالْحَرِّ بِذَلِكَ.</w:t>
      </w:r>
    </w:p>
    <w:p w14:paraId="4124143A" w14:textId="77777777" w:rsidR="00D64417" w:rsidRDefault="00F81946">
      <w:pPr>
        <w:bidi/>
        <w:spacing w:after="200"/>
        <w:jc w:val="both"/>
      </w:pPr>
      <w:r>
        <w:t>مِثَالٌ تَوْضِيحِيٌّ: يُفَسَّرُ جَوَادٌ بِكَثِيرِ الْعَطَاءِ؛ لِأَنَّ الْعَطَاءَ مِنْ لَوَازِمِ الْجُودِ.</w:t>
      </w:r>
    </w:p>
    <w:p w14:paraId="2028DC66"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٤  الْإِسْرَائِيلِيَّاتُ وَالْأَخْبَارُ الْقَصَصِيَّةُ</w:t>
      </w:r>
    </w:p>
    <w:p w14:paraId="5A9BFB09" w14:textId="77777777" w:rsidR="00D64417" w:rsidRDefault="00F81946">
      <w:pPr>
        <w:bidi/>
        <w:jc w:val="both"/>
      </w:pPr>
      <w:r>
        <w:t>لَمْ يَتَبَيَّنْ فِي النُّقُولِ الْمُتَعَلِّقَةِ بِهَذِهِ الْآيَةِ خَبَرٌ يُجْزَمُ بِأَنَّهُ إِسْرَائِيلِيٌّ. وَالْأَقْوَالُ اللُّغَوِيَّةُ وَالْإِشَارَاتُ التَّفْسِيرِيَّةُ لَا تُصَنَّفُ إِسْرَائِيلِيَّاتٍ بِمُجَرَّدِ اخْتِلَافِهَا.</w:t>
      </w:r>
    </w:p>
    <w:p w14:paraId="2CFA7B23"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٥  الْمَوْضُوعَاتُ وَالشَّوَاهِدُ</w:t>
      </w:r>
    </w:p>
    <w:p w14:paraId="2052B2A7" w14:textId="77777777" w:rsidR="00D64417" w:rsidRDefault="00F81946">
      <w:pPr>
        <w:pStyle w:val="Heading3"/>
        <w:bidi/>
        <w:jc w:val="both"/>
      </w:pPr>
      <w:r>
        <w:rPr>
          <w:rFonts w:ascii="Traditional Arabic" w:eastAsia="Traditional Arabic" w:hAnsi="Traditional Arabic" w:cs="Traditional Arabic"/>
        </w:rPr>
        <w:t>آيَةُ الشَّمْسِ وَالِاسْتِدْلَالُ وَشُكْرُ الْمَنْفَعَةِ</w:t>
      </w:r>
    </w:p>
    <w:p w14:paraId="1F9C6858" w14:textId="77777777" w:rsidR="00D64417" w:rsidRDefault="00F81946">
      <w:pPr>
        <w:bidi/>
        <w:jc w:val="both"/>
      </w:pPr>
      <w:r>
        <w:t>تَجْمَعُ الْآيَةُ التَّفَكُّرَ فِي النُّورِ وَالْحَرِّ وَالنَّفْعِ، وَتَرْبِطُ الْمُشَاهَدَ بِقُدْرَةِ الْخَالِقِ؛ وَالسُّجُودُ لِلْخَالِقِ دُونَ الْمَخْلُوقِ.</w:t>
      </w:r>
    </w:p>
    <w:p w14:paraId="4E5BA9DF" w14:textId="77777777" w:rsidR="00D64417" w:rsidRDefault="00F81946">
      <w:pPr>
        <w:pStyle w:val="Citation"/>
        <w:keepNext/>
        <w:bidi/>
        <w:jc w:val="both"/>
      </w:pPr>
      <w:r>
        <w:lastRenderedPageBreak/>
        <w:t>شَوَاهِدُ الْقُرْآنِ</w:t>
      </w:r>
    </w:p>
    <w:p w14:paraId="2D90A8CE" w14:textId="77777777" w:rsidR="00D64417" w:rsidRDefault="00F81946">
      <w:pPr>
        <w:keepNext/>
        <w:bidi/>
        <w:jc w:val="both"/>
      </w:pPr>
      <w:r>
        <w:rPr>
          <w:color w:val="185C43"/>
        </w:rPr>
        <w:t>﴿وَمِنْ آيَاتِهِ اللَّيْلُ وَالنَّهَارُ وَالشَّمْسُ وَالْقَمَرُ لَا تَسْجُدُوا لِلشَّمْسِ وَلَا لِلْقَمَرِ وَاسْجُدُوا لِلَّهِ الَّذِي خَلَقَهُنَّ إِن كُنتُمْ إِيَّاهُ تَعْبُدُونَ﴾</w:t>
      </w:r>
    </w:p>
    <w:p w14:paraId="21A8A3AE" w14:textId="77777777" w:rsidR="00D64417" w:rsidRDefault="00F81946">
      <w:pPr>
        <w:pStyle w:val="Citation"/>
        <w:bidi/>
        <w:jc w:val="both"/>
      </w:pPr>
      <w:hyperlink r:id="rId9">
        <w:r>
          <w:t>[فُصِّلَتْ؛ ٣٧]</w:t>
        </w:r>
      </w:hyperlink>
    </w:p>
    <w:p w14:paraId="5D9C1091" w14:textId="77777777" w:rsidR="00D64417" w:rsidRDefault="00F81946">
      <w:pPr>
        <w:keepNext/>
        <w:bidi/>
        <w:jc w:val="both"/>
      </w:pPr>
      <w:r>
        <w:rPr>
          <w:color w:val="185C43"/>
        </w:rPr>
        <w:t>﴿هُوَ الَّذِي جَعَلَ الشَّمْسَ ضِيَاءً وَالْقَمَرَ نُورًا وَقَدَّرَهُ مَنَازِلَ لِتَعْلَمُوا عَدَدَ السِّنِينَ وَالْحِسَابَ مَا خَلَقَ اللَّهُ ذَٰلِكَ إِلَّا بِالْحَقِّ يُفَصِّلُ الْآيَاتِ لِقَوْمٍ يَعْلَمُونَ﴾</w:t>
      </w:r>
    </w:p>
    <w:p w14:paraId="47347A05" w14:textId="77777777" w:rsidR="00D64417" w:rsidRDefault="00F81946">
      <w:pPr>
        <w:pStyle w:val="Citation"/>
        <w:bidi/>
        <w:jc w:val="both"/>
      </w:pPr>
      <w:hyperlink r:id="rId10">
        <w:r>
          <w:t>[يُونُسُ؛ ٥]</w:t>
        </w:r>
      </w:hyperlink>
    </w:p>
    <w:p w14:paraId="4339E882" w14:textId="77777777" w:rsidR="00D64417" w:rsidRDefault="00F81946">
      <w:pPr>
        <w:pStyle w:val="Citation"/>
        <w:keepNext/>
        <w:bidi/>
        <w:jc w:val="both"/>
      </w:pPr>
      <w:r>
        <w:t>شَوَاهِدُ السُّنَّةِ</w:t>
      </w:r>
    </w:p>
    <w:p w14:paraId="1F99A323" w14:textId="77777777" w:rsidR="00D64417" w:rsidRDefault="00F81946">
      <w:pPr>
        <w:keepNext/>
        <w:bidi/>
        <w:jc w:val="both"/>
      </w:pPr>
      <w:r>
        <w:t>رَوَاهُ الْمُغِيرَةُ بْنُ شُعْبَةَ: «إِنَّ الشَّمْسَ وَالْقَمَرَ لَا يَنْكَسِفَانِ لِمَوْتِ أَحَدٍ وَلَا لِحَيَاتِهِ، فَإِذَا رَأَيْتُمْ فَصَلُّوا وَادْعُوا اللَّهَ».</w:t>
      </w:r>
    </w:p>
    <w:p w14:paraId="64143C5F" w14:textId="77777777" w:rsidR="00D64417" w:rsidRDefault="00F81946">
      <w:pPr>
        <w:pStyle w:val="Citation"/>
        <w:bidi/>
        <w:jc w:val="both"/>
      </w:pPr>
      <w:hyperlink r:id="rId11">
        <w:r>
          <w:t>صَحِيحُ الْبُخَارِيِّ، ١٠٤٣؛ صَحِيحٌ.</w:t>
        </w:r>
      </w:hyperlink>
    </w:p>
    <w:p w14:paraId="775CED5D" w14:textId="77777777" w:rsidR="00D64417" w:rsidRDefault="00F81946">
      <w:pPr>
        <w:pStyle w:val="Citation"/>
        <w:keepNext/>
        <w:bidi/>
        <w:jc w:val="both"/>
      </w:pPr>
      <w:r>
        <w:t>شَاهِدٌ شِعْرِيٌّ لِلِاسْتِئْنَاسِ بِالْمَعْنَى</w:t>
      </w:r>
    </w:p>
    <w:p w14:paraId="430AF55B" w14:textId="77777777" w:rsidR="00D64417" w:rsidRDefault="00F81946">
      <w:pPr>
        <w:keepNext/>
        <w:keepLines/>
        <w:bidi/>
        <w:jc w:val="center"/>
      </w:pPr>
      <w:r>
        <w:t>وَفِي كُلِّ شَيْءٍ لَهُ آيَةٌ</w:t>
      </w:r>
      <w:r>
        <w:br/>
        <w:t>تَدُلُّ عَلَى أَنَّهُ وَاحِدُ</w:t>
      </w:r>
    </w:p>
    <w:p w14:paraId="1673858B" w14:textId="77777777" w:rsidR="00D64417" w:rsidRDefault="00F81946">
      <w:pPr>
        <w:pStyle w:val="Citation"/>
        <w:bidi/>
        <w:jc w:val="both"/>
      </w:pPr>
      <w:hyperlink r:id="rId12">
        <w:r>
          <w:t>أَبُو الْعَتَاهِيَةِ؛ مَعَ وُرُودِ نِسْبَتِهَا إِلَى الشَّافِعِيِّ أَيْضًا فِي الْمَصْدَرِ</w:t>
        </w:r>
      </w:hyperlink>
    </w:p>
    <w:p w14:paraId="68D6E508"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٦  الْفَوَائِدُ التَّرْبَوِيَّةُ وَالْإِيمَانِيَّةُ</w:t>
      </w:r>
    </w:p>
    <w:p w14:paraId="171D654F" w14:textId="77777777" w:rsidR="00D64417" w:rsidRDefault="00F81946">
      <w:pPr>
        <w:bidi/>
        <w:jc w:val="both"/>
      </w:pPr>
      <w:r>
        <w:t>١  مَنْصُوصَةٌ: نُورُ الشَّمْسِ وَنَفْعُهَا مَدْخَلٌ لِلتَّفَكُّرِ؛ ذَكَرَهُ السَّعْدِيُّ.</w:t>
      </w:r>
    </w:p>
    <w:p w14:paraId="5DC455C6" w14:textId="77777777" w:rsidR="00D64417" w:rsidRDefault="00F81946">
      <w:pPr>
        <w:bidi/>
        <w:jc w:val="both"/>
      </w:pPr>
      <w:r>
        <w:t>٢  مُسْتَنْبَطَةٌ: يَتَرَبَّى النَّاظِرُ عَلَى رَبْطِ النِّعْمَةِ بِمُنْعِمِهَا، فَلَا يَصِيرُ اعْتِيَادُهَا سَبَبًا لِلْغَفْلَةِ.</w:t>
      </w:r>
    </w:p>
    <w:p w14:paraId="501B711C" w14:textId="77777777" w:rsidR="00D64417" w:rsidRDefault="00F81946">
      <w:pPr>
        <w:bidi/>
        <w:jc w:val="both"/>
      </w:pPr>
      <w:r>
        <w:t>٣  مُسْتَنْبَطَةٌ: تَنَوُّعُ دَلَالَاتِ الضُّحَى يُدَرِّبُ عَلَى جَمْعِ الْمَعَانِي الْمُتَلَازِمَةِ مَعَ حِفْظِ مَوْضِعِ الْخِلَافِ.</w:t>
      </w:r>
    </w:p>
    <w:p w14:paraId="47CF1364"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٧  أَسْمَاءُ اللَّهِ وَصِفَاتُهُ</w:t>
      </w:r>
    </w:p>
    <w:p w14:paraId="6E27C375" w14:textId="77777777" w:rsidR="00D64417" w:rsidRDefault="00F81946">
      <w:pPr>
        <w:keepNext/>
        <w:bidi/>
        <w:jc w:val="both"/>
      </w:pPr>
      <w:r>
        <w:t>لَا يَرِدُ اسْمٌ إِلَهِيٌّ صَرِيحٌ فِي لَفْظِ الْآيَةِ. الشَّمْسُ وَضُحَاهَا مَخْلُوقَانِ يَدُلَّانِ عَلَى الْقُدْرَةِ وَالْحِكْمَةِ، وَلَا يَصِيرُ اسْمُ الْمَخْلُوقِ اسْمًا لِلْخَالِقِ. الْإِحَالَةُ الْمَرْجِعِيَّةُ: بَابُ الْخَالِقِ وَالْخَلَّاقِ، ص ١٥٩–١٦٢.</w:t>
      </w:r>
    </w:p>
    <w:p w14:paraId="0682616F" w14:textId="77777777" w:rsidR="00D64417" w:rsidRDefault="00F81946">
      <w:pPr>
        <w:pStyle w:val="Citation"/>
        <w:bidi/>
        <w:jc w:val="both"/>
      </w:pPr>
      <w:hyperlink r:id="rId13">
        <w:r>
          <w:t>النَّهْجُ الْأَسْمَى فِي شَرْحِ أَسْمَاءِ اللَّهِ الْحُسْنَى، مُحَمَّدٌ الْحُمُودُ النَّجْدِيُّ، الْجُزْءُ الْأَوَّلُ</w:t>
        </w:r>
      </w:hyperlink>
    </w:p>
    <w:p w14:paraId="52E0919A" w14:textId="77777777" w:rsidR="00D64417" w:rsidRDefault="00F81946">
      <w:pPr>
        <w:pStyle w:val="Heading1"/>
        <w:bidi/>
        <w:jc w:val="center"/>
      </w:pPr>
      <w:bookmarkStart w:id="2" w:name="_Toc242457988"/>
      <w:r>
        <w:rPr>
          <w:rFonts w:ascii="Traditional Arabic" w:eastAsia="Traditional Arabic" w:hAnsi="Traditional Arabic" w:cs="Traditional Arabic"/>
        </w:rPr>
        <w:lastRenderedPageBreak/>
        <w:t>الْآيَةُ الثَّانِيَةُ</w:t>
      </w:r>
      <w:bookmarkEnd w:id="2"/>
    </w:p>
    <w:p w14:paraId="0C3E9638"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﴿وَالْقَمَرِ إِذَا تَلَاهَا﴾  ٢</w:t>
      </w:r>
    </w:p>
    <w:p w14:paraId="58158A94"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4D723E5C" w14:textId="77777777" w:rsidR="00D64417" w:rsidRDefault="00F81946">
      <w:pPr>
        <w:keepNext/>
        <w:bidi/>
        <w:jc w:val="both"/>
      </w:pPr>
      <w:r>
        <w:t>وَأَقْسَمَ بِالْقَمَرِ إِذَا تَبِعَ أَثَرَهَا بَعْدَ غُرُوبِهَا.</w:t>
      </w:r>
    </w:p>
    <w:p w14:paraId="32CF2D29" w14:textId="77777777" w:rsidR="00D64417" w:rsidRDefault="00F81946">
      <w:pPr>
        <w:pStyle w:val="Citation"/>
        <w:bidi/>
        <w:jc w:val="both"/>
      </w:pPr>
      <w:r>
        <w:t>الْمُخْتَصَرُ فِي تَفْسِيرِ الْقُرْآنِ الْكَرِيمِ؛ الْمِلَفُّ ٠٩؛ سُورَةُ الشَّمْسِ ٢</w:t>
      </w:r>
    </w:p>
    <w:p w14:paraId="51043A49"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2A3CEBCC" w14:textId="77777777" w:rsidR="00D64417" w:rsidRDefault="00F81946">
      <w:pPr>
        <w:pStyle w:val="Heading3"/>
        <w:bidi/>
        <w:jc w:val="both"/>
      </w:pPr>
      <w:r>
        <w:rPr>
          <w:rFonts w:ascii="Traditional Arabic" w:eastAsia="Traditional Arabic" w:hAnsi="Traditional Arabic" w:cs="Traditional Arabic"/>
        </w:rPr>
        <w:t>مَعْنَى التُّلُوِّ وَأَوْقَاتُهُ</w:t>
      </w:r>
    </w:p>
    <w:p w14:paraId="7E2EAC73" w14:textId="77777777" w:rsidR="00D64417" w:rsidRDefault="00F81946">
      <w:pPr>
        <w:pStyle w:val="Citation"/>
        <w:keepNext/>
        <w:bidi/>
        <w:jc w:val="both"/>
      </w:pPr>
      <w:r>
        <w:t>تَفْسِيرُ الْبَغَوِيِّ؛ الْمِلَفُّ ٠٤؛ سُورَةُ الشَّمْسِ ٢</w:t>
      </w:r>
    </w:p>
    <w:p w14:paraId="5F9AB295" w14:textId="77777777" w:rsidR="00D64417" w:rsidRDefault="00F81946">
      <w:pPr>
        <w:pStyle w:val="Quotation"/>
        <w:bidi/>
        <w:jc w:val="both"/>
      </w:pPr>
      <w:r>
        <w:t>«تَبِعَهَا، وَذَلِكَ فِي النِّصْفِ الْأَوَّلِ مِنَ الشَّهْرِ، إِذَا غَرَبَتِ الشَّمْسُ تَلَاهَا الْقَمَرُ فِي الْإِضَاءَةِ وَخَلَفَهَا فِي النُّورِ. وَقَالَ الزَّجَّاجُ: وَذَلِكَ حِينَ اسْتَدَارَ، يَعْنِي كَمَّلَ ضَوْءَهُ تَابِعًا لِلشَّمْسِ فِي الْإِنَارَةِ وَذَلِكَ فِي اللَّيَالِي الْبِيضِ.»</w:t>
      </w:r>
    </w:p>
    <w:p w14:paraId="4CC1F33E" w14:textId="77777777" w:rsidR="00D64417" w:rsidRDefault="00F81946">
      <w:pPr>
        <w:pStyle w:val="Citation"/>
        <w:keepNext/>
        <w:bidi/>
        <w:jc w:val="both"/>
      </w:pPr>
      <w:r>
        <w:t>النُّكَتُ وَالْعُيُونُ لِلْمَاوَرْدِيِّ؛ الْمِلَفُّ ١٠؛ سُورَةُ الشَّمْسِ ٢</w:t>
      </w:r>
    </w:p>
    <w:p w14:paraId="479D67B1" w14:textId="77777777" w:rsidR="00D64417" w:rsidRDefault="00F81946">
      <w:pPr>
        <w:pStyle w:val="Quotation"/>
        <w:bidi/>
        <w:jc w:val="both"/>
      </w:pPr>
      <w:r>
        <w:t>«أَحَدُهُمَا: إِذَا سَاوَاهَا، قَالَهُ مُجَاهِدٌ.»</w:t>
      </w:r>
    </w:p>
    <w:p w14:paraId="7C9FC6CA" w14:textId="77777777" w:rsidR="00D64417" w:rsidRDefault="00F81946">
      <w:pPr>
        <w:pStyle w:val="Citation"/>
        <w:keepNext/>
        <w:bidi/>
        <w:jc w:val="both"/>
      </w:pPr>
      <w:r>
        <w:t>النُّكَتُ وَالْعُيُونُ لِلْمَاوَرْدِيِّ؛ الْمِلَفُّ ١٠؛ سُورَةُ الشَّمْسِ ٢</w:t>
      </w:r>
    </w:p>
    <w:p w14:paraId="189A3D41" w14:textId="77777777" w:rsidR="00D64417" w:rsidRDefault="00F81946">
      <w:pPr>
        <w:pStyle w:val="Quotation"/>
        <w:bidi/>
        <w:jc w:val="both"/>
      </w:pPr>
      <w:r>
        <w:t>«أَحَدُهَا: أَوَّلُ لَيْلَةٍ مِنَ الشَّهْرِ إِذَا سَقَطَتِ الشَّمْسُ يُرَى الْقَمَرُ عِنْدَ سُقُوطِهَا، قَالَهُ قَتَادَةُ.»</w:t>
      </w:r>
    </w:p>
    <w:p w14:paraId="702CA27A" w14:textId="77777777" w:rsidR="00D64417" w:rsidRDefault="00F81946">
      <w:pPr>
        <w:pStyle w:val="Citation"/>
        <w:keepNext/>
        <w:bidi/>
        <w:jc w:val="both"/>
      </w:pPr>
      <w:r>
        <w:lastRenderedPageBreak/>
        <w:t>النُّكَتُ وَالْعُيُونُ لِلْمَاوَرْدِيِّ؛ الْمِلَفُّ ١٠؛ سُورَةُ الشَّمْسِ ٢</w:t>
      </w:r>
    </w:p>
    <w:p w14:paraId="7B62278A" w14:textId="77777777" w:rsidR="00D64417" w:rsidRDefault="00F81946">
      <w:pPr>
        <w:pStyle w:val="Quotation"/>
        <w:bidi/>
        <w:jc w:val="both"/>
      </w:pPr>
      <w:r>
        <w:t>«الثَّانِي: الْخَامِسُ عَشَرَ مِنَ الشَّهْرِ يَطْلُعُ الْقَمَرُ مَعَ غُرُوبِ الشَّمْسِ، قَالَهُ الطَّبَرِيُّ.»</w:t>
      </w:r>
    </w:p>
    <w:p w14:paraId="7F93D7D5" w14:textId="77777777" w:rsidR="00D64417" w:rsidRDefault="00F81946">
      <w:pPr>
        <w:pStyle w:val="Citation"/>
        <w:keepNext/>
        <w:bidi/>
        <w:jc w:val="both"/>
      </w:pPr>
      <w:r>
        <w:t>تَفْسِيرُ الطَّبَرِيِّ؛ الْمِلَفُّ ٠٢؛ سُورَةُ الشَّمْسِ ٢؛ الْقَائِلُ ابْنُ زَيْدٍ</w:t>
      </w:r>
    </w:p>
    <w:p w14:paraId="65CC0C93" w14:textId="77777777" w:rsidR="00D64417" w:rsidRDefault="00F81946">
      <w:pPr>
        <w:pStyle w:val="Quotation"/>
        <w:bidi/>
        <w:jc w:val="both"/>
      </w:pPr>
      <w:r>
        <w:t>«هَذَا قَسَمٌ، وَالْقَمَرُ يَتْلُو الشَّمْسَ نِصْفَ الشَّهْرِ الْأَوَّلَ، وَ تَتْلُوهُ النِّصْفَ الْآخَرَ، فَأَمَّا النِّصْفُ الْأَوَّلُ فَهُوَ يَتْلُوهَا، وَتَكُونُ أَمَامَهُ وَهُوَ وَرَاءَهَا، فَإِذَا كَانَ النِّصْفُ الْآخَرُ كَانَ هُوَ أَمَامَهَا يَقْدُمُهَا، وَتَلِيهِ هِيَ.»</w:t>
      </w:r>
    </w:p>
    <w:p w14:paraId="600B4987" w14:textId="77777777" w:rsidR="00D64417" w:rsidRDefault="00F81946">
      <w:pPr>
        <w:pStyle w:val="Citation"/>
        <w:keepNext/>
        <w:bidi/>
        <w:jc w:val="both"/>
      </w:pPr>
      <w:r>
        <w:t>تَفْسِيرُ ابْنِ كَثِيرٍ؛ الْمِلَفُّ ٠٧؛ سُورَةُ الشَّمْسِ ٢؛ الْقَائِلُ زَيْدُ بْنُ أَسْلَمَ</w:t>
      </w:r>
    </w:p>
    <w:p w14:paraId="2C10AFFD" w14:textId="77777777" w:rsidR="00D64417" w:rsidRDefault="00F81946">
      <w:pPr>
        <w:pStyle w:val="Quotation"/>
        <w:bidi/>
        <w:jc w:val="both"/>
      </w:pPr>
      <w:r>
        <w:t>«إِذَا تَلَاهَا لَيْلَةَ الْقَدْرِ.»</w:t>
      </w:r>
    </w:p>
    <w:p w14:paraId="173C3EA0" w14:textId="77777777" w:rsidR="00D64417" w:rsidRDefault="00F81946">
      <w:pPr>
        <w:pStyle w:val="Citation"/>
        <w:keepNext/>
        <w:bidi/>
        <w:jc w:val="both"/>
      </w:pPr>
      <w:r>
        <w:t>تَفْسِيرُ السَّعْدِيِّ؛ الْمِلَفُّ ٠٨؛ سُورَةُ الشَّمْسِ ٢</w:t>
      </w:r>
    </w:p>
    <w:p w14:paraId="7D3B3F10" w14:textId="77777777" w:rsidR="00D64417" w:rsidRDefault="00F81946">
      <w:pPr>
        <w:pStyle w:val="Quotation"/>
        <w:bidi/>
        <w:jc w:val="both"/>
      </w:pPr>
      <w:r>
        <w:t>«أَيْ: تَبِعَهَا فِي الْمَنَازِلِ وَالنُّورِ.»</w:t>
      </w:r>
    </w:p>
    <w:p w14:paraId="64EF38D4" w14:textId="77777777" w:rsidR="00D64417" w:rsidRDefault="00F81946">
      <w:pPr>
        <w:bidi/>
        <w:jc w:val="both"/>
      </w:pPr>
      <w:r>
        <w:t>تَحْرِيرُ الْخِلَافِ: يَذْكُرُ ابْنُ الْجَوْزِيِّ وَالْقُرْطُبِيُّ هَذِهِ الْأَوْقَاتَ وَالْمَعَانِي، وَيَشْمَلُهَا تَعْبِيرُ الْمُيَسَّرِ بِالتَّبَعِيَّةِ فِي الطُّلُوعِ وَالْأُفُولِ. وَلَا يُنْسَبُ إِلَى مَنْ جَمَعَ الْأَقْوَالَ تَرْجِيحٌ لَمْ يُصَرِّحْ بِهِ. وَوَرَدَ لَفْظُ لَيْلَةِ الْقَدْرِ هَكَذَا فِي مِلَفِّ ابْنِ كَثِيرٍ، فَأُثْبِتَ دُونَ تَصْحِيحٍ صَامِتٍ.</w:t>
      </w:r>
    </w:p>
    <w:p w14:paraId="48640C22" w14:textId="77777777" w:rsidR="00D64417" w:rsidRDefault="00F81946">
      <w:pPr>
        <w:pStyle w:val="Heading3"/>
        <w:bidi/>
        <w:jc w:val="both"/>
      </w:pPr>
      <w:r>
        <w:rPr>
          <w:rFonts w:ascii="Traditional Arabic" w:eastAsia="Traditional Arabic" w:hAnsi="Traditional Arabic" w:cs="Traditional Arabic"/>
        </w:rPr>
        <w:t>اسْتِفَادَةُ نُورِ الْقَمَرِ مِنَ الشَّمْسِ وَوَجْهُ الْقَسَمِ</w:t>
      </w:r>
    </w:p>
    <w:p w14:paraId="41325C81" w14:textId="77777777" w:rsidR="00D64417" w:rsidRDefault="00F81946">
      <w:pPr>
        <w:pStyle w:val="Citation"/>
        <w:keepNext/>
        <w:bidi/>
        <w:jc w:val="both"/>
      </w:pPr>
      <w:r>
        <w:t>تَفْسِيرُ الْقُرْطُبِيِّ؛ الْمِلَفُّ ٠٦؛ سُورَةُ الشَّمْسِ ٢</w:t>
      </w:r>
    </w:p>
    <w:p w14:paraId="441386C5" w14:textId="77777777" w:rsidR="00D64417" w:rsidRDefault="00F81946">
      <w:pPr>
        <w:pStyle w:val="Quotation"/>
        <w:bidi/>
        <w:jc w:val="both"/>
      </w:pPr>
      <w:r>
        <w:t>«الْفَرَّاءُ: تَلَاهَا: أَخَذَ مِنْهَا، يَذْهَبُ إِلَى أَنَّ الْقَمَرَ يَأْخُذُ مِنْ ضَوْءِ الشَّمْسِ.»</w:t>
      </w:r>
    </w:p>
    <w:p w14:paraId="3C261F77" w14:textId="77777777" w:rsidR="00D64417" w:rsidRDefault="00F81946">
      <w:pPr>
        <w:pStyle w:val="Citation"/>
        <w:keepNext/>
        <w:bidi/>
        <w:jc w:val="both"/>
      </w:pPr>
      <w:r>
        <w:lastRenderedPageBreak/>
        <w:t>التَّحْرِيرُ وَالتَّنْوِيرُ لِابْنِ عَاشُورٍ؛ الْمِلَفُّ ٠١؛ سُورَةُ الشَّمْسِ ٢</w:t>
      </w:r>
    </w:p>
    <w:p w14:paraId="1D91E14A" w14:textId="77777777" w:rsidR="00D64417" w:rsidRDefault="00F81946">
      <w:pPr>
        <w:pStyle w:val="Quotation"/>
        <w:bidi/>
        <w:jc w:val="both"/>
      </w:pPr>
      <w:r>
        <w:t>«وَفِي الْآيَةِ إِشَارَةٌ إِلَى أَنَّ نُورَ الْقَمَرِ مُسْتَفَادٌ مِنْ نُورِ الشَّمْسِ، أَيْ: مِنْ تَوَجُّهِ أَشِعَّةِ الشَّمْسِ إِلَى مَا يُقَابِلُ الْأَرْضَ مِنَ الْقَمَرِ، وَلَيْسَ نَيِّرًا بِذَاتِهِ، وَهَذَا إِعْجَازٌ عِلْمِيٌّ مِنْ إِعْجَازِ الْقُرْآنِ، وَهُوَ مِمَّا أَشَرْتُ إِلَيْهِ فِي الْمُقَدِّمَةِ الْعَاشِرَةِ.»</w:t>
      </w:r>
    </w:p>
    <w:p w14:paraId="007C8B2F" w14:textId="77777777" w:rsidR="00D64417" w:rsidRDefault="00F81946">
      <w:pPr>
        <w:pStyle w:val="Citation"/>
        <w:keepNext/>
        <w:bidi/>
        <w:jc w:val="both"/>
      </w:pPr>
      <w:r>
        <w:t>رُوحُ الْمَعَانِي لِلْآلُوسِيِّ؛ الْمِلَفُّ ١٢؛ سُورَةُ الشَّمْسِ ٢</w:t>
      </w:r>
    </w:p>
    <w:p w14:paraId="44F43F80" w14:textId="77777777" w:rsidR="00D64417" w:rsidRDefault="00F81946">
      <w:pPr>
        <w:pStyle w:val="Quotation"/>
        <w:bidi/>
        <w:jc w:val="both"/>
      </w:pPr>
      <w:r>
        <w:t>«وَقِيلَ الْمُرَادُ تَبِعَهَا فِي الْإِضَاءَةِ بِأَنْ طَلَعَ وَظَهَرَ مُضِيئًا عِنْدَ غُرُوبِهَا آخِذًا مِنْ نُورِهَا وَذَلِكَ فِي النِّصْفِ الْأَوَّلِ مِنَ الشَّهْرِ فَإِنَّهُ فِيهِ يَأْخُذُ كُلَّ لَيْلَةٍ مِنْهُ قَدْرًا مِنَ النُّورِ بِخِلَافِهِ فِي النِّصْفِ الثَّانِي وَهُوَ مَرْوِيٌّ عَنِ ابْنِ سَلَامٍ وَاخْتَارَهُ الزَّمَخْشَرِيُّ.»</w:t>
      </w:r>
    </w:p>
    <w:p w14:paraId="6934D888" w14:textId="77777777" w:rsidR="00D64417" w:rsidRDefault="00F81946">
      <w:pPr>
        <w:pStyle w:val="Citation"/>
        <w:keepNext/>
        <w:bidi/>
        <w:jc w:val="both"/>
      </w:pPr>
      <w:r>
        <w:t>رُوحُ الْمَعَانِي لِلْآلُوسِيِّ؛ الْمِلَفُّ ١٢؛ سُورَةُ الشَّمْسِ ٢</w:t>
      </w:r>
    </w:p>
    <w:p w14:paraId="2B63C634" w14:textId="77777777" w:rsidR="00D64417" w:rsidRDefault="00F81946">
      <w:pPr>
        <w:pStyle w:val="Quotation"/>
        <w:bidi/>
        <w:jc w:val="both"/>
      </w:pPr>
      <w:r>
        <w:t>«وَقَالَ الْحَسَنُ وَالْفَرَّاءُ كَمَا فِي «الْبَحْرِ» أَيْ تَبِعَهَا فِي كُلِّ وَقْتٍ لِأَنَّهُ يَسْتَضِىءُ مِنْهَا فَهُوَ يَتْلُوهَا لِذَلِكَ.»</w:t>
      </w:r>
    </w:p>
    <w:p w14:paraId="2DB788D7" w14:textId="77777777" w:rsidR="00D64417" w:rsidRDefault="00F81946">
      <w:pPr>
        <w:pStyle w:val="Citation"/>
        <w:keepNext/>
        <w:bidi/>
        <w:jc w:val="both"/>
      </w:pPr>
      <w:r>
        <w:t>نَظْمُ الدُّرَرِ لِلْبِقَاعِيِّ؛ الْمِلَفُّ ١٤؛ سُورَةُ الشَّمْسِ ٢</w:t>
      </w:r>
    </w:p>
    <w:p w14:paraId="750972AC" w14:textId="77777777" w:rsidR="00D64417" w:rsidRDefault="00F81946">
      <w:pPr>
        <w:pStyle w:val="Quotation"/>
        <w:bidi/>
        <w:jc w:val="both"/>
      </w:pPr>
      <w:r>
        <w:t>«وَنِسْبَةُ التَّبَعِ إِلَيْهِ مَجَازِيَّةٌ أُطْلِقَتْ بِالنِّسْبَةِ إِلَى مَا يُنْظَرُ مِنْهُ كَذَلِكَ.»</w:t>
      </w:r>
    </w:p>
    <w:p w14:paraId="06813722" w14:textId="77777777" w:rsidR="00D64417" w:rsidRDefault="00F81946">
      <w:pPr>
        <w:bidi/>
        <w:jc w:val="both"/>
      </w:pPr>
      <w:r>
        <w:t>تَحْرِيرُ الْخِلَافِ: نَقَلَ الْوَسِيطُ كَلَامَ ابْنِ عَاشُورٍ فَلَمْ يُكَرَّرْ. وَوَصْفُ هَذِهِ الدَّلَالَةِ بِالْإِعْجَازِ الْعِلْمِيِّ هُوَ حُكْمُ ابْنِ عَاشُورٍ فِي النَّصِّ الْمَنْقُولِ.</w:t>
      </w:r>
    </w:p>
    <w:p w14:paraId="262CD690" w14:textId="77777777" w:rsidR="00D64417" w:rsidRDefault="00F81946">
      <w:pPr>
        <w:pStyle w:val="Heading3"/>
        <w:bidi/>
        <w:jc w:val="both"/>
      </w:pPr>
      <w:r>
        <w:rPr>
          <w:rFonts w:ascii="Traditional Arabic" w:eastAsia="Traditional Arabic" w:hAnsi="Traditional Arabic" w:cs="Traditional Arabic"/>
        </w:rPr>
        <w:t>تَفْصِيلُ الْمَنَازِلِ وَحُجَّةُ اسْتِفَادَةِ النُّورِ</w:t>
      </w:r>
    </w:p>
    <w:p w14:paraId="21302988" w14:textId="77777777" w:rsidR="00D64417" w:rsidRDefault="00F81946">
      <w:pPr>
        <w:pStyle w:val="Citation"/>
        <w:keepNext/>
        <w:bidi/>
        <w:jc w:val="both"/>
      </w:pPr>
      <w:r>
        <w:t>النُّكَتُ وَالْعُيُونُ لِلْمَاوَرْدِيِّ؛ الْمِلَفُّ ١٠؛ سُورَةُ الشَّمْسِ ٢</w:t>
      </w:r>
    </w:p>
    <w:p w14:paraId="4FB60A5E" w14:textId="77777777" w:rsidR="00D64417" w:rsidRDefault="00F81946">
      <w:pPr>
        <w:pStyle w:val="Quotation"/>
        <w:bidi/>
        <w:jc w:val="both"/>
      </w:pPr>
      <w:r>
        <w:t>«وَيَحْتَمِلُ رَابِعًا: أَنَّهُ خَلَفَهَا فِي اللَّيْلِ، فَكَانَ لَهُ مِثْلُ مَا لَهَا فِي النَّهَارِ لِأَنَّ تَأْثِيرَ كُلِّ وَاحِدٍ مِنْهُمَا فِي زَمَانِهِ، فَلِلشَّمْسِ النَّهَارُ. وَلِلْقَمَرِ اللَّيْلُ.»</w:t>
      </w:r>
    </w:p>
    <w:p w14:paraId="15B88853" w14:textId="77777777" w:rsidR="00D64417" w:rsidRDefault="00F81946">
      <w:pPr>
        <w:pStyle w:val="Citation"/>
        <w:keepNext/>
        <w:bidi/>
        <w:jc w:val="both"/>
      </w:pPr>
      <w:r>
        <w:lastRenderedPageBreak/>
        <w:t>رُوحُ الْمَعَانِي لِلْآلُوسِيِّ؛ الْمِلَفُّ ١٢؛ سُورَةُ الشَّمْسِ ٢</w:t>
      </w:r>
    </w:p>
    <w:p w14:paraId="63529943" w14:textId="77777777" w:rsidR="00D64417" w:rsidRDefault="00F81946">
      <w:pPr>
        <w:pStyle w:val="Quotation"/>
        <w:bidi/>
        <w:jc w:val="both"/>
      </w:pPr>
      <w:r>
        <w:t>«وَأَنْكَرَ بَعْضُ النَّاسِ ذَهَابَ أَحَدٍ مِنَ السَّلَفِ إِلَى أَنَّ نُورَ الْقَمَرِ مُسْتَفَادٌ مِنْ ضَوْءِ الشَّمْسِ وَزَعَمَ أَنَّهُ رَأْيُ الْمُنَجِّمِينَ لَا غَيْرُ، وَمَا ذُكِرَ حُجَّةٌ عَلَيْهِ، وَالْحُجَّةُ عَنْ أَصْلِ الْمَسْأَلَةِ أَظْهَرُ مِنَ الشَّمْسِ وَهِيَ اخْتِلَافُ تَشَكُّلَاتِهِ النُّورِيَّةِ قُرْبًا وَبُعْدًا مِنْهَا مَعَ ذَهَابِ نُورِهِ عِنْدَ حَيْلُولَةِ الْأَرْضِ بَيْنَهُ وَبَيْنَهَا وَكَوْنُ الِاخْتِلَافِ لِاحْتِمَالِ أَنْ يَكُونَ أَحَدُ نِصْفَيْهِ مُضِيئًا وَالنِّصْفُ الْآخَرُ غَيْر</w:t>
      </w:r>
      <w:r>
        <w:t>َ مُضِىءٍ وَأَنَّهُ يَتَحَرَّكُ عَلَى مِحْوَرِهِ حَرَكَةً وَضْعِيَّةً حَتَّى يُرَى كُلُّ نِصْفٍ مِنْهُمَا تَدْرِيجًا، وَكَوْنُ ذَهَابِ النُّورِ عِنْدَ الْحَيْلُولَةِ لِاحْتِمَالِ حَيْلُولَةِ جِسْمٍ كَثِيفٍ بَيْنَنَا وَبَيْنَهُ لَا نَرَاهُ أَضْعَفُ مِنْ حِبَالِ الْقَمَرِ كَمَا لَا يَخْفَى.»</w:t>
      </w:r>
    </w:p>
    <w:p w14:paraId="72CE999F"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٣  الْمُصْطَلَحَاتُ الْعِلْمِيَّةُ</w:t>
      </w:r>
    </w:p>
    <w:p w14:paraId="7AE85362" w14:textId="77777777" w:rsidR="00D64417" w:rsidRDefault="00F81946">
      <w:pPr>
        <w:pStyle w:val="Termlabel"/>
        <w:bidi/>
        <w:jc w:val="both"/>
      </w:pPr>
      <w:r>
        <w:t>الْمَجَازُ  —  الْبَيَانُ</w:t>
      </w:r>
    </w:p>
    <w:p w14:paraId="3DD3C2B9" w14:textId="77777777" w:rsidR="00D64417" w:rsidRDefault="00F81946">
      <w:pPr>
        <w:bidi/>
        <w:jc w:val="both"/>
      </w:pPr>
      <w:r>
        <w:t>التَّعْرِيفُ: اسْتِعْمَالُ اللَّفْظِ فِي غَيْرِ مَا وُضِعَ لَهُ لِعَلَاقَةٍ وَقَرِينَةٍ. يَصِفُ الْبِقَاعِيُّ نِسْبَةَ التَّبَعِ بِالْمَجَازِيَّةِ بِحَسَبِ مَا يُرَى مِنَ الْقَمَرِ.</w:t>
      </w:r>
    </w:p>
    <w:p w14:paraId="7FE2113D" w14:textId="77777777" w:rsidR="00D64417" w:rsidRDefault="00F81946">
      <w:pPr>
        <w:bidi/>
        <w:spacing w:after="200"/>
        <w:jc w:val="both"/>
      </w:pPr>
      <w:r>
        <w:t>مِثَالٌ تَوْضِيحِيٌّ: رَأَيْتُ أَسَدًا يَخْطُبُ؛ أَيْ رَجُلًا شُجَاعًا.</w:t>
      </w:r>
    </w:p>
    <w:p w14:paraId="1EBC4FCB"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٤  الْإِسْرَائِيلِيَّاتُ وَالْأَخْبَارُ الْقَصَصِيَّةُ</w:t>
      </w:r>
    </w:p>
    <w:p w14:paraId="394DD153" w14:textId="77777777" w:rsidR="00D64417" w:rsidRDefault="00F81946">
      <w:pPr>
        <w:bidi/>
        <w:jc w:val="both"/>
      </w:pPr>
      <w:r>
        <w:t>لَمْ يَتَبَيَّنْ فِي النُّقُولِ الْمُتَعَلِّقَةِ بِهَذِهِ الْآيَةِ خَبَرٌ يُجْزَمُ بِأَنَّهُ إِسْرَائِيلِيٌّ. وَالْأَقْوَالُ اللُّغَوِيَّةُ وَالْإِشَارَاتُ التَّفْسِيرِيَّةُ لَا تُصَنَّفُ إِسْرَائِيلِيَّاتٍ بِمُجَرَّدِ اخْتِلَافِهَا.</w:t>
      </w:r>
    </w:p>
    <w:p w14:paraId="796427ED"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٥  الْمَوْضُوعَاتُ وَالشَّوَاهِدُ</w:t>
      </w:r>
    </w:p>
    <w:p w14:paraId="125CB9F1" w14:textId="77777777" w:rsidR="00D64417" w:rsidRDefault="00F81946">
      <w:pPr>
        <w:pStyle w:val="Heading3"/>
        <w:bidi/>
        <w:jc w:val="both"/>
      </w:pPr>
      <w:r>
        <w:rPr>
          <w:rFonts w:ascii="Traditional Arabic" w:eastAsia="Traditional Arabic" w:hAnsi="Traditional Arabic" w:cs="Traditional Arabic"/>
        </w:rPr>
        <w:t>انْتِظَامُ الْقَمَرِ وَمَنَازِلُهُ وَمَوَاقِيتُ الْعِبَادَةِ</w:t>
      </w:r>
    </w:p>
    <w:p w14:paraId="0A561C5C" w14:textId="77777777" w:rsidR="00D64417" w:rsidRDefault="00F81946">
      <w:pPr>
        <w:bidi/>
        <w:jc w:val="both"/>
      </w:pPr>
      <w:r>
        <w:t>يَتَّصِلُ التُّلُوُّ بِالْمَنَازِلِ وَالْإِضَاءَةِ وَتَعَاقُبِ الْأَوْقَاتِ؛ وَمِنْ نَفْعِ الْأَهِلَّةِ مَعْرِفَةُ مَوَاقِيتِ النَّاسِ وَعِبَادَاتِهِمْ.</w:t>
      </w:r>
    </w:p>
    <w:p w14:paraId="248AA5AD" w14:textId="77777777" w:rsidR="00D64417" w:rsidRDefault="00F81946">
      <w:pPr>
        <w:pStyle w:val="Citation"/>
        <w:keepNext/>
        <w:bidi/>
        <w:jc w:val="both"/>
      </w:pPr>
      <w:r>
        <w:t>شَوَاهِدُ الْقُرْآنِ</w:t>
      </w:r>
    </w:p>
    <w:p w14:paraId="7602B6C9" w14:textId="77777777" w:rsidR="00D64417" w:rsidRDefault="00F81946">
      <w:pPr>
        <w:keepNext/>
        <w:bidi/>
        <w:jc w:val="both"/>
      </w:pPr>
      <w:r>
        <w:rPr>
          <w:color w:val="185C43"/>
        </w:rPr>
        <w:t>﴿وَالْقَمَرَ قَدَّرْنَاهُ مَنَازِلَ حَتَّىٰ عَادَ كَالْعُرْجُونِ الْقَدِيمِ﴾</w:t>
      </w:r>
    </w:p>
    <w:p w14:paraId="612B2E29" w14:textId="77777777" w:rsidR="00D64417" w:rsidRDefault="00F81946">
      <w:pPr>
        <w:pStyle w:val="Citation"/>
        <w:bidi/>
        <w:jc w:val="both"/>
      </w:pPr>
      <w:hyperlink r:id="rId14">
        <w:r>
          <w:t>[يَس؛ ٣٩]</w:t>
        </w:r>
      </w:hyperlink>
    </w:p>
    <w:p w14:paraId="5096BF86" w14:textId="77777777" w:rsidR="00D64417" w:rsidRDefault="00F81946">
      <w:pPr>
        <w:keepNext/>
        <w:bidi/>
        <w:jc w:val="both"/>
      </w:pPr>
      <w:r>
        <w:rPr>
          <w:color w:val="185C43"/>
        </w:rPr>
        <w:t>﴿يَسْأَلُونَكَ عَنِ الْأَهِلَّةِ قُلْ هِيَ مَوَاقِيتُ لِلنَّاسِ وَالْحَجِّ وَلَيْسَ الْبِرُّ بِأَن تَأْتُوا الْبُيُوتَ مِن ظُهُورِهَا وَلَٰكِنَّ الْبِرَّ مَنِ اتَّقَىٰ وَأْتُوا الْبُيُوتَ مِنْ أَبْوَابِهَا وَاتَّقُوا اللَّهَ لَعَلَّكُمْ تُفْلِحُونَ﴾</w:t>
      </w:r>
    </w:p>
    <w:p w14:paraId="423E4F59" w14:textId="77777777" w:rsidR="00D64417" w:rsidRDefault="00F81946">
      <w:pPr>
        <w:pStyle w:val="Citation"/>
        <w:bidi/>
        <w:jc w:val="both"/>
      </w:pPr>
      <w:hyperlink r:id="rId15">
        <w:r>
          <w:t>[الْبَقَرَةُ؛ ١٨٩]</w:t>
        </w:r>
      </w:hyperlink>
    </w:p>
    <w:p w14:paraId="6B76D0BD" w14:textId="77777777" w:rsidR="00D64417" w:rsidRDefault="00F81946">
      <w:pPr>
        <w:pStyle w:val="Citation"/>
        <w:keepNext/>
        <w:bidi/>
        <w:jc w:val="both"/>
      </w:pPr>
      <w:r>
        <w:t>شَوَاهِدُ السُّنَّةِ</w:t>
      </w:r>
    </w:p>
    <w:p w14:paraId="4832C078" w14:textId="77777777" w:rsidR="00D64417" w:rsidRDefault="00F81946">
      <w:pPr>
        <w:keepNext/>
        <w:bidi/>
        <w:jc w:val="both"/>
      </w:pPr>
      <w:r>
        <w:t>رَوَاهُ أَبُو هُرَيْرَةَ: «صُومُوا لِرُؤْيَتِهِ، وَأَفْطِرُوا لِرُؤْيَتِهِ، فَإِنْ غُبِّيَ عَلَيْكُمْ فَأَكْمِلُوا عِدَّةَ شَعْبَانَ ثَلَاثِينَ».</w:t>
      </w:r>
    </w:p>
    <w:p w14:paraId="5E0EA551" w14:textId="77777777" w:rsidR="00D64417" w:rsidRDefault="00F81946">
      <w:pPr>
        <w:pStyle w:val="Citation"/>
        <w:bidi/>
        <w:jc w:val="both"/>
      </w:pPr>
      <w:hyperlink r:id="rId16">
        <w:r>
          <w:t>صَحِيحُ الْبُخَارِيِّ، ١٩٠٩؛ صَحِيحٌ.</w:t>
        </w:r>
      </w:hyperlink>
    </w:p>
    <w:p w14:paraId="72E8F994" w14:textId="77777777" w:rsidR="00D64417" w:rsidRDefault="00F81946">
      <w:pPr>
        <w:pStyle w:val="Citation"/>
        <w:keepNext/>
        <w:bidi/>
        <w:jc w:val="both"/>
      </w:pPr>
      <w:r>
        <w:t>شَاهِدٌ شِعْرِيٌّ لِلِاسْتِئْنَاسِ بِالْمَعْنَى</w:t>
      </w:r>
    </w:p>
    <w:p w14:paraId="6EBB84D8" w14:textId="77777777" w:rsidR="00D64417" w:rsidRDefault="00F81946">
      <w:pPr>
        <w:keepNext/>
        <w:keepLines/>
        <w:bidi/>
        <w:jc w:val="center"/>
      </w:pPr>
      <w:r>
        <w:t>وَفِي كُلِّ شَيْءٍ لَهُ آيَةٌ</w:t>
      </w:r>
      <w:r>
        <w:br/>
        <w:t>تَدُلُّ عَلَى أَنَّهُ وَاحِدُ</w:t>
      </w:r>
    </w:p>
    <w:p w14:paraId="2AE449D5" w14:textId="77777777" w:rsidR="00D64417" w:rsidRDefault="00F81946">
      <w:pPr>
        <w:pStyle w:val="Citation"/>
        <w:bidi/>
        <w:jc w:val="both"/>
      </w:pPr>
      <w:hyperlink r:id="rId17">
        <w:r>
          <w:t>أَبُو الْعَتَاهِيَةِ؛ مَعَ وُرُودِ نِسْبَتِهَا إِلَى الشَّافِعِيِّ أَيْضًا فِي الْمَصْدَرِ</w:t>
        </w:r>
      </w:hyperlink>
    </w:p>
    <w:p w14:paraId="12F1317F"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٦  الْفَوَائِدُ التَّرْبَوِيَّةُ وَالْإِيمَانِيَّةُ</w:t>
      </w:r>
    </w:p>
    <w:p w14:paraId="4A0482B1" w14:textId="77777777" w:rsidR="00D64417" w:rsidRDefault="00F81946">
      <w:pPr>
        <w:bidi/>
        <w:jc w:val="both"/>
      </w:pPr>
      <w:r>
        <w:t>١  مَنْصُوصَةٌ: ذَكَرَ السَّعْدِيُّ التَّبَعِيَّةَ فِي الْمَنَازِلِ وَالنُّورِ؛ وَفِي انْتِظَامِهَا دَلَالَةٌ عَلَى التَّدْبِيرِ.</w:t>
      </w:r>
    </w:p>
    <w:p w14:paraId="2A16AAED" w14:textId="77777777" w:rsidR="00D64417" w:rsidRDefault="00F81946">
      <w:pPr>
        <w:bidi/>
        <w:jc w:val="both"/>
      </w:pPr>
      <w:r>
        <w:t>٢  مُسْتَنْبَطَةٌ: مَعْرِفَةُ الْمَوَاقِيتِ تُعِينُ عَلَى ضَبْطِ الْعِبَادَاتِ وَالْحُقُوقِ.</w:t>
      </w:r>
    </w:p>
    <w:p w14:paraId="42A80BC8" w14:textId="77777777" w:rsidR="00D64417" w:rsidRDefault="00F81946">
      <w:pPr>
        <w:bidi/>
        <w:jc w:val="both"/>
      </w:pPr>
      <w:r>
        <w:t>٣  مُسْتَنْبَطَةٌ: يُفَصَّلُ بَيْنَ الْمُشَاهَدَةِ الْحِسِّيَّةِ وَتَفْسِيرِهَا؛ فَلَا تُنْسَبُ إِلَى السَّلَفِ تَفَاصِيلُ لَمْ يَذْكُرُوهَا.</w:t>
      </w:r>
    </w:p>
    <w:p w14:paraId="43D8CEA6"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٧  أَسْمَاءُ اللَّهِ وَصِفَاتُهُ</w:t>
      </w:r>
    </w:p>
    <w:p w14:paraId="6F7C8BB8" w14:textId="77777777" w:rsidR="00D64417" w:rsidRDefault="00F81946">
      <w:pPr>
        <w:keepNext/>
        <w:bidi/>
        <w:jc w:val="both"/>
      </w:pPr>
      <w:r>
        <w:t>لَا اسْمَ إِلَهِيًّا صَرِيحًا فِي الْآيَةِ. انْتِظَامُ الْقَمَرِ أَثَرٌ مِنْ آثَارِ الْخَلْقِ وَالتَّدْبِيرِ؛ وَيُرَاجَعُ بَابُ الْخَالِقِ وَالْخَلَّاقِ، ص ١٥٩–١٦٢، فِي بَيَانِ الْإِيجَادِ وَالتَّقْدِيرِ. وَلَا يُشْتَقُّ مِنَ التُّلُوِّ اسْمٌ لِلَّهِ.</w:t>
      </w:r>
    </w:p>
    <w:p w14:paraId="180914BF" w14:textId="77777777" w:rsidR="00D64417" w:rsidRDefault="00F81946">
      <w:pPr>
        <w:pStyle w:val="Citation"/>
        <w:bidi/>
        <w:jc w:val="both"/>
      </w:pPr>
      <w:hyperlink r:id="rId18">
        <w:r>
          <w:t>النَّهْجُ الْأَسْمَى فِي شَرْحِ أَسْمَاءِ اللَّهِ الْحُسْنَى، مُحَمَّدٌ الْحُمُودُ النَّجْدِيُّ، الْجُزْءُ الْأَوَّلُ</w:t>
        </w:r>
      </w:hyperlink>
    </w:p>
    <w:p w14:paraId="2F6DA374" w14:textId="77777777" w:rsidR="00D64417" w:rsidRDefault="00F81946">
      <w:pPr>
        <w:pStyle w:val="Heading1"/>
        <w:bidi/>
        <w:jc w:val="center"/>
      </w:pPr>
      <w:bookmarkStart w:id="3" w:name="_Toc242457989"/>
      <w:r>
        <w:rPr>
          <w:rFonts w:ascii="Traditional Arabic" w:eastAsia="Traditional Arabic" w:hAnsi="Traditional Arabic" w:cs="Traditional Arabic"/>
        </w:rPr>
        <w:lastRenderedPageBreak/>
        <w:t>الْآيَةُ الثَّالِثَةُ</w:t>
      </w:r>
      <w:bookmarkEnd w:id="3"/>
    </w:p>
    <w:p w14:paraId="1C24583C"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﴿وَالنَّهَارِ إِذَا جَلَّاهَا﴾  ٣</w:t>
      </w:r>
    </w:p>
    <w:p w14:paraId="3959A707"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3F6977FB" w14:textId="77777777" w:rsidR="00D64417" w:rsidRDefault="00F81946">
      <w:pPr>
        <w:keepNext/>
        <w:bidi/>
        <w:jc w:val="both"/>
      </w:pPr>
      <w:r>
        <w:t>وَأَقْسَمَ بِالنَّهَارِ إِذَا كَشَفَ مَا عَلَى وَجْهِ الْأَرْضِ بِضَوْئِهِ.</w:t>
      </w:r>
    </w:p>
    <w:p w14:paraId="4C2CBA1D" w14:textId="77777777" w:rsidR="00D64417" w:rsidRDefault="00F81946">
      <w:pPr>
        <w:pStyle w:val="Citation"/>
        <w:bidi/>
        <w:jc w:val="both"/>
      </w:pPr>
      <w:r>
        <w:t>الْمُخْتَصَرُ فِي تَفْسِيرِ الْقُرْآنِ الْكَرِيمِ؛ الْمِلَفُّ ٠٩؛ سُورَةُ الشَّمْسِ ٣</w:t>
      </w:r>
    </w:p>
    <w:p w14:paraId="6AECD3E2"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1A896DC7" w14:textId="77777777" w:rsidR="00D64417" w:rsidRDefault="00F81946">
      <w:pPr>
        <w:pStyle w:val="Heading3"/>
        <w:bidi/>
        <w:jc w:val="both"/>
      </w:pPr>
      <w:r>
        <w:rPr>
          <w:rFonts w:ascii="Traditional Arabic" w:eastAsia="Traditional Arabic" w:hAnsi="Traditional Arabic" w:cs="Traditional Arabic"/>
        </w:rPr>
        <w:t>مَرْجِعُ الضَّمِيرِ فِي جَلَّاهَا</w:t>
      </w:r>
    </w:p>
    <w:p w14:paraId="25453BB1" w14:textId="77777777" w:rsidR="00D64417" w:rsidRDefault="00F81946">
      <w:pPr>
        <w:pStyle w:val="Citation"/>
        <w:keepNext/>
        <w:bidi/>
        <w:jc w:val="both"/>
      </w:pPr>
      <w:r>
        <w:t>التَّحْرِيرُ وَالتَّنْوِيرُ لِابْنِ عَاشُورٍ؛ الْمِلَفُّ ٠١؛ سُورَةُ الشَّمْسِ ٣</w:t>
      </w:r>
    </w:p>
    <w:p w14:paraId="6C0FCB51" w14:textId="77777777" w:rsidR="00D64417" w:rsidRDefault="00F81946">
      <w:pPr>
        <w:pStyle w:val="Quotation"/>
        <w:bidi/>
        <w:jc w:val="both"/>
      </w:pPr>
      <w:r>
        <w:t>«وَالضَّمِيرُ الْمُؤَنَّثُ فِي قَوْلِهِ: (جَلَّاهَا) ظَاهِرُهُ أَنَّهُ عَائِدٌ إِلَى الشَّمْسِ، فَمَعْنَى تَجْلِيَةِ النَّهَارِ الشَّمْسَ: وَقْتُ ظُهُورِ الشَّمْسِ.»</w:t>
      </w:r>
    </w:p>
    <w:p w14:paraId="34F7D059" w14:textId="77777777" w:rsidR="00D64417" w:rsidRDefault="00F81946">
      <w:pPr>
        <w:pStyle w:val="Citation"/>
        <w:keepNext/>
        <w:bidi/>
        <w:jc w:val="both"/>
      </w:pPr>
      <w:r>
        <w:t>تَفْسِيرُ الْبَغَوِيِّ؛ الْمِلَفُّ ٠٤؛ سُورَةُ الشَّمْسِ ٣</w:t>
      </w:r>
    </w:p>
    <w:p w14:paraId="2200ABCB" w14:textId="77777777" w:rsidR="00D64417" w:rsidRDefault="00F81946">
      <w:pPr>
        <w:pStyle w:val="Quotation"/>
        <w:bidi/>
        <w:jc w:val="both"/>
      </w:pPr>
      <w:r>
        <w:t>«"وَالنَّهَارِ إِذَا جَلَّاهَا"، يَعْنِي إِذَا جَلَّى الظُّلْمَةَ، كِنَايَةٌ عَنْ غَيْرِ مَذْكُورٍ لِكَوْنِهِ مَعْرُوفًا.»</w:t>
      </w:r>
    </w:p>
    <w:p w14:paraId="0ECB4CD6" w14:textId="77777777" w:rsidR="00D64417" w:rsidRDefault="00F81946">
      <w:pPr>
        <w:pStyle w:val="Citation"/>
        <w:keepNext/>
        <w:bidi/>
        <w:jc w:val="both"/>
      </w:pPr>
      <w:r>
        <w:t>تَفْسِيرُ السَّعْدِيِّ؛ الْمِلَفُّ ٠٨؛ سُورَةُ الشَّمْسِ ٣</w:t>
      </w:r>
    </w:p>
    <w:p w14:paraId="284F6929" w14:textId="77777777" w:rsidR="00D64417" w:rsidRDefault="00F81946">
      <w:pPr>
        <w:pStyle w:val="Quotation"/>
        <w:bidi/>
        <w:jc w:val="both"/>
      </w:pPr>
      <w:r>
        <w:t>«أَيْ: جَلَّى مَا عَلَى وَجْهِ الْأَرْضِ وَأَوْضَحَهُ.»</w:t>
      </w:r>
    </w:p>
    <w:p w14:paraId="09822550" w14:textId="77777777" w:rsidR="00D64417" w:rsidRDefault="00F81946">
      <w:pPr>
        <w:pStyle w:val="Citation"/>
        <w:keepNext/>
        <w:bidi/>
        <w:jc w:val="both"/>
      </w:pPr>
      <w:r>
        <w:t>تَفْسِيرُ الْقُرْطُبِيِّ؛ الْمِلَفُّ ٠٦؛ سُورَةُ الشَّمْسِ ٣</w:t>
      </w:r>
    </w:p>
    <w:p w14:paraId="60DE1240" w14:textId="77777777" w:rsidR="00D64417" w:rsidRDefault="00F81946">
      <w:pPr>
        <w:pStyle w:val="Quotation"/>
        <w:bidi/>
        <w:jc w:val="both"/>
      </w:pPr>
      <w:r>
        <w:t>«وَقِيلَ: جَلَّى مَا فِي الْأَرْضِ مِنْ حَيَوَانِهَا حَتَّى ظَهَرَ، لِاسْتِتَارِهِ لَيْلًا وَانْتِشَارِهِ نَهَارًا. وَقِيلَ: جَلَّى الدُّنْيَا. وَقِيلَ: جَلَّى الْأَرْضَ وَإِنْ لَمْ يَجْرِ لَهَا ذِكْرٌ»</w:t>
      </w:r>
    </w:p>
    <w:p w14:paraId="426F1730" w14:textId="77777777" w:rsidR="00D64417" w:rsidRDefault="00F81946">
      <w:pPr>
        <w:pStyle w:val="Citation"/>
        <w:keepNext/>
        <w:bidi/>
        <w:jc w:val="both"/>
      </w:pPr>
      <w:r>
        <w:lastRenderedPageBreak/>
        <w:t>رُوحُ الْمَعَانِي لِلْآلُوسِيِّ؛ الْمِلَفُّ ١٢؛ سُورَةُ الشَّمْسِ ٣</w:t>
      </w:r>
    </w:p>
    <w:p w14:paraId="3AD96288" w14:textId="77777777" w:rsidR="00D64417" w:rsidRDefault="00F81946">
      <w:pPr>
        <w:pStyle w:val="Quotation"/>
        <w:bidi/>
        <w:jc w:val="both"/>
      </w:pPr>
      <w:r>
        <w:t>«وَجَوَّزَ بَعْضُهُمْ أَنْ يَكُونَ الضَّمِيرُ الْمَرْفُوعُ الْمُسْتَتِرُ فِي { جَلَّاهَا } عَلَيْهِ عَائِدًا عَلَى اللَّهِ عَزَّ وَجَلَّ كَأَنَّهُ قِيلَ وَالنَّهَارِ إِذَا جَلَّى اللَّهُ تَعَالَى الشَّمْسَ فَيَكُونُ قَدْ أَقْسَمَ سُبْحَانَهُ بِالنَّهَارِ فِي أَكْمَلِ حَالَاتِهِ وَهُوَ كَمَا تَرَى.»</w:t>
      </w:r>
    </w:p>
    <w:p w14:paraId="40A5C9EE" w14:textId="77777777" w:rsidR="00D64417" w:rsidRDefault="00F81946">
      <w:pPr>
        <w:bidi/>
        <w:jc w:val="both"/>
      </w:pPr>
      <w:r>
        <w:t>تَحْرِيرُ الْخِلَافِ: يَجْمَعُ الْمَاوَرْدِيُّ بَيْنَ إِضَاءَةِ الشَّمْسِ وَإِظْهَارِهَا وَإِظْهَارِ حَيَوَانِ الْأَرْضِ. وَيَنْقُلُ ابْنُ الْجَوْزِيِّ قَوْلَيِ الشَّمْسِ وَالظُّلْمَةِ، وَيَذْهَبُ الْمُيَسَّرُ إِلَى كَشْفِ الظُّلْمَةِ. وَالْبِقَاعِيُّ يَذْكُرُ تَجْلِيَةَ الشَّمْسِ وَتَفَاوُتَ أَحْوَالِهَا.</w:t>
      </w:r>
    </w:p>
    <w:p w14:paraId="33409716" w14:textId="77777777" w:rsidR="00D64417" w:rsidRDefault="00F81946">
      <w:pPr>
        <w:pStyle w:val="Heading3"/>
        <w:bidi/>
        <w:jc w:val="both"/>
      </w:pPr>
      <w:r>
        <w:rPr>
          <w:rFonts w:ascii="Traditional Arabic" w:eastAsia="Traditional Arabic" w:hAnsi="Traditional Arabic" w:cs="Traditional Arabic"/>
        </w:rPr>
        <w:t>التَّرْجِيحَاتُ وَأَسْبَابُهَا</w:t>
      </w:r>
    </w:p>
    <w:p w14:paraId="4FF108D9" w14:textId="77777777" w:rsidR="00D64417" w:rsidRDefault="00F81946">
      <w:pPr>
        <w:pStyle w:val="Citation"/>
        <w:keepNext/>
        <w:bidi/>
        <w:jc w:val="both"/>
      </w:pPr>
      <w:r>
        <w:t>تَفْسِيرُ الطَّبَرِيِّ؛ الْمِلَفُّ ٠٢؛ سُورَةُ الشَّمْسِ ٣</w:t>
      </w:r>
    </w:p>
    <w:p w14:paraId="6CED4F36" w14:textId="77777777" w:rsidR="00D64417" w:rsidRDefault="00F81946">
      <w:pPr>
        <w:pStyle w:val="Quotation"/>
        <w:bidi/>
        <w:jc w:val="both"/>
      </w:pPr>
      <w:r>
        <w:t>«وَالصَّوَابُ عِنْدَنَا فِي ذَلِكَ: مَا قَالَهُ أَهْلُ الْعِلْمِ الَّذِينَ حَكَيْنَا قَوْلَهُمْ، لِأَنَّهُمْ أَعْلَمُ بِذَلِكَ، وَإِنْ كَانَ لِلَّذِي قَالَهُ مَنْ ذَكَرْنَا قَوْلَهُ مِنْ أَهْلِ الْعَرَبِيَّةِ وَجْهٌ.»</w:t>
      </w:r>
    </w:p>
    <w:p w14:paraId="6704B769" w14:textId="77777777" w:rsidR="00D64417" w:rsidRDefault="00F81946">
      <w:pPr>
        <w:pStyle w:val="Citation"/>
        <w:keepNext/>
        <w:bidi/>
        <w:jc w:val="both"/>
      </w:pPr>
      <w:r>
        <w:t>تَفْسِيرُ ابْنِ كَثِيرٍ؛ الْمِلَفُّ ٠٧؛ سُورَةُ الشَّمْسِ ٣</w:t>
      </w:r>
    </w:p>
    <w:p w14:paraId="3AFD2D75" w14:textId="77777777" w:rsidR="00D64417" w:rsidRDefault="00F81946">
      <w:pPr>
        <w:pStyle w:val="Quotation"/>
        <w:bidi/>
        <w:jc w:val="both"/>
      </w:pPr>
      <w:r>
        <w:t>«قُلْتُ: وَلَوْ أَنَّ هَذَا الْقَائِلَ تَأَوَّلَ [ ذَلِكَ ] بِمَعْنَى ( وَالنَّهَارِ إِذَا جَلَّاهَا ) أَيْ: الْبَسِيطَةَ، لَكَانَ أَوْلَى، وَلَصَحَّ [ تَأْوِيلُهُ فِي ] قَوْلِ اللَّهِ ( وَاللَّيْلِ إِذَا يَغْشَاهَا ) فَكَانَ أَجْوَدَ وَأَقْوَى، وَاللَّهُ أَعْلَمُ.»</w:t>
      </w:r>
    </w:p>
    <w:p w14:paraId="1DC5B414" w14:textId="77777777" w:rsidR="00D64417" w:rsidRDefault="00F81946">
      <w:pPr>
        <w:pStyle w:val="Citation"/>
        <w:keepNext/>
        <w:bidi/>
        <w:jc w:val="both"/>
      </w:pPr>
      <w:r>
        <w:t>رُوحُ الْمَعَانِي لِلْآلُوسِيِّ؛ الْمِلَفُّ ١٢؛ سُورَةُ الشَّمْسِ ٣</w:t>
      </w:r>
    </w:p>
    <w:p w14:paraId="449A1D2F" w14:textId="77777777" w:rsidR="00D64417" w:rsidRDefault="00F81946">
      <w:pPr>
        <w:pStyle w:val="Quotation"/>
        <w:bidi/>
        <w:jc w:val="both"/>
      </w:pPr>
      <w:r>
        <w:t>«وَالْأَوَّلُ أَوْلَى لِذِكْرِ الْمَرْجِعِ وَاتِّسَاقِ الضَّمَائِرِ»</w:t>
      </w:r>
    </w:p>
    <w:p w14:paraId="675E7D92" w14:textId="77777777" w:rsidR="00D64417" w:rsidRDefault="00F81946">
      <w:pPr>
        <w:pStyle w:val="Citation"/>
        <w:keepNext/>
        <w:bidi/>
        <w:jc w:val="both"/>
      </w:pPr>
      <w:r>
        <w:t>التَّحْرِيرُ وَالتَّنْوِيرُ لِابْنِ عَاشُورٍ؛ الْمِلَفُّ ٠١؛ سُورَةُ الشَّمْسِ ٣</w:t>
      </w:r>
    </w:p>
    <w:p w14:paraId="2F0440A7" w14:textId="77777777" w:rsidR="00D64417" w:rsidRDefault="00F81946">
      <w:pPr>
        <w:pStyle w:val="Quotation"/>
        <w:bidi/>
        <w:jc w:val="both"/>
      </w:pPr>
      <w:r>
        <w:t>«فَإِسْنَادُ التَّجْلِيَةِ إِلَى النَّهَارِ مَجَازٌ عَقْلِيٌّ، وَالْقَسَمُ إِنَّمَا هُوَ بِالنَّهَارِ لِأَنَّهُ حَالَةٌ دَالَّةٌ عَلَى دَقِيقِ نِظَامِ الْعَالَمِ الْأَرْضِيِّ.»</w:t>
      </w:r>
    </w:p>
    <w:p w14:paraId="51310EC0" w14:textId="77777777" w:rsidR="00D64417" w:rsidRDefault="00F81946">
      <w:pPr>
        <w:bidi/>
        <w:jc w:val="both"/>
      </w:pPr>
      <w:r>
        <w:lastRenderedPageBreak/>
        <w:t>تَحْرِيرُ الْخِلَافِ: اخْتَارَ الْآلُوسِيُّ وَالْوَسِيطُ عَوْدَ الضَّمِيرِ إِلَى الشَّمْسِ لِذِكْرِهَا وَاتِّسَاقِ الضَّمَائِرِ. وَتَرْجِيحُ ابْنِ كَثِيرٍ لِلْبَسِيطَةِ مَقْرُونٌ بِمُنَاسَبَةِ آيَةِ اللَّيْلِ؛ فَلَا يُدْمَجُ بِتَرْجِيحِ الطَّبَرِيِّ دَمْجًا يُخْفِي الِاخْتِلَافَ.</w:t>
      </w:r>
    </w:p>
    <w:p w14:paraId="620FAB8C" w14:textId="77777777" w:rsidR="00D64417" w:rsidRDefault="00F81946">
      <w:pPr>
        <w:pStyle w:val="Heading3"/>
        <w:bidi/>
        <w:jc w:val="both"/>
      </w:pPr>
      <w:r>
        <w:rPr>
          <w:rFonts w:ascii="Traditional Arabic" w:eastAsia="Traditional Arabic" w:hAnsi="Traditional Arabic" w:cs="Traditional Arabic"/>
        </w:rPr>
        <w:t>إِدْمَاجُ الْمِنَّةِ فِي الْقَسَمِ</w:t>
      </w:r>
    </w:p>
    <w:p w14:paraId="0E3504DC" w14:textId="77777777" w:rsidR="00D64417" w:rsidRDefault="00F81946">
      <w:pPr>
        <w:pStyle w:val="Citation"/>
        <w:keepNext/>
        <w:bidi/>
        <w:jc w:val="both"/>
      </w:pPr>
      <w:r>
        <w:t>التَّحْرِيرُ وَالتَّنْوِيرُ لِابْنِ عَاشُورٍ؛ الْمِلَفُّ ٠١؛ سُورَةُ الشَّمْسِ ٣</w:t>
      </w:r>
    </w:p>
    <w:p w14:paraId="23082E16" w14:textId="77777777" w:rsidR="00D64417" w:rsidRDefault="00F81946">
      <w:pPr>
        <w:pStyle w:val="Quotation"/>
        <w:bidi/>
        <w:jc w:val="both"/>
      </w:pPr>
      <w:r>
        <w:t>«وَقُيِّدَ الْقَسَمُ بِالنَّهَارِ بِقَيْدِ وَقْتِ التَّجْلِيَةِ إِدْمَاجًا لِلْمِنَّةِ فِي الْقَسَمِ.»</w:t>
      </w:r>
    </w:p>
    <w:p w14:paraId="0BDCC462"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٣  الْمُصْطَلَحَاتُ الْعِلْمِيَّةُ</w:t>
      </w:r>
    </w:p>
    <w:p w14:paraId="2F669488" w14:textId="77777777" w:rsidR="00D64417" w:rsidRDefault="00F81946">
      <w:pPr>
        <w:pStyle w:val="Termlabel"/>
        <w:bidi/>
        <w:jc w:val="both"/>
      </w:pPr>
      <w:r>
        <w:t>الْمَجَازُ الْعَقْلِيُّ  —  الْبَيَانُ</w:t>
      </w:r>
    </w:p>
    <w:p w14:paraId="0D5CF057" w14:textId="77777777" w:rsidR="00D64417" w:rsidRDefault="00F81946">
      <w:pPr>
        <w:bidi/>
        <w:jc w:val="both"/>
      </w:pPr>
      <w:r>
        <w:t>التَّعْرِيفُ: إِسْنَادُ الْفِعْلِ إِلَى مُلَابِسٍ لَهُ غَيْرِ فَاعِلِهِ الْحَقِيقِيِّ مَعَ قَرِينَةٍ. عِنْدَ ابْنِ عَاشُورٍ أُسْنِدَتِ التَّجْلِيَةُ إِلَى زَمَانِهَا وَهُوَ النَّهَارُ.</w:t>
      </w:r>
    </w:p>
    <w:p w14:paraId="417CDF4B" w14:textId="77777777" w:rsidR="00D64417" w:rsidRDefault="00F81946">
      <w:pPr>
        <w:bidi/>
        <w:spacing w:after="200"/>
        <w:jc w:val="both"/>
      </w:pPr>
      <w:r>
        <w:t>مِثَالٌ تَوْضِيحِيٌّ: بَنَى الْأَمِيرُ الْمَدِينَةَ؛ أَيْ أَمَرَ بِبِنَائِهَا.</w:t>
      </w:r>
    </w:p>
    <w:p w14:paraId="6E8F2818" w14:textId="77777777" w:rsidR="00D64417" w:rsidRDefault="00F81946">
      <w:pPr>
        <w:pStyle w:val="Termlabel"/>
        <w:bidi/>
        <w:jc w:val="both"/>
      </w:pPr>
      <w:r>
        <w:t>الْكِنَايَةُ وَمَرْجِعُ الضَّمِيرِ  —  النَّحْوُ وَالْبَيَانُ</w:t>
      </w:r>
    </w:p>
    <w:p w14:paraId="0502177C" w14:textId="77777777" w:rsidR="00D64417" w:rsidRDefault="00F81946">
      <w:pPr>
        <w:bidi/>
        <w:jc w:val="both"/>
      </w:pPr>
      <w:r>
        <w:t>التَّعْرِيفُ: الْكِنَايَةُ فِي عِبَارَاتِ بَعْضِ الْمُتَقَدِّمِينَ تُطْلَقُ عَلَى الضَّمِيرِ؛ وَالْكِنَايَةُ الْبَلَاغِيَّةُ لَفْظٌ يُرَادُ لَازِمُ مَعْنَاهُ مَعَ جَوَازِ الْأَصْلِ. قَوْلُ الْبَغَوِيِّ كِنَايَةٌ عَنْ غَيْرِ مَذْكُورٍ بَحْثٌ فِي عَوْدِ الضَّمِيرِ، فَلَا يُخْلَطُ بِالْكِنَايَةِ الْبَلَاغِيَّةِ.</w:t>
      </w:r>
    </w:p>
    <w:p w14:paraId="3C4B9FC7" w14:textId="77777777" w:rsidR="00D64417" w:rsidRDefault="00F81946">
      <w:pPr>
        <w:bidi/>
        <w:spacing w:after="200"/>
        <w:jc w:val="both"/>
      </w:pPr>
      <w:r>
        <w:t>مِثَالٌ تَوْضِيحِيٌّ: فِي زَيْدٌ أَكْرَمْتُهُ ضَمِيرٌ؛ وَطَوِيلُ النِّجَادِ كِنَايَةٌ عَنِ الطُّولِ.</w:t>
      </w:r>
    </w:p>
    <w:p w14:paraId="3C3D63D2" w14:textId="77777777" w:rsidR="00D64417" w:rsidRDefault="00F81946">
      <w:pPr>
        <w:pStyle w:val="Termlabel"/>
        <w:bidi/>
        <w:jc w:val="both"/>
      </w:pPr>
      <w:r>
        <w:lastRenderedPageBreak/>
        <w:t>الْإِدْمَاجُ  —  الْمَعَانِي</w:t>
      </w:r>
    </w:p>
    <w:p w14:paraId="1A2B308E" w14:textId="77777777" w:rsidR="00D64417" w:rsidRDefault="00F81946">
      <w:pPr>
        <w:bidi/>
        <w:jc w:val="both"/>
      </w:pPr>
      <w:r>
        <w:t>التَّعْرِيفُ: تَضْمِينُ غَرَضٍ آخَرَ فِي كَلَامٍ سِيقَ لِغَرَضٍ أَصْلِيٍّ. جَعَلَ ابْنُ عَاشُورٍ تَقْيِيدَ التَّجْلِيَةِ إِدْمَاجًا لِلْمِنَّةِ فِي الْقَسَمِ.</w:t>
      </w:r>
    </w:p>
    <w:p w14:paraId="05F27315" w14:textId="77777777" w:rsidR="00D64417" w:rsidRDefault="00F81946">
      <w:pPr>
        <w:bidi/>
        <w:spacing w:after="200"/>
        <w:jc w:val="both"/>
      </w:pPr>
      <w:r>
        <w:t>مِثَالٌ تَوْضِيحِيٌّ: تَصِفُ كَرَمَ رَجُلٍ فَتُضَمِّنُ وَصْفَكَ الثَّنَاءَ عَلَى حِفْظِهِ حَقَّ جَارِهِ.</w:t>
      </w:r>
    </w:p>
    <w:p w14:paraId="4135A8A6"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٤  الْإِسْرَائِيلِيَّاتُ وَالْأَخْبَارُ الْقَصَصِيَّةُ</w:t>
      </w:r>
    </w:p>
    <w:p w14:paraId="4293AEBD" w14:textId="77777777" w:rsidR="00D64417" w:rsidRDefault="00F81946">
      <w:pPr>
        <w:bidi/>
        <w:jc w:val="both"/>
      </w:pPr>
      <w:r>
        <w:t>لَمْ يَتَبَيَّنْ فِي النُّقُولِ الْمُتَعَلِّقَةِ بِهَذِهِ الْآيَةِ خَبَرٌ يُجْزَمُ بِأَنَّهُ إِسْرَائِيلِيٌّ. وَالْأَقْوَالُ اللُّغَوِيَّةُ وَالْإِشَارَاتُ التَّفْسِيرِيَّةُ لَا تُصَنَّفُ إِسْرَائِيلِيَّاتٍ بِمُجَرَّدِ اخْتِلَافِهَا.</w:t>
      </w:r>
    </w:p>
    <w:p w14:paraId="36A3589C"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٥  الْمَوْضُوعَاتُ وَالشَّوَاهِدُ</w:t>
      </w:r>
    </w:p>
    <w:p w14:paraId="338B2B3E" w14:textId="77777777" w:rsidR="00D64417" w:rsidRDefault="00F81946">
      <w:pPr>
        <w:pStyle w:val="Heading3"/>
        <w:bidi/>
        <w:jc w:val="both"/>
      </w:pPr>
      <w:r>
        <w:rPr>
          <w:rFonts w:ascii="Traditional Arabic" w:eastAsia="Traditional Arabic" w:hAnsi="Traditional Arabic" w:cs="Traditional Arabic"/>
        </w:rPr>
        <w:t>إِظْهَارُ النِّعَمِ وَوَقْتُ الْمَعَاشِ وَدَلَالَةُ النِّظَامِ</w:t>
      </w:r>
    </w:p>
    <w:p w14:paraId="7D06C9CE" w14:textId="77777777" w:rsidR="00D64417" w:rsidRDefault="00F81946">
      <w:pPr>
        <w:bidi/>
        <w:jc w:val="both"/>
      </w:pPr>
      <w:r>
        <w:t>تَجْلِيَةُ النَّهَارِ تُظْهِرُ مَا عَلَى الْأَرْضِ، وَتَهْيِئُ سَعْيَ النَّاسِ؛ وَتَعَاقُبُهُ مَعَ اللَّيْلِ مَوْضِعُ اعْتِبَارٍ.</w:t>
      </w:r>
    </w:p>
    <w:p w14:paraId="0878CD57" w14:textId="77777777" w:rsidR="00D64417" w:rsidRDefault="00F81946">
      <w:pPr>
        <w:pStyle w:val="Citation"/>
        <w:keepNext/>
        <w:bidi/>
        <w:jc w:val="both"/>
      </w:pPr>
      <w:r>
        <w:t>شَوَاهِدُ الْقُرْآنِ</w:t>
      </w:r>
    </w:p>
    <w:p w14:paraId="1D6A2C7E" w14:textId="77777777" w:rsidR="00D64417" w:rsidRDefault="00F81946">
      <w:pPr>
        <w:keepNext/>
        <w:bidi/>
        <w:jc w:val="both"/>
      </w:pPr>
      <w:r>
        <w:rPr>
          <w:color w:val="185C43"/>
        </w:rPr>
        <w:t>﴿وَجَعَلْنَا النَّهَارَ مَعَاشًا﴾</w:t>
      </w:r>
    </w:p>
    <w:p w14:paraId="0D39A5DC" w14:textId="77777777" w:rsidR="00D64417" w:rsidRDefault="00F81946">
      <w:pPr>
        <w:pStyle w:val="Citation"/>
        <w:bidi/>
        <w:jc w:val="both"/>
      </w:pPr>
      <w:hyperlink r:id="rId19">
        <w:r>
          <w:t>[النَّبَأُ؛ ١١]</w:t>
        </w:r>
      </w:hyperlink>
    </w:p>
    <w:p w14:paraId="779C925B" w14:textId="77777777" w:rsidR="00D64417" w:rsidRDefault="00F81946">
      <w:pPr>
        <w:keepNext/>
        <w:bidi/>
        <w:jc w:val="both"/>
      </w:pPr>
      <w:r>
        <w:rPr>
          <w:color w:val="185C43"/>
        </w:rPr>
        <w:t>﴿وَهُوَ الَّذِي جَعَلَ اللَّيْلَ وَالنَّهَارَ خِلْفَةً لِّمَنْ أَرَادَ أَن يَذَّكَّرَ أَوْ أَرَادَ شُكُورًا﴾</w:t>
      </w:r>
    </w:p>
    <w:p w14:paraId="4CA7980E" w14:textId="77777777" w:rsidR="00D64417" w:rsidRDefault="00F81946">
      <w:pPr>
        <w:pStyle w:val="Citation"/>
        <w:bidi/>
        <w:jc w:val="both"/>
      </w:pPr>
      <w:hyperlink r:id="rId20">
        <w:r>
          <w:t>[الْفُرْقَانُ؛ ٦٢]</w:t>
        </w:r>
      </w:hyperlink>
    </w:p>
    <w:p w14:paraId="5481399C" w14:textId="77777777" w:rsidR="00D64417" w:rsidRDefault="00F81946">
      <w:pPr>
        <w:pStyle w:val="Citation"/>
        <w:keepNext/>
        <w:bidi/>
        <w:jc w:val="both"/>
      </w:pPr>
      <w:r>
        <w:lastRenderedPageBreak/>
        <w:t>شَوَاهِدُ السُّنَّةِ</w:t>
      </w:r>
    </w:p>
    <w:p w14:paraId="7C8BFE6B" w14:textId="77777777" w:rsidR="00D64417" w:rsidRDefault="00F81946">
      <w:pPr>
        <w:keepNext/>
        <w:bidi/>
        <w:jc w:val="both"/>
      </w:pPr>
      <w:r>
        <w:t>رَوَاهُ الْمُغِيرَةُ بْنُ شُعْبَةَ: «إِنَّ الشَّمْسَ وَالْقَمَرَ لَا يَنْكَسِفَانِ لِمَوْتِ أَحَدٍ وَلَا لِحَيَاتِهِ، فَإِذَا رَأَيْتُمْ فَصَلُّوا وَادْعُوا اللَّهَ».</w:t>
      </w:r>
    </w:p>
    <w:p w14:paraId="21AC4C87" w14:textId="77777777" w:rsidR="00D64417" w:rsidRDefault="00F81946">
      <w:pPr>
        <w:pStyle w:val="Citation"/>
        <w:bidi/>
        <w:jc w:val="both"/>
      </w:pPr>
      <w:hyperlink r:id="rId21">
        <w:r>
          <w:t>صَحِيحُ الْبُخَارِيِّ، ١٠٤٣؛ صَحِيحٌ.</w:t>
        </w:r>
      </w:hyperlink>
    </w:p>
    <w:p w14:paraId="6A00A20B" w14:textId="77777777" w:rsidR="00D64417" w:rsidRDefault="00F81946">
      <w:pPr>
        <w:pStyle w:val="Citation"/>
        <w:keepNext/>
        <w:bidi/>
        <w:jc w:val="both"/>
      </w:pPr>
      <w:r>
        <w:t>شَاهِدٌ شِعْرِيٌّ لِلِاسْتِئْنَاسِ بِالْمَعْنَى</w:t>
      </w:r>
    </w:p>
    <w:p w14:paraId="35557962" w14:textId="77777777" w:rsidR="00D64417" w:rsidRDefault="00F81946">
      <w:pPr>
        <w:keepNext/>
        <w:keepLines/>
        <w:bidi/>
        <w:jc w:val="center"/>
      </w:pPr>
      <w:r>
        <w:t>وَفِي كُلِّ شَيْءٍ لَهُ آيَةٌ</w:t>
      </w:r>
      <w:r>
        <w:br/>
        <w:t>تَدُلُّ عَلَى أَنَّهُ وَاحِدُ</w:t>
      </w:r>
    </w:p>
    <w:p w14:paraId="2B1E61F8" w14:textId="77777777" w:rsidR="00D64417" w:rsidRDefault="00F81946">
      <w:pPr>
        <w:pStyle w:val="Citation"/>
        <w:bidi/>
        <w:jc w:val="both"/>
      </w:pPr>
      <w:hyperlink r:id="rId22">
        <w:r>
          <w:t>أَبُو الْعَتَاهِيَةِ؛ مَعَ وُرُودِ نِسْبَتِهَا إِلَى الشَّافِعِيِّ أَيْضًا فِي الْمَصْدَرِ</w:t>
        </w:r>
      </w:hyperlink>
    </w:p>
    <w:p w14:paraId="47A137DE"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٦  الْفَوَائِدُ التَّرْبَوِيَّةُ وَالْإِيمَانِيَّةُ</w:t>
      </w:r>
    </w:p>
    <w:p w14:paraId="0EE91226" w14:textId="77777777" w:rsidR="00D64417" w:rsidRDefault="00F81946">
      <w:pPr>
        <w:bidi/>
        <w:jc w:val="both"/>
      </w:pPr>
      <w:r>
        <w:t>١  مَنْصُوصَةٌ: تَجْلِيَةُ مَا عَلَى الْأَرْضِ نِعْمَةٌ يَذْكُرُهَا السَّعْدِيُّ وَالْمُخْتَصَرُ.</w:t>
      </w:r>
    </w:p>
    <w:p w14:paraId="1E69EEC2" w14:textId="77777777" w:rsidR="00D64417" w:rsidRDefault="00F81946">
      <w:pPr>
        <w:bidi/>
        <w:jc w:val="both"/>
      </w:pPr>
      <w:r>
        <w:t>٢  مُسْتَنْبَطَةٌ: يَحْسُنُ اسْتِثْمَارُ النَّهَارِ فِي الْمَعَاشِ وَالْعِلْمِ وَالْعَمَلِ النَّافِعِ.</w:t>
      </w:r>
    </w:p>
    <w:p w14:paraId="60F94FBB" w14:textId="77777777" w:rsidR="00D64417" w:rsidRDefault="00F81946">
      <w:pPr>
        <w:bidi/>
        <w:jc w:val="both"/>
      </w:pPr>
      <w:r>
        <w:t>٣  مُسْتَنْبَطَةٌ: الْخِلَافُ فِي مَرْجِعِ الضَّمِيرِ يُعَلِّمُ الِاحْتِكَامَ إِلَى السِّيَاقِ وَالْقَرِينَةِ، كَمَا فَعَلَ الْمُرَجِّحُونَ.</w:t>
      </w:r>
    </w:p>
    <w:p w14:paraId="5774AF2B"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٧  أَسْمَاءُ اللَّهِ وَصِفَاتُهُ</w:t>
      </w:r>
    </w:p>
    <w:p w14:paraId="3270F697" w14:textId="77777777" w:rsidR="00D64417" w:rsidRDefault="00F81946">
      <w:pPr>
        <w:keepNext/>
        <w:bidi/>
        <w:jc w:val="both"/>
      </w:pPr>
      <w:r>
        <w:t>لَا اسْمَ إِلَهِيًّا صَرِيحًا فِي الْآيَةِ. وَعَلَى الْقَوْلِ بِأَنَّ فَاعِلَ جَلَّاهَا هُوَ اللَّهُ تُنْسَبُ إِلَيْهِ تَجْلِيَةُ الشَّمْسِ، وَهُوَ وَجْهٌ تَفْسِيرِيٌّ غَيْرُ قَوْلِ الْجُمْهُورِ. يُفْصَلُ بَيْنَ الْفِعْلِ الْمُخْبَرِ بِهِ وَالِاسْمِ التَّوْقِيفِيِّ؛ انْظُرِ الْمُقَدِّمَةَ فِي ضَوَابِطِ الْأَسْمَاءِ وَالصِّفَاتِ.</w:t>
      </w:r>
    </w:p>
    <w:p w14:paraId="32B0BCE6" w14:textId="77777777" w:rsidR="00D64417" w:rsidRDefault="00F81946">
      <w:pPr>
        <w:pStyle w:val="Citation"/>
        <w:bidi/>
        <w:jc w:val="both"/>
      </w:pPr>
      <w:hyperlink r:id="rId23">
        <w:r>
          <w:t>النَّهْجُ الْأَسْمَى فِي شَرْحِ أَسْمَاءِ اللَّهِ الْحُسْنَى، مُحَمَّدٌ الْحُمُودُ النَّجْدِيُّ، الْجُزْءُ الْأَوَّلُ</w:t>
        </w:r>
      </w:hyperlink>
    </w:p>
    <w:p w14:paraId="414B8651" w14:textId="77777777" w:rsidR="00D64417" w:rsidRDefault="00F81946">
      <w:pPr>
        <w:pStyle w:val="Heading1"/>
        <w:bidi/>
        <w:jc w:val="center"/>
      </w:pPr>
      <w:bookmarkStart w:id="4" w:name="_Toc242457990"/>
      <w:r>
        <w:rPr>
          <w:rFonts w:ascii="Traditional Arabic" w:eastAsia="Traditional Arabic" w:hAnsi="Traditional Arabic" w:cs="Traditional Arabic"/>
        </w:rPr>
        <w:lastRenderedPageBreak/>
        <w:t>الْآيَةُ الرَّابِعَةُ</w:t>
      </w:r>
      <w:bookmarkEnd w:id="4"/>
    </w:p>
    <w:p w14:paraId="096CA533"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﴿وَاللَّيْلِ إِذَا يَغْشَاهَا﴾  ٤</w:t>
      </w:r>
    </w:p>
    <w:p w14:paraId="280A4BDA"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2E0CB81F" w14:textId="77777777" w:rsidR="00D64417" w:rsidRDefault="00F81946">
      <w:pPr>
        <w:keepNext/>
        <w:bidi/>
        <w:jc w:val="both"/>
      </w:pPr>
      <w:r>
        <w:t>وَأَقْسَمَ بِاللَّيْلِ إِذَا يَغْشَى وَجْهَ الْأَرْضِ، فَيَصِيرُ مُظْلِمًا.</w:t>
      </w:r>
    </w:p>
    <w:p w14:paraId="39005381" w14:textId="77777777" w:rsidR="00D64417" w:rsidRDefault="00F81946">
      <w:pPr>
        <w:pStyle w:val="Citation"/>
        <w:bidi/>
        <w:jc w:val="both"/>
      </w:pPr>
      <w:r>
        <w:t>الْمُخْتَصَرُ فِي تَفْسِيرِ الْقُرْآنِ الْكَرِيمِ؛ الْمِلَفُّ ٠٩؛ سُورَةُ الشَّمْسِ ٤</w:t>
      </w:r>
    </w:p>
    <w:p w14:paraId="5C905853"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2899478A" w14:textId="77777777" w:rsidR="00D64417" w:rsidRDefault="00F81946">
      <w:pPr>
        <w:pStyle w:val="Heading3"/>
        <w:bidi/>
        <w:jc w:val="both"/>
      </w:pPr>
      <w:r>
        <w:rPr>
          <w:rFonts w:ascii="Traditional Arabic" w:eastAsia="Traditional Arabic" w:hAnsi="Traditional Arabic" w:cs="Traditional Arabic"/>
        </w:rPr>
        <w:t>مَرْجِعُ الضَّمِيرِ وَمَعْنَى الْغَشْيِ</w:t>
      </w:r>
    </w:p>
    <w:p w14:paraId="1B5A3561" w14:textId="77777777" w:rsidR="00D64417" w:rsidRDefault="00F81946">
      <w:pPr>
        <w:pStyle w:val="Citation"/>
        <w:keepNext/>
        <w:bidi/>
        <w:jc w:val="both"/>
      </w:pPr>
      <w:r>
        <w:t>تَفْسِيرُ الطَّبَرِيِّ؛ الْمِلَفُّ ٠٢؛ سُورَةُ الشَّمْسِ ٤</w:t>
      </w:r>
    </w:p>
    <w:p w14:paraId="6EBE7F36" w14:textId="77777777" w:rsidR="00D64417" w:rsidRDefault="00F81946">
      <w:pPr>
        <w:pStyle w:val="Quotation"/>
        <w:bidi/>
        <w:jc w:val="both"/>
      </w:pPr>
      <w:r>
        <w:t>«وَاللَّيْلِ إِذَا يُغْشِي الشَّمْسَ، حَتَّى تَغِيبَ فَتُظْلِمُ الْآفَاقُ.»</w:t>
      </w:r>
    </w:p>
    <w:p w14:paraId="1D232491" w14:textId="77777777" w:rsidR="00D64417" w:rsidRDefault="00F81946">
      <w:pPr>
        <w:pStyle w:val="Citation"/>
        <w:keepNext/>
        <w:bidi/>
        <w:jc w:val="both"/>
      </w:pPr>
      <w:r>
        <w:t>تَفْسِيرُ الْقُرْطُبِيِّ؛ الْمِلَفُّ ٠٦؛ سُورَةُ الشَّمْسِ ٤</w:t>
      </w:r>
    </w:p>
    <w:p w14:paraId="683EA285" w14:textId="77777777" w:rsidR="00D64417" w:rsidRDefault="00F81946">
      <w:pPr>
        <w:pStyle w:val="Quotation"/>
        <w:bidi/>
        <w:jc w:val="both"/>
      </w:pPr>
      <w:r>
        <w:t>«وَقِيلَ: يَغْشَى الدُّنْيَا بِالظُّلَمِ، فَتُظْلِمُ الْآفَاقُ. فَالْكِنَايَةُ تَرْجِعُ إِلَى غَيْرِ مَذْكُورٍ.»</w:t>
      </w:r>
    </w:p>
    <w:p w14:paraId="45EDABF9" w14:textId="77777777" w:rsidR="00D64417" w:rsidRDefault="00F81946">
      <w:pPr>
        <w:pStyle w:val="Citation"/>
        <w:keepNext/>
        <w:bidi/>
        <w:jc w:val="both"/>
      </w:pPr>
      <w:r>
        <w:t>تَفْسِيرُ السَّعْدِيِّ؛ الْمِلَفُّ ٠٨؛ سُورَةُ الشَّمْسِ ٤</w:t>
      </w:r>
    </w:p>
    <w:p w14:paraId="49EB3943" w14:textId="77777777" w:rsidR="00D64417" w:rsidRDefault="00F81946">
      <w:pPr>
        <w:pStyle w:val="Quotation"/>
        <w:bidi/>
        <w:jc w:val="both"/>
      </w:pPr>
      <w:r>
        <w:t>«أَيْ: يَغْشَى وَجْهَ الْأَرْضِ، فَيَكُونُ مَا عَلَيْهَا مُظْلِمًا.»</w:t>
      </w:r>
    </w:p>
    <w:p w14:paraId="600095F5" w14:textId="77777777" w:rsidR="00D64417" w:rsidRDefault="00F81946">
      <w:pPr>
        <w:pStyle w:val="Citation"/>
        <w:keepNext/>
        <w:bidi/>
        <w:jc w:val="both"/>
      </w:pPr>
      <w:r>
        <w:t>التَّحْرِيرُ وَالتَّنْوِيرُ لِابْنِ عَاشُورٍ؛ الْمِلَفُّ ٠١؛ سُورَةُ الشَّمْسِ ٤</w:t>
      </w:r>
    </w:p>
    <w:p w14:paraId="1185B0F2" w14:textId="77777777" w:rsidR="00D64417" w:rsidRDefault="00F81946">
      <w:pPr>
        <w:pStyle w:val="Quotation"/>
        <w:bidi/>
        <w:jc w:val="both"/>
      </w:pPr>
      <w:r>
        <w:t>«وَالْغَشْيُ: التَّغْطِيَةُ، وَلَيْسَ اللَّيْلُ بِمُغَطٍّ لِلشَّمْسِ عَلَى الْحَقِيقَةِ وَلَكِنَّهُ مُسَبَّبٌ عَنْ غَشْيِ نِصْفِ الْكُرَةِ الْأَرْضِيَّةِ لِقُرْصِ الشَّمْسِ ابْتِدَاءً مِنْ وَقْتِ الْغُرُوبِ، وَهُوَ زَمَنٌ لِذَلِكَ الْغَشْيِ، فَإِسْنَادُ الْغَشْيِ إِلَى اللَّيْلِ مَجَازٌ عَقْلِيٌّ مِنْ إِسْنَادِ الْفِعْلِ إِلَى زَمَنِهِ أَوْ إِلَى مُسَبَّبِهِ (بِفَتْحِ الْبَاءِ).»</w:t>
      </w:r>
    </w:p>
    <w:p w14:paraId="50E1FEB1" w14:textId="77777777" w:rsidR="00D64417" w:rsidRDefault="00F81946">
      <w:pPr>
        <w:bidi/>
        <w:jc w:val="both"/>
      </w:pPr>
      <w:r>
        <w:lastRenderedPageBreak/>
        <w:t>تَحْرِيرُ الْخِلَافِ: يُوَافِقُ الْبَغَوِيُّ وَابْنُ كَثِيرٍ وَابْنُ الْجَوْزِيِّ عَوْدَ الضَّمِيرِ إِلَى الشَّمْسِ، وَيَجْمَعُ الْمَاوَرْدِيُّ مَعْنَيِ الْإِظْلَامِ وَالسَّتْرِ. وَيُفَسِّرُ الْمُيَسَّرُ غَشْيَ اللَّيْلِ بِتَغْطِيَةِ الْأَرْضِ. وَيَخْتَارُ الْوَسِيطُ عَوْدَ الضَّمِيرَيْنِ فِي جَلَّاهَا وَيَغْشَاهَا إِلَى الشَّمْسِ.</w:t>
      </w:r>
    </w:p>
    <w:p w14:paraId="08F4B0C9" w14:textId="77777777" w:rsidR="00D64417" w:rsidRDefault="00F81946">
      <w:pPr>
        <w:pStyle w:val="Heading3"/>
        <w:bidi/>
        <w:jc w:val="both"/>
      </w:pPr>
      <w:r>
        <w:rPr>
          <w:rFonts w:ascii="Traditional Arabic" w:eastAsia="Traditional Arabic" w:hAnsi="Traditional Arabic" w:cs="Traditional Arabic"/>
        </w:rPr>
        <w:t>سِرُّ الْمُضَارِعِ وَنِظَامُ التَّعَاقُبِ</w:t>
      </w:r>
    </w:p>
    <w:p w14:paraId="2E2EB263" w14:textId="77777777" w:rsidR="00D64417" w:rsidRDefault="00F81946">
      <w:pPr>
        <w:pStyle w:val="Citation"/>
        <w:keepNext/>
        <w:bidi/>
        <w:jc w:val="both"/>
      </w:pPr>
      <w:r>
        <w:t>نَظْمُ الدُّرَرِ لِلْبِقَاعِيِّ؛ الْمِلَفُّ ١٤؛ سُورَةُ الشَّمْسِ ٤</w:t>
      </w:r>
    </w:p>
    <w:p w14:paraId="507E4F9D" w14:textId="77777777" w:rsidR="00D64417" w:rsidRDefault="00F81946">
      <w:pPr>
        <w:pStyle w:val="Quotation"/>
        <w:bidi/>
        <w:jc w:val="both"/>
      </w:pPr>
      <w:r>
        <w:t>«وَلَمْ يُعَبِّرْ بِالْمَاضِي كَمَا فِي النَّهَارِ لِأَنَّ اللَّيْلَ لَا يَذْهَبُ الضِّيَاءَ بِمَرَّةٍ بَلْ شَيْئًا فَشَيْئًا، وَلَا يَنْفَكُّ عَنْ نُورٍ بِخِلَافِ النَّهَارِ، فَإِنَّهُ إِذَا أَبْدَى الشَّمْسَ وَلَمْ يَكُنْ غَيْمٌ وَلَا كَدَرٌ جَلَّى الشَّمْسَ فِي آنٍ وَاحِدٍ، فَلَمْ يَبْقَ مَعَهُ ظَلَامٌ بِوَجْهٍ.»</w:t>
      </w:r>
    </w:p>
    <w:p w14:paraId="18C11719" w14:textId="77777777" w:rsidR="00D64417" w:rsidRDefault="00F81946">
      <w:pPr>
        <w:pStyle w:val="Citation"/>
        <w:keepNext/>
        <w:bidi/>
        <w:jc w:val="both"/>
      </w:pPr>
      <w:r>
        <w:t>رُوحُ الْمَعَانِي لِلْآلُوسِيِّ؛ الْمِلَفُّ ١٢؛ سُورَةُ الشَّمْسِ ٤</w:t>
      </w:r>
    </w:p>
    <w:p w14:paraId="429FE47C" w14:textId="77777777" w:rsidR="00D64417" w:rsidRDefault="00F81946">
      <w:pPr>
        <w:pStyle w:val="Quotation"/>
        <w:bidi/>
        <w:jc w:val="both"/>
      </w:pPr>
      <w:r>
        <w:t>«وَجِيءَ بِالْمُضَارِعِ هُنَا دُونَ الْمَاضِي كَمَا فِي السَّابِقِ بِأَنْ يُقَالَ إِذَا غَشِيَهَا قَالَ أَبُو حَيَّانَ رِعَايَةً لِلْفَاصِلَةِ»</w:t>
      </w:r>
    </w:p>
    <w:p w14:paraId="0B0D510D" w14:textId="77777777" w:rsidR="00D64417" w:rsidRDefault="00F81946">
      <w:pPr>
        <w:pStyle w:val="Citation"/>
        <w:keepNext/>
        <w:bidi/>
        <w:jc w:val="both"/>
      </w:pPr>
      <w:r>
        <w:t>تَفْسِيرُ السَّعْدِيِّ؛ الْمِلَفُّ ٠٨؛ سُورَةُ الشَّمْسِ ٤</w:t>
      </w:r>
    </w:p>
    <w:p w14:paraId="18EB17B2" w14:textId="77777777" w:rsidR="00D64417" w:rsidRDefault="00F81946">
      <w:pPr>
        <w:pStyle w:val="Quotation"/>
        <w:bidi/>
        <w:jc w:val="both"/>
      </w:pPr>
      <w:r>
        <w:t>«فَتَعَاقُبُ الظُّلْمَةِ وَالضِّيَاءِ، وَالشَّمْسِ وَالْقَمَرِ، عَلَى هَذَا الْعَالَمِ، بِانْتِظَامٍ وَإِتْقَانٍ، وَقِيَامٍ لِمَصَالِحِ الْعِبَادِ، أَكْبَرُ دَلِيلٍ عَلَى أَنَّ اللَّهَ بِكُلِّ شَيْءٍ عَلِيمٌ، وَعَلَى كُلِّ شَيْءٍ قَدِيرٌ، وَأَنَّهُ الْمَعْبُودُ وَحْدَهُ، الَّذِي كُلُّ مَعْبُودٍ سِوَاهُ فَبَاطِلٌ.»</w:t>
      </w:r>
    </w:p>
    <w:p w14:paraId="0DF8D571" w14:textId="77777777" w:rsidR="00D64417" w:rsidRDefault="00F81946">
      <w:pPr>
        <w:pStyle w:val="Heading3"/>
        <w:bidi/>
        <w:jc w:val="both"/>
      </w:pPr>
      <w:r>
        <w:rPr>
          <w:rFonts w:ascii="Traditional Arabic" w:eastAsia="Traditional Arabic" w:hAnsi="Traditional Arabic" w:cs="Traditional Arabic"/>
        </w:rPr>
        <w:t>وُجُوهُ تَغْيِيرِ صِيغَةِ الْفِعْلِ وَإِعْرَابِ الظَّرْفِ</w:t>
      </w:r>
    </w:p>
    <w:p w14:paraId="1E21185C" w14:textId="77777777" w:rsidR="00D64417" w:rsidRDefault="00F81946">
      <w:pPr>
        <w:pStyle w:val="Citation"/>
        <w:keepNext/>
        <w:bidi/>
        <w:jc w:val="both"/>
      </w:pPr>
      <w:r>
        <w:t>رُوحُ الْمَعَانِي لِلْآلُوسِيِّ؛ الْمِلَفُّ ١٢؛ سُورَةُ الشَّمْسِ ٤</w:t>
      </w:r>
    </w:p>
    <w:p w14:paraId="76B03FC2" w14:textId="77777777" w:rsidR="00D64417" w:rsidRDefault="00F81946">
      <w:pPr>
        <w:pStyle w:val="Quotation"/>
        <w:bidi/>
        <w:jc w:val="both"/>
      </w:pPr>
      <w:r>
        <w:t xml:space="preserve">«وَقَالَ بَعْضُ الْأَجِلَّةِ جِيءَ بِالْمُضَارِعِ لِلتَّنْبِيهِ عَلَى اسْتِوَاءِ الْأَزْمِنَةِ عِنْدَهُ تَعَالَى شَأْنُهُ وَقَالَ الْخَفَاجِيُّ ((الْأَوْلَى أَنْ يُقَالَ الْمُرَادُ بِاللَّيْلِ الظُّلْمَةُ الْحَادِثَةُ بِعَدَمِ الضَّوْءِ </w:t>
      </w:r>
      <w:r>
        <w:lastRenderedPageBreak/>
        <w:t>لَا الْعَدَمُ الْأَصْلِيُّ وَالظُّلْمَةُ الْأَصْلِيَّةُ فَإِنَّ هَذِهِ أَظْهَرُ فِي الدَّلَالَةِ عَلَى الْقُدْرَةِ وَهِيَ مُسْتَقْبَلَةٌ بِالنِّسْبَةِ لِمَا قَبْلَهَا فَلَا بُدَّ مِنْ تَغْيِيرِ التَّعْبِيرِ لِيَدُلَّ عَلَى الْمُرَادِ)).»</w:t>
      </w:r>
    </w:p>
    <w:p w14:paraId="628AFA79" w14:textId="77777777" w:rsidR="00D64417" w:rsidRDefault="00F81946">
      <w:pPr>
        <w:bidi/>
        <w:jc w:val="both"/>
      </w:pPr>
      <w:r>
        <w:t>تَحْرِيرُ الْخِلَافِ: يُفَصِّلُ الْآلُوسِيُّ الِاعْتِرَاضَ عَلَى عَطْفِ مَعْمُولَيْ عَامِلَيْنِ، وَجَوَابَ الزَّمَخْشَرِيِّ بِقِيَامِ وَاوِ الْقَسَمِ مَقَامَ الْفِعْلِ وَالْبَاءِ، ثُمَّ يَنْقُدُ ذَلِكَ وَيَذْكُرُ تَخْرِيجَ الظَّرْفِ عَلَى مَصْدَرٍ مُقَدَّرٍ، أَوْ عَلَى حَالٍ، أَوْ تَجَرُّدَهُ عَنِ الظَّرْفِيَّةِ. وَيَجْعَلُ ابْنُ عَاشُورٍ إِذَا ظَرْفًا مُتَعَلِّقًا بِكَوْنٍ هُوَ حَالٌ، لِبَيَانِ أَعْظَمِ أَحْوَالِ الْمُقْسَمِ بِهِ.</w:t>
      </w:r>
    </w:p>
    <w:p w14:paraId="08B7DDAF" w14:textId="77777777" w:rsidR="00D64417" w:rsidRDefault="00F81946">
      <w:pPr>
        <w:pStyle w:val="Heading3"/>
        <w:bidi/>
        <w:jc w:val="both"/>
      </w:pPr>
      <w:r>
        <w:rPr>
          <w:rFonts w:ascii="Traditional Arabic" w:eastAsia="Traditional Arabic" w:hAnsi="Traditional Arabic" w:cs="Traditional Arabic"/>
        </w:rPr>
        <w:t>تَفْصِيلُ مُنَاقَشَةِ الْعَطْفِ وَتَعَلُّقِ الظَّرْفِ</w:t>
      </w:r>
    </w:p>
    <w:p w14:paraId="10C0415E" w14:textId="77777777" w:rsidR="00D64417" w:rsidRDefault="00F81946">
      <w:pPr>
        <w:pStyle w:val="Citation"/>
        <w:keepNext/>
        <w:bidi/>
        <w:jc w:val="both"/>
      </w:pPr>
      <w:r>
        <w:t>رُوحُ الْمَعَانِي لِلْآلُوسِيِّ؛ الْمِلَفُّ ١٢؛ سُورَةُ الشَّمْسِ ٤</w:t>
      </w:r>
    </w:p>
    <w:p w14:paraId="3A986EDE" w14:textId="77777777" w:rsidR="00D64417" w:rsidRDefault="00F81946">
      <w:pPr>
        <w:pStyle w:val="Quotation"/>
        <w:bidi/>
        <w:jc w:val="both"/>
      </w:pPr>
      <w:r>
        <w:t>«وَاسْتَصْعَبَ الزَّمَخْشَرِيُّ الْأَمْرَ فِي نَصْبِ (إِذَا) بِأَنَّ مَا سِوَى الْوَاوِ الْأُولَى إِنْ كَانَتْ عَاطِفَةً لَزِمَ الْعَطْفُ عَلَى مَعْمُولَيْ عَامِلَيْنِ مُخْتَلِفَيْنِ كَعَطْفِ النَّهَارِ مَثَلًا عَلَى الشَّمْسِ الْمَعْمُولِ لِحَرْفِ الْقَسَمِ وَعَطْفِ الظَّرْفِ أَعْنِي إِذَا فِي إِذَا جَلَّاهَا [الشَّمْسِ: 3] عَلَى نَظِيرَتِهَا فِي إِذَا تَلَاهَا [الشَّمْسِ: 2] الْمَعْمُولَةِ لِفِعْلِ الْقَسَمِ وَإِنْ كَانَتْ قَسَمِيَّةً لَزِمَ اجْتِمَاعُ الْمُقْسَمَاتِ الْمُتَعَدِّدَةِ عَلَى جَوَابٍ وَاحِدٍ</w:t>
      </w:r>
      <w:r>
        <w:t xml:space="preserve"> وَقَدِ اسْتَكْرَهَهُ الْخَلِيلُ وَسِيبَوَيْهِ وَأَجَابَ بِاخْتِيَارِ الشِّقِّ الْأَوَّلِ وَنَفَى مَا لَزِمَهُ فَقَالَ ((إِنَّ وَاوَ الْقَسَمِ مُطَّرَحٌ مَعَهَا إِبْرَازُ الْفِعْلِ اطِّرَاحًا كُلِّيًّا فَكَانَ لَهَا شَأْنٌ خِلَافَ شَأْنِ الْبَاءِ حَيْثُ أُبْرِزَ مَعَهَا الْفِعْلُ تَارَةً وَأُضْمِرَ أُخْرَى فَكَانَتِ الْوَاوُ قَائِمَةً مَقَامَ فِعْلِ الْقَسَمِ وَبَاؤُهُ سَادَّةً مَسَدَّهُمَا مَعًا وَالْوَاوَاتُ الْعَوَاطِفُ نَوَائِبُ عَنْ هَذِهِ الْوَاوِ فَهِيَ عَامِلَةُ الْجَرِّ وَعَامِلَةُ النَّصْبِ فَالْع</w:t>
      </w:r>
      <w:r>
        <w:t>َطْفُ مِنْ قَبِيلِ الْعَطْفِ عَلَى مَعْمُولَيْ عَامِلٍ وَاحِدٍ وَهَذَا كَمَا تَقُولُ ضَرَبَ زَيْدٌ عَمْرًا وَبَكْرٌ خَالِدًا فَتَرْفَعُ بِالْوَاوِ وَتَنْصِبُ لِقِيَامِهَا مَقَامَ ضَرَبَ الَّذِي هُوَ عَامِلُهَا)) انْتَهَى.»</w:t>
      </w:r>
    </w:p>
    <w:p w14:paraId="04E20B93" w14:textId="77777777" w:rsidR="00D64417" w:rsidRDefault="00F81946">
      <w:pPr>
        <w:pStyle w:val="Citation"/>
        <w:keepNext/>
        <w:bidi/>
        <w:jc w:val="both"/>
      </w:pPr>
      <w:r>
        <w:lastRenderedPageBreak/>
        <w:t>رُوحُ الْمَعَانِي لِلْآلُوسِيِّ؛ الْمِلَفُّ ١٢؛ سُورَةُ الشَّمْسِ ٤</w:t>
      </w:r>
    </w:p>
    <w:p w14:paraId="6EE2C078" w14:textId="77777777" w:rsidR="00D64417" w:rsidRDefault="00F81946">
      <w:pPr>
        <w:pStyle w:val="Quotation"/>
        <w:bidi/>
        <w:jc w:val="both"/>
      </w:pPr>
      <w:r>
        <w:t>«وَأَنْتَ تَعْلَمُ أَنَّ أَوَّلَ الْوَاوَاتِ الْعَوَاطِفِ هَهُنَا لَيْسَ مَعَهَا مَا تَعْمَلُ فِيهِ النَّصْبَ فَلَعَلَّهُ أَرَادَ أَنَّهَا تَعْمَلُ ذَلِكَ إِنْ كَانَ هُنَاكَ مَنْصُوبٌ أَوْ هِيَ عَامِلَةٌ بِاعْتِبَارِ أَنَّ مَعْنَى وَالشَّمْسِ وَضُحَاهَا [الشَّمْسِ: 1] وَالشَّمْسِ وَضَوْئِهَا إِذَا أَشْرَقَتْ وَفِيهِ أَيْضًا أَنَّهُ لَمْ يَقُلْ أَحَدٌ بِأَنَّ الْحُرُوفَ الْعَوَاطِفَ عَوَامِلُ وَأَيْضًا الْإِشْكَالُ مَبْنِيٌّ عَلَى امْتِنَاعِ الْعَطْفِ عَلَى مَعْمُولَيْ عَامِلَيْنِ مُطْلَقًا حَتَّى لَوْ جُوِّ</w:t>
      </w:r>
      <w:r>
        <w:t>زَ مُطْلَقًا أَوْ بِشَرْطِ كَوْنِ الْمَعْطُوفِ مَجْرُورًا عَلَى مَا ذَهَبَ إِلَيْهِ جَمْعٌ كَمَا فِي قَوْلِكَ فِي الدَّارِ زَيْدٌ وَالْحُجْرَةِ عَمْرٌو لَمْ يَكُنْ إِشْكَالٌ وَأَيْضًا هُوَ مَبْنِيٌّ عَلَى قَبُولِ هَذَا الِاسْتِكْرَاهِ وَعَدَمِ إِمْكَانِ التَّخَلُّصِ مِنَ الِاجْتِمَاعِ بِتَقْدِيرِ جَوَابٍ لِكُلٍّ مِنَ الْمُقْسَمَاتِ حَتَّى إِذَا لَمْ يُقْبَلْ أَوْ قُبِلَ وَقُدِّرَ لِكُلٍّ جَوَابٌ لَمْ يَبْقَ إِشْكَالٌ وَأَيْضًا هُوَ مَبْنِيٌّ عَلَى أَنَّ {إِذَا} ظَرْفِيَّةٌ وَهُوَ مَمْنُوعٌ لِجَوَازِ أَنْ تَ</w:t>
      </w:r>
      <w:r>
        <w:t>كُونَ قَدْ تَجَرَّدَتْ عَنِ الظَّرْفِيَّةِ وَحِينَئِذٍ تَكُونُ بَدَلًا مِمَّا بَعْدَ الْوَاوِ كَمَا قِيلَ فِي قَوْلِهِ: وَبَعْدَ غَدٍ يَا لَهْفَ نَفْسِي مِنْ غَدٍ إِذَا رَاحَ أَصْحَابِي وَلَسْتُ بِرَائِحٍ إِنَّ إِذَا بَدَلٌ مِنْ غَدٍ وَعَلَى تَسْلِيمِ أَنَّهَا ظَرْفِيَّةٌ يَجُوزُ أَنْ يُقَدَّرَ مَعَ كُلٍّ مُضَافٌ تَتَعَلَّقُ بِهِ كَأَنْ يُقَدَّرَ وَتُلُوِّ الْقَمَرِ إِذَا تَلَاهَا وَتَجْلِيَةِ النَّهَارِ إِذَا جَلَّاهَا وَغَشَيَانِ اللَّيْلِ إِذَا يَغْشَاهَا أَوْ تُجْعَلَ مُتَعَلِّقَةً بِمَحْذُوفٍ وَقَعَ حَ</w:t>
      </w:r>
      <w:r>
        <w:t>الًا مُقَدَّرَةً مِمَّا تَلِيهِ أَيْ أُقْسِمُ بِالْقَمَرِ كَائِنًا إِذَا تَلَاهَا وَبِاللَّيْلِ كَائِنًا إِذَا جَلَّاهَا كَمَا زَعَمَهُ بَعْضُهُمْ وَفِيهِ بَحْثٌ»</w:t>
      </w:r>
    </w:p>
    <w:p w14:paraId="0BFEB308" w14:textId="77777777" w:rsidR="00D64417" w:rsidRDefault="00F81946">
      <w:pPr>
        <w:bidi/>
        <w:jc w:val="both"/>
      </w:pPr>
      <w:r>
        <w:t>تَحْرِيرُ الْخِلَافِ: أُثْبِتَتْ عِبَارَةُ «وَبِاللَّيْلِ كَائِنًا إِذَا جَلَّاهَا» كَمَا وَرَدَتْ فِي الْمِلَفِّ، مَعَ أَنَّ الْمُتَوَقَّعَ فِي السِّيَاقِ ذِكْرُ النَّهَارِ. وَهَذَا الْخِلَافُ نَحْوِيٌّ فِي تَوْجِيهِ نَظْمِ الْقَسَمِ.</w:t>
      </w:r>
    </w:p>
    <w:p w14:paraId="45270210"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٣  الْمُصْطَلَحَاتُ الْعِلْمِيَّةُ</w:t>
      </w:r>
    </w:p>
    <w:p w14:paraId="0486F695" w14:textId="77777777" w:rsidR="00D64417" w:rsidRDefault="00F81946">
      <w:pPr>
        <w:pStyle w:val="Termlabel"/>
        <w:bidi/>
        <w:jc w:val="both"/>
      </w:pPr>
      <w:r>
        <w:t>الْفَاصِلَةُ  —  عُلُومُ الْقُرْآنِ وَالْبَدِيعُ</w:t>
      </w:r>
    </w:p>
    <w:p w14:paraId="48AE72A4" w14:textId="77777777" w:rsidR="00D64417" w:rsidRDefault="00F81946">
      <w:pPr>
        <w:bidi/>
        <w:jc w:val="both"/>
      </w:pPr>
      <w:r>
        <w:t>التَّعْرِيفُ: كَلِمَةُ آخِرِ الْآيَةِ بِاعْتِبَارِ وَقْعِهَا فِي نَظْمِهَا. يَرْبِطُ أَبُو حَيَّانَ عِنْدَ الْآلُوسِيِّ صِيغَةَ الْمُضَارِعِ بِمُنَاسَبَةِ الْفَاصِلَةِ.</w:t>
      </w:r>
    </w:p>
    <w:p w14:paraId="6770E67A" w14:textId="77777777" w:rsidR="00D64417" w:rsidRDefault="00F81946">
      <w:pPr>
        <w:bidi/>
        <w:spacing w:after="200"/>
        <w:jc w:val="both"/>
      </w:pPr>
      <w:r>
        <w:t>مِثَالٌ تَوْضِيحِيٌّ: تَنْتَهِي آيَتَا الْكَوْثَرِ الْأُولَيَانِ بِالْكَوْثَرِ وَانْحَرْ.</w:t>
      </w:r>
    </w:p>
    <w:p w14:paraId="7146BB8C" w14:textId="77777777" w:rsidR="00D64417" w:rsidRDefault="00F81946">
      <w:pPr>
        <w:pStyle w:val="Termlabel"/>
        <w:bidi/>
        <w:jc w:val="both"/>
      </w:pPr>
      <w:r>
        <w:t>الِاسْتِعَارَةُ التَّبَعِيَّةُ  —  الْبَيَانُ</w:t>
      </w:r>
    </w:p>
    <w:p w14:paraId="4195D2E9" w14:textId="77777777" w:rsidR="00D64417" w:rsidRDefault="00F81946">
      <w:pPr>
        <w:bidi/>
        <w:jc w:val="both"/>
      </w:pPr>
      <w:r>
        <w:t>التَّعْرِيفُ: اسْتِعَارَةٌ تَجْرِي فِي فِعْلٍ أَوْ مُشْتَقٍّ تَبَعًا لِاسْتِعَارَةِ مَصْدَرِهِ. وَرَدَتْ فِي مُنَاقَشَةِ الْآلُوسِيِّ لِتَقْدِيرِ عَظَمَةِ الْمُقْسَمِ بِهِ وَتَعَلُّقِ الظَّرْفِ.</w:t>
      </w:r>
    </w:p>
    <w:p w14:paraId="2BC90199" w14:textId="77777777" w:rsidR="00D64417" w:rsidRDefault="00F81946">
      <w:pPr>
        <w:bidi/>
        <w:spacing w:after="200"/>
        <w:jc w:val="both"/>
      </w:pPr>
      <w:r>
        <w:t>مِثَالٌ تَوْضِيحِيٌّ: نَطَقَتِ الْحَالُ بِصِدْقِهِ؛ شُبِّهَتِ الدَّلَالَةُ بِالنُّطْقِ.</w:t>
      </w:r>
    </w:p>
    <w:p w14:paraId="594F12F6" w14:textId="77777777" w:rsidR="00D64417" w:rsidRDefault="00F81946">
      <w:pPr>
        <w:pStyle w:val="Termlabel"/>
        <w:bidi/>
        <w:jc w:val="both"/>
      </w:pPr>
      <w:r>
        <w:t>الِاسْتِعَارَةُ التَّمْثِيلِيَّةُ  —  الْبَيَانُ</w:t>
      </w:r>
    </w:p>
    <w:p w14:paraId="4997530A" w14:textId="77777777" w:rsidR="00D64417" w:rsidRDefault="00F81946">
      <w:pPr>
        <w:bidi/>
        <w:jc w:val="both"/>
      </w:pPr>
      <w:r>
        <w:t>التَّعْرِيفُ: اسْتِعْمَالُ تَرْكِيبٍ فِي حَالٍ شُبِّهَتْ بِحَالٍ أُخْرَى لِوَجْهٍ مُنْتَزَعٍ مِنْ مُتَعَدِّدٍ. يَرِدُ الْمُصْطَلَحُ عِنْدَ الْآلُوسِيِّ هُنَا وَفِي نَفْيِ خَوْفِ الْعَاقِبَةِ.</w:t>
      </w:r>
    </w:p>
    <w:p w14:paraId="4D598125" w14:textId="77777777" w:rsidR="00D64417" w:rsidRDefault="00F81946">
      <w:pPr>
        <w:bidi/>
        <w:spacing w:after="200"/>
        <w:jc w:val="both"/>
      </w:pPr>
      <w:r>
        <w:t>مِثَالٌ تَوْضِيحِيٌّ: تَقُولُ لِمَنْ يَتَرَدَّدُ: أَرَاكَ تُقَدِّمُ رِجْلًا وَتُؤَخِّرُ أُخْرَى.</w:t>
      </w:r>
    </w:p>
    <w:p w14:paraId="7DBC5276"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٤  الْإِسْرَائِيلِيَّاتُ وَالْأَخْبَارُ الْقَصَصِيَّةُ</w:t>
      </w:r>
    </w:p>
    <w:p w14:paraId="3CB479E5" w14:textId="77777777" w:rsidR="00D64417" w:rsidRDefault="00F81946">
      <w:pPr>
        <w:pStyle w:val="Citation"/>
        <w:keepNext/>
        <w:bidi/>
        <w:jc w:val="both"/>
      </w:pPr>
      <w:r>
        <w:t>تَفْسِيرُ ابْنِ كَثِيرٍ؛ الْمِلَفُّ ٠٧؛ سُورَةُ الشَّمْسِ ٤</w:t>
      </w:r>
    </w:p>
    <w:p w14:paraId="72B517EF" w14:textId="77777777" w:rsidR="00D64417" w:rsidRDefault="00F81946">
      <w:pPr>
        <w:pStyle w:val="Quotation"/>
        <w:bidi/>
        <w:jc w:val="both"/>
      </w:pPr>
      <w:r>
        <w:t>«إِذَا جَاءَ اللَّيْلُ قَالَ الرَّبُّ جَلَّ جَلَالُهُ: غَشِيَ عِبَادِي خَلْقِي الْعَظِيمُ، فَاللَّيْلُ يُهَابُهُ، وَالَّذِي خَلَقَهُ أَحَقُّ أَنْ يُهَابَ.»</w:t>
      </w:r>
    </w:p>
    <w:p w14:paraId="2864328C" w14:textId="77777777" w:rsidR="00D64417" w:rsidRDefault="00F81946">
      <w:pPr>
        <w:bidi/>
        <w:jc w:val="both"/>
      </w:pPr>
      <w:r>
        <w:lastRenderedPageBreak/>
        <w:t>حُكْمُ النَّقْلِ: نَقَلَهُ ابْنُ كَثِيرٍ عَنْ يَزِيدَ بْنِ ذِي حَمَامَةَ، وَعَزَاهُ إِلَى ابْنِ أَبِي حَاتِمٍ. لَيْسَ فِي الْمِلَفِّ رَفْعٌ إِلَى النَّبِيِّ ﷺ؛ فَلَا يُجْعَلُ حَدِيثًا قُدْسِيًّا صَحِيحًا. وَمَصْدَرُهُ الْإِسْرَائِيلِيُّ غَيْرُ مُثْبَتٍ بِهَذَا النَّصِّ.</w:t>
      </w:r>
    </w:p>
    <w:p w14:paraId="26F3EF1D"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٥  الْمَوْضُوعَاتُ وَالشَّوَاهِدُ</w:t>
      </w:r>
    </w:p>
    <w:p w14:paraId="77290599" w14:textId="77777777" w:rsidR="00D64417" w:rsidRDefault="00F81946">
      <w:pPr>
        <w:pStyle w:val="Heading3"/>
        <w:bidi/>
        <w:jc w:val="both"/>
      </w:pPr>
      <w:r>
        <w:rPr>
          <w:rFonts w:ascii="Traditional Arabic" w:eastAsia="Traditional Arabic" w:hAnsi="Traditional Arabic" w:cs="Traditional Arabic"/>
        </w:rPr>
        <w:t>سَكِينَةُ اللَّيْلِ وَتَعَاقُبُ الْأَضْدَادِ وَالْعِبَادَةُ</w:t>
      </w:r>
    </w:p>
    <w:p w14:paraId="7BC8A528" w14:textId="77777777" w:rsidR="00D64417" w:rsidRDefault="00F81946">
      <w:pPr>
        <w:bidi/>
        <w:jc w:val="both"/>
      </w:pPr>
      <w:r>
        <w:t>غَشْيُ اللَّيْلِ يُذَكِّرُ بِالتَّدْبِيرِ وَالسُّكُونِ وَحَاجَةِ الْخَلْقِ إِلَى الرَّاحَةِ؛ وَيُسْتَثْمَرُ بَعْضُهُ فِي الصَّلَاةِ وَالذِّكْرِ.</w:t>
      </w:r>
    </w:p>
    <w:p w14:paraId="5B74E2FF" w14:textId="77777777" w:rsidR="00D64417" w:rsidRDefault="00F81946">
      <w:pPr>
        <w:pStyle w:val="Citation"/>
        <w:keepNext/>
        <w:bidi/>
        <w:jc w:val="both"/>
      </w:pPr>
      <w:r>
        <w:t>شَوَاهِدُ الْقُرْآنِ</w:t>
      </w:r>
    </w:p>
    <w:p w14:paraId="2E352708" w14:textId="77777777" w:rsidR="00D64417" w:rsidRDefault="00F81946">
      <w:pPr>
        <w:keepNext/>
        <w:bidi/>
        <w:jc w:val="both"/>
      </w:pPr>
      <w:r>
        <w:rPr>
          <w:color w:val="185C43"/>
        </w:rPr>
        <w:t>﴿هُوَ الَّذِي جَعَلَ لَكُمُ اللَّيْلَ لِتَسْكُنُوا فِيهِ وَالنَّهَارَ مُبْصِرًا إِنَّ فِي ذَٰلِكَ لَآيَاتٍ لِّقَوْمٍ يَسْمَعُونَ﴾</w:t>
      </w:r>
    </w:p>
    <w:p w14:paraId="482721F1" w14:textId="77777777" w:rsidR="00D64417" w:rsidRDefault="00F81946">
      <w:pPr>
        <w:pStyle w:val="Citation"/>
        <w:bidi/>
        <w:jc w:val="both"/>
      </w:pPr>
      <w:hyperlink r:id="rId24">
        <w:r>
          <w:t>[يُونُسُ؛ ٦٧]</w:t>
        </w:r>
      </w:hyperlink>
    </w:p>
    <w:p w14:paraId="204DF1B2" w14:textId="77777777" w:rsidR="00D64417" w:rsidRDefault="00F81946">
      <w:pPr>
        <w:keepNext/>
        <w:bidi/>
        <w:jc w:val="both"/>
      </w:pPr>
      <w:r>
        <w:rPr>
          <w:color w:val="185C43"/>
        </w:rPr>
        <w:t>﴿إِنَّ نَاشِئَةَ اللَّيْلِ هِيَ أَشَدُّ وَطْئًا وَأَقْوَمُ قِيلًا﴾</w:t>
      </w:r>
    </w:p>
    <w:p w14:paraId="693DF6A7" w14:textId="77777777" w:rsidR="00D64417" w:rsidRDefault="00F81946">
      <w:pPr>
        <w:pStyle w:val="Citation"/>
        <w:bidi/>
        <w:jc w:val="both"/>
      </w:pPr>
      <w:hyperlink r:id="rId25">
        <w:r>
          <w:t>[الْمُزَّمِّلُ؛ ٦]</w:t>
        </w:r>
      </w:hyperlink>
    </w:p>
    <w:p w14:paraId="092C5F54" w14:textId="77777777" w:rsidR="00D64417" w:rsidRDefault="00F81946">
      <w:pPr>
        <w:pStyle w:val="Citation"/>
        <w:keepNext/>
        <w:bidi/>
        <w:jc w:val="both"/>
      </w:pPr>
      <w:r>
        <w:t>شَوَاهِدُ السُّنَّةِ</w:t>
      </w:r>
    </w:p>
    <w:p w14:paraId="0651DA42" w14:textId="77777777" w:rsidR="00D64417" w:rsidRDefault="00F81946">
      <w:pPr>
        <w:keepNext/>
        <w:bidi/>
        <w:jc w:val="both"/>
      </w:pPr>
      <w:r>
        <w:t>رَوَاهُ أَبُو هُرَيْرَةَ: «أَفْضَلُ الصَّلَاةِ بَعْدَ الْفَرِيضَةِ صَلَاةُ اللَّيْلِ».</w:t>
      </w:r>
    </w:p>
    <w:p w14:paraId="0D2EC70F" w14:textId="77777777" w:rsidR="00D64417" w:rsidRDefault="00F81946">
      <w:pPr>
        <w:pStyle w:val="Citation"/>
        <w:bidi/>
        <w:jc w:val="both"/>
      </w:pPr>
      <w:hyperlink r:id="rId26">
        <w:r>
          <w:t>مِنْ حَدِيثٍ فِي صَحِيحِ مُسْلِمٍ، ١١٦٣؛ صَحِيحٌ.</w:t>
        </w:r>
      </w:hyperlink>
    </w:p>
    <w:p w14:paraId="56973CF3" w14:textId="77777777" w:rsidR="00D64417" w:rsidRDefault="00F81946">
      <w:pPr>
        <w:pStyle w:val="Citation"/>
        <w:keepNext/>
        <w:bidi/>
        <w:jc w:val="both"/>
      </w:pPr>
      <w:r>
        <w:t>شَاهِدٌ شِعْرِيٌّ لِلِاسْتِئْنَاسِ بِالْمَعْنَى</w:t>
      </w:r>
    </w:p>
    <w:p w14:paraId="030A2074" w14:textId="77777777" w:rsidR="00D64417" w:rsidRDefault="00F81946">
      <w:pPr>
        <w:keepNext/>
        <w:keepLines/>
        <w:bidi/>
        <w:jc w:val="center"/>
      </w:pPr>
      <w:r>
        <w:t>فَلَا تَكْتُمُنَّ اللَّهَ مَا فِي نُفُوسِكُمْ</w:t>
      </w:r>
      <w:r>
        <w:br/>
        <w:t>لِيَخْفَى وَمَهْمَا يُكْتَمِ اللَّهُ يَعْلَمِ</w:t>
      </w:r>
    </w:p>
    <w:p w14:paraId="368BC461" w14:textId="77777777" w:rsidR="00D64417" w:rsidRDefault="00F81946">
      <w:pPr>
        <w:pStyle w:val="Citation"/>
        <w:bidi/>
        <w:jc w:val="both"/>
      </w:pPr>
      <w:hyperlink r:id="rId27">
        <w:r>
          <w:t>زُهَيْرُ بْنُ أَبِي سُلْمَى، الْمُعَلَّقَةُ</w:t>
        </w:r>
      </w:hyperlink>
    </w:p>
    <w:p w14:paraId="2AF98699"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٦  الْفَوَائِدُ التَّرْبَوِيَّةُ وَالْإِيمَانِيَّةُ</w:t>
      </w:r>
    </w:p>
    <w:p w14:paraId="41AD5F64" w14:textId="77777777" w:rsidR="00D64417" w:rsidRDefault="00F81946">
      <w:pPr>
        <w:bidi/>
        <w:jc w:val="both"/>
      </w:pPr>
      <w:r>
        <w:t>١  مَنْصُوصَةٌ: جَعَلَ السَّعْدِيُّ التَّعَاقُبَ دَلِيلًا عَلَى الْعِلْمِ وَالْقُدْرَةِ وَاسْتِحْقَاقِ الْعِبَادَةِ.</w:t>
      </w:r>
    </w:p>
    <w:p w14:paraId="333167EE" w14:textId="77777777" w:rsidR="00D64417" w:rsidRDefault="00F81946">
      <w:pPr>
        <w:bidi/>
        <w:jc w:val="both"/>
      </w:pPr>
      <w:r>
        <w:t>٢  مُسْتَنْبَطَةٌ: الرَّاحَةُ الْمُنَظَّمَةُ وَقِيَامُ جُزْءٍ مِنَ اللَّيْلِ يَجْمَعَانِ حَقَّ الْبَدَنِ وَحَقَّ الْعِبَادَةِ.</w:t>
      </w:r>
    </w:p>
    <w:p w14:paraId="096CDED2" w14:textId="77777777" w:rsidR="00D64417" w:rsidRDefault="00F81946">
      <w:pPr>
        <w:bidi/>
        <w:jc w:val="both"/>
      </w:pPr>
      <w:r>
        <w:t>٣  مُسْتَنْبَطَةٌ: تَغَيُّرُ الْأَحْوَالِ يَقْطَعُ الْغَفْلَةَ عَنْ ضَعْفِ الْإِنْسَانِ وَحَاجَتِهِ إِلَى التَّدْبِيرِ.</w:t>
      </w:r>
    </w:p>
    <w:p w14:paraId="30ACCB19"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٧  أَسْمَاءُ اللَّهِ وَصِفَاتُهُ</w:t>
      </w:r>
    </w:p>
    <w:p w14:paraId="6FF84962" w14:textId="77777777" w:rsidR="00D64417" w:rsidRDefault="00F81946">
      <w:pPr>
        <w:keepNext/>
        <w:bidi/>
        <w:jc w:val="both"/>
      </w:pPr>
      <w:r>
        <w:t>لَا اسْمَ إِلَهِيًّا صَرِيحًا فِي الْآيَةِ. وَنِظَامُ التَّعَاقُبِ يَدُلُّ عَلَى عِلْمِ الْخَالِقِ وَقُدْرَتِهِ كَمَا صَرَّحَ السَّعْدِيُّ، وَهَذِهِ دَلَالَةٌ اسْتِدْلَالِيَّةٌ؛ أَمَّا اللَّيْلُ فَمَخْلُوقٌ. الْإِحَالَةُ: بَابُ الْخَالِقِ وَالْخَلَّاقِ، ص ١٥٩–١٦٢.</w:t>
      </w:r>
    </w:p>
    <w:p w14:paraId="2324237F" w14:textId="77777777" w:rsidR="00D64417" w:rsidRDefault="00F81946">
      <w:pPr>
        <w:pStyle w:val="Citation"/>
        <w:bidi/>
        <w:jc w:val="both"/>
      </w:pPr>
      <w:hyperlink r:id="rId28">
        <w:r>
          <w:t>النَّهْجُ الْأَسْمَى فِي شَرْحِ أَسْمَاءِ اللَّهِ الْحُسْنَى، مُحَمَّدٌ الْحُمُودُ النَّجْدِيُّ، الْجُزْءُ الْأَوَّلُ</w:t>
        </w:r>
      </w:hyperlink>
    </w:p>
    <w:p w14:paraId="3C729262" w14:textId="77777777" w:rsidR="00D64417" w:rsidRDefault="00F81946">
      <w:pPr>
        <w:pStyle w:val="Heading1"/>
        <w:bidi/>
        <w:jc w:val="center"/>
      </w:pPr>
      <w:bookmarkStart w:id="5" w:name="_Toc242457991"/>
      <w:r>
        <w:rPr>
          <w:rFonts w:ascii="Traditional Arabic" w:eastAsia="Traditional Arabic" w:hAnsi="Traditional Arabic" w:cs="Traditional Arabic"/>
        </w:rPr>
        <w:lastRenderedPageBreak/>
        <w:t>الْآيَةُ الْخَامِسَةُ</w:t>
      </w:r>
      <w:bookmarkEnd w:id="5"/>
    </w:p>
    <w:p w14:paraId="12668BE0"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﴿وَالسَّمَاءِ وَمَا بَنَاهَا﴾  ٥</w:t>
      </w:r>
    </w:p>
    <w:p w14:paraId="0310D4CA"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37BFF6A4" w14:textId="77777777" w:rsidR="00D64417" w:rsidRDefault="00F81946">
      <w:pPr>
        <w:keepNext/>
        <w:bidi/>
        <w:jc w:val="both"/>
      </w:pPr>
      <w:r>
        <w:t>وَأَقْسَمَ بِالسَّمَاءِ، وَأَقْسَمَ بِبِنَائِهَا الْمُتْقَنِ.</w:t>
      </w:r>
    </w:p>
    <w:p w14:paraId="5A65C054" w14:textId="77777777" w:rsidR="00D64417" w:rsidRDefault="00F81946">
      <w:pPr>
        <w:pStyle w:val="Citation"/>
        <w:bidi/>
        <w:jc w:val="both"/>
      </w:pPr>
      <w:r>
        <w:t>الْمُخْتَصَرُ فِي تَفْسِيرِ الْقُرْآنِ الْكَرِيمِ؛ الْمِلَفُّ ٠٩؛ سُورَةُ الشَّمْسِ ٥</w:t>
      </w:r>
    </w:p>
    <w:p w14:paraId="0C9043B1"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1581835E" w14:textId="77777777" w:rsidR="00D64417" w:rsidRDefault="00F81946">
      <w:pPr>
        <w:pStyle w:val="Heading3"/>
        <w:bidi/>
        <w:jc w:val="both"/>
      </w:pPr>
      <w:r>
        <w:rPr>
          <w:rFonts w:ascii="Traditional Arabic" w:eastAsia="Traditional Arabic" w:hAnsi="Traditional Arabic" w:cs="Traditional Arabic"/>
        </w:rPr>
        <w:t>مَا الْمَوْصُولَةُ وَمَا الْمَصْدَرِيَّةُ</w:t>
      </w:r>
    </w:p>
    <w:p w14:paraId="24996B1E" w14:textId="77777777" w:rsidR="00D64417" w:rsidRDefault="00F81946">
      <w:pPr>
        <w:pStyle w:val="Citation"/>
        <w:keepNext/>
        <w:bidi/>
        <w:jc w:val="both"/>
      </w:pPr>
      <w:r>
        <w:t>تَفْسِيرُ الطَّبَرِيِّ؛ الْمِلَفُّ ٠٢؛ سُورَةُ الشَّمْسِ ٥</w:t>
      </w:r>
    </w:p>
    <w:p w14:paraId="2CAF19B1" w14:textId="77777777" w:rsidR="00D64417" w:rsidRDefault="00F81946">
      <w:pPr>
        <w:pStyle w:val="Quotation"/>
        <w:bidi/>
        <w:jc w:val="both"/>
      </w:pPr>
      <w:r>
        <w:t>«وَالسَّمَاءِ وَمَنْ بَنَاهَا، يَعْنِي: وَمَنْ خَلَقَهَا، وَبِنَاؤُهُ إِيَّاهَا: تَصْيِيرُهُ إِيَّاهَا لِلْأَرْضِ سَقْفًا.»</w:t>
      </w:r>
    </w:p>
    <w:p w14:paraId="54797331" w14:textId="77777777" w:rsidR="00D64417" w:rsidRDefault="00F81946">
      <w:pPr>
        <w:pStyle w:val="Citation"/>
        <w:keepNext/>
        <w:bidi/>
        <w:jc w:val="both"/>
      </w:pPr>
      <w:r>
        <w:t>تَفْسِيرُ الطَّبَرِيِّ؛ الْمِلَفُّ ٠٢؛ سُورَةُ الشَّمْسِ ٥</w:t>
      </w:r>
    </w:p>
    <w:p w14:paraId="5244FB1D" w14:textId="77777777" w:rsidR="00D64417" w:rsidRDefault="00F81946">
      <w:pPr>
        <w:pStyle w:val="Quotation"/>
        <w:bidi/>
        <w:jc w:val="both"/>
      </w:pPr>
      <w:r>
        <w:t>«وَجَائِزٌ تَوْجِيهُ ذَلِكَ إِلَى مَعْنَى الْمَصْدَرِ، كَأَنَّهُ قَالَ: وَالسَّمَاءِ وَبِنَائِهَا، وَوَالِدٍ وَوِلَادَتِهِ.»</w:t>
      </w:r>
    </w:p>
    <w:p w14:paraId="3B6258FC" w14:textId="77777777" w:rsidR="00D64417" w:rsidRDefault="00F81946">
      <w:pPr>
        <w:pStyle w:val="Citation"/>
        <w:keepNext/>
        <w:bidi/>
        <w:jc w:val="both"/>
      </w:pPr>
      <w:r>
        <w:t>تَفْسِيرُ الْقُرْطُبِيِّ؛ الْمِلَفُّ ٠٦؛ سُورَةُ الشَّمْسِ ٥</w:t>
      </w:r>
    </w:p>
    <w:p w14:paraId="46FC8008" w14:textId="77777777" w:rsidR="00D64417" w:rsidRDefault="00F81946">
      <w:pPr>
        <w:pStyle w:val="Quotation"/>
        <w:bidi/>
        <w:jc w:val="both"/>
      </w:pPr>
      <w:r>
        <w:t>«أَيْ وَبُنْيَانِهَا. فَمَا مَصْدَرِيَّةٌ كَمَا قَالَ: بِمَا غَفَرَ لِي رَبِّي أَيْ بِغُفْرَانِ رَبِّي قَالَهُ قَتَادَةُ، وَاخْتَارَهُ الْمُبَرِّدُ. وَقِيلَ: الْمَعْنَى وَمَنْ بَنَاهَا قَالَهُ الْحَسَنُ وَمُجَاهِدٌ وَهُوَ اخْتِيَارُ الطَّبَرِيِّ.»</w:t>
      </w:r>
    </w:p>
    <w:p w14:paraId="5FC88D7E" w14:textId="77777777" w:rsidR="00D64417" w:rsidRDefault="00F81946">
      <w:pPr>
        <w:pStyle w:val="Citation"/>
        <w:keepNext/>
        <w:bidi/>
        <w:jc w:val="both"/>
      </w:pPr>
      <w:r>
        <w:lastRenderedPageBreak/>
        <w:t>تَفْسِيرُ ابْنِ كَثِيرٍ؛ الْمِلَفُّ ٠٧؛ سُورَةُ الشَّمْسِ ٥</w:t>
      </w:r>
    </w:p>
    <w:p w14:paraId="2BE90BC4" w14:textId="77777777" w:rsidR="00D64417" w:rsidRDefault="00F81946">
      <w:pPr>
        <w:pStyle w:val="Quotation"/>
        <w:bidi/>
        <w:jc w:val="both"/>
      </w:pPr>
      <w:r>
        <w:t>«يَحْتَمِلُ أَنْ تَكُونَ "مَا" هَاهُنَا مَصْدَرِيَّةً، بِمَعْنَى: وَالسَّمَاءِ وَبِنَائِهَا. وَهُوَ قَوْلُ قَتَادَةَ، وَيَحْتَمِلُ أَنْ تَكُونَ بِمَعْنَى "مَنْ" يَعْنِي: وَالسَّمَاءِ وَبَانِيهَا. وَهُوَ قَوْلُ مُجَاهِدٍ، وَكِلَاهُمَا مُتَلَازِمٌ، وَالْبِنَاءُ هُوَ الرَّفْعُ»</w:t>
      </w:r>
    </w:p>
    <w:p w14:paraId="267534BF" w14:textId="77777777" w:rsidR="00D64417" w:rsidRDefault="00F81946">
      <w:pPr>
        <w:pStyle w:val="Citation"/>
        <w:keepNext/>
        <w:bidi/>
        <w:jc w:val="both"/>
      </w:pPr>
      <w:r>
        <w:t>النُّكَتُ وَالْعُيُونُ لِلْمَاوَرْدِيِّ؛ الْمِلَفُّ ١٠؛ سُورَةُ الشَّمْسِ ٥</w:t>
      </w:r>
    </w:p>
    <w:p w14:paraId="7975555B" w14:textId="77777777" w:rsidR="00D64417" w:rsidRDefault="00F81946">
      <w:pPr>
        <w:pStyle w:val="Quotation"/>
        <w:bidi/>
        <w:jc w:val="both"/>
      </w:pPr>
      <w:r>
        <w:t>«وَيَحْتَمِلُ ثَالِثًا: وَالسَّمَاءِ وَمَا فِي بِنَائِهَا، يَعْنِي مِنَ الْمَلَائِكَةِ وَالنُّجُومِ، فَيَكُونُ هَذَا قَسَمًا بِمَا فِي السَّمَاءِ، وَيَكُونُ مَا تَقَدَّمَهُ قَسَمًا بِمَا فِي الْأَرْضِ.»</w:t>
      </w:r>
    </w:p>
    <w:p w14:paraId="25587953" w14:textId="77777777" w:rsidR="00D64417" w:rsidRDefault="00F81946">
      <w:pPr>
        <w:bidi/>
        <w:jc w:val="both"/>
      </w:pPr>
      <w:r>
        <w:t>تَحْرِيرُ الْخِلَافِ: ذَكَرَ الْبَغَوِيُّ وَابْنُ الْجَوْزِيِّ الْوَجْهَيْنِ، وَأَجَازَهُمَا السَّعْدِيُّ، وَاخْتَارَ الْمُخْتَصَرُ وَالْمُيَسَّرُ فِي خُلَاصَتِهِمَا مَعْنَى الْبِنَاءِ. وَلَا يَجْعَلُ ابْنُ كَثِيرٍ الْوَجْهَيْنِ مُتَنَافِيَيْنِ.</w:t>
      </w:r>
    </w:p>
    <w:p w14:paraId="4E3322F8" w14:textId="77777777" w:rsidR="00D64417" w:rsidRDefault="00F81946">
      <w:pPr>
        <w:pStyle w:val="Heading3"/>
        <w:bidi/>
        <w:jc w:val="both"/>
      </w:pPr>
      <w:r>
        <w:rPr>
          <w:rFonts w:ascii="Traditional Arabic" w:eastAsia="Traditional Arabic" w:hAnsi="Traditional Arabic" w:cs="Traditional Arabic"/>
        </w:rPr>
        <w:t>الْوَصْفِيَّةُ وَتَعْظِيمُ الْبَانِي</w:t>
      </w:r>
    </w:p>
    <w:p w14:paraId="1AD15851" w14:textId="77777777" w:rsidR="00D64417" w:rsidRDefault="00F81946">
      <w:pPr>
        <w:pStyle w:val="Citation"/>
        <w:keepNext/>
        <w:bidi/>
        <w:jc w:val="both"/>
      </w:pPr>
      <w:r>
        <w:t>رُوحُ الْمَعَانِي لِلْآلُوسِيِّ؛ الْمِلَفُّ ١٢؛ سُورَةُ الشَّمْسِ ٥</w:t>
      </w:r>
    </w:p>
    <w:p w14:paraId="6C35D531" w14:textId="77777777" w:rsidR="00D64417" w:rsidRDefault="00F81946">
      <w:pPr>
        <w:pStyle w:val="Quotation"/>
        <w:bidi/>
        <w:jc w:val="both"/>
      </w:pPr>
      <w:r>
        <w:t>«أَيْ وَمَنْ بَنَاهَا وَإِيثَارُ (مَا) عَلَى مَنْ لِإِرَادَةِ الْوَصْفِيَّةِ تَفْخِيمًا»</w:t>
      </w:r>
    </w:p>
    <w:p w14:paraId="6840BAB9" w14:textId="77777777" w:rsidR="00D64417" w:rsidRDefault="00F81946">
      <w:pPr>
        <w:pStyle w:val="Citation"/>
        <w:keepNext/>
        <w:bidi/>
        <w:jc w:val="both"/>
      </w:pPr>
      <w:r>
        <w:t>التَّفْسِيرُ الْوَسِيطُ؛ الْمِلَفُّ ٠٥؛ سُورَةُ الشَّمْسِ ٥</w:t>
      </w:r>
    </w:p>
    <w:p w14:paraId="16484A37" w14:textId="77777777" w:rsidR="00D64417" w:rsidRDefault="00F81946">
      <w:pPr>
        <w:pStyle w:val="Quotation"/>
        <w:bidi/>
        <w:jc w:val="both"/>
      </w:pPr>
      <w:r>
        <w:t>«فَمَا هُنَا اسْمٌ مَوْصُولٌ بِمَعْنَى مَنْ، وَالْمُرَادُ بِمَنْ بَنَاهَا: اللَّهُ - عَزَّ وَجَلَّ - وَأُوثِرَتْ عَلَى مَنْ الَّتِى تَأْتِى لِلْعَاقِلِ كَثِيرًا، لِإِشْعَارِهَا مَعْنَى الْوَصْفِيَّةِ.»</w:t>
      </w:r>
    </w:p>
    <w:p w14:paraId="6E53CEE2" w14:textId="77777777" w:rsidR="00D64417" w:rsidRDefault="00F81946">
      <w:pPr>
        <w:pStyle w:val="Citation"/>
        <w:keepNext/>
        <w:bidi/>
        <w:jc w:val="both"/>
      </w:pPr>
      <w:r>
        <w:t>التَّحْرِيرُ وَالتَّنْوِيرُ لِابْنِ عَاشُورٍ؛ الْمِلَفُّ ٠١؛ سُورَةُ الشَّمْسِ ٥</w:t>
      </w:r>
    </w:p>
    <w:p w14:paraId="2034A911" w14:textId="77777777" w:rsidR="00D64417" w:rsidRDefault="00F81946">
      <w:pPr>
        <w:pStyle w:val="Quotation"/>
        <w:bidi/>
        <w:jc w:val="both"/>
      </w:pPr>
      <w:r>
        <w:t>«وَ(مَا) فِي الْمَوَاضِعِ الثَّلَاثَةِ مِنْ قَوْلِهِ: (﴿وَمَا بَنَاهَا﴾)، أَوْ (﴿مَا طَحَاهَا﴾)، (﴿وَمَا سَوَّاهَا﴾)، إِمَّا مَصْدَرِيَّةٌ يُؤَوَّلُ الْفِعْلُ بَعْدَهَا بِمَصْدَرٍ، فَالْقَسَمُ بِأُمُورٍ مِنْ آثَارِ قُدْرَةِ اللَّهِ تَعَالَى وَهِيَ صِفَاتُ الْفِعْلِ الْإِلَهِيَّةُ وَهِيَ رَفْعُهُ السَّمَاءَ وَطَحْوُهُ الْأَرْضَ وَتَسْوِيَتُهُ الْإِنْسَانَ.»</w:t>
      </w:r>
    </w:p>
    <w:p w14:paraId="1F46B97C" w14:textId="77777777" w:rsidR="00D64417" w:rsidRDefault="00F81946">
      <w:pPr>
        <w:bidi/>
        <w:jc w:val="both"/>
      </w:pPr>
      <w:r>
        <w:lastRenderedPageBreak/>
        <w:t>تَحْرِيرُ الْخِلَافِ: عِنْدَ ابْنِ عَاشُورٍ وَجْهٌ آخَرُ لِلْمَوْصُولَةِ تَصْدُقُ فِيهِ عَلَى فِعْلِ اللَّهِ، وَيَرِدُ بَيَانُهُ فِي دِرَاسَةِ الْآيَةِ الثَّامِنَةِ مَعَ مَا يَتَّصِلُ بِهِ مِنَ الْعَطْفِ وَالْإِلْهَامِ. وَيَبْنِي الْبِقَاعِيُّ تَنَاسُبَ الْآيَاتِ عَلَى الِارْتِقَاءِ مِنَ الْمَحْسُوسَاتِ إِلَى مَعْرِفَةِ مُبْدِعِهَا.</w:t>
      </w:r>
    </w:p>
    <w:p w14:paraId="77468862" w14:textId="77777777" w:rsidR="00D64417" w:rsidRDefault="00F81946">
      <w:pPr>
        <w:pStyle w:val="Heading3"/>
        <w:bidi/>
        <w:jc w:val="both"/>
      </w:pPr>
      <w:r>
        <w:rPr>
          <w:rFonts w:ascii="Traditional Arabic" w:eastAsia="Traditional Arabic" w:hAnsi="Traditional Arabic" w:cs="Traditional Arabic"/>
        </w:rPr>
        <w:t>تَرْجِيحُ وَصْفِ الْبَانِي عِنْدَ الْآلُوسِيِّ</w:t>
      </w:r>
    </w:p>
    <w:p w14:paraId="67EB1C99" w14:textId="77777777" w:rsidR="00D64417" w:rsidRDefault="00F81946">
      <w:pPr>
        <w:pStyle w:val="Citation"/>
        <w:keepNext/>
        <w:bidi/>
        <w:jc w:val="both"/>
      </w:pPr>
      <w:r>
        <w:t>رُوحُ الْمَعَانِي لِلْآلُوسِيِّ؛ الْمِلَفُّ ١٢؛ سُورَةُ الشَّمْسِ ٥</w:t>
      </w:r>
    </w:p>
    <w:p w14:paraId="41B5034E" w14:textId="77777777" w:rsidR="00D64417" w:rsidRDefault="00F81946">
      <w:pPr>
        <w:pStyle w:val="Quotation"/>
        <w:bidi/>
        <w:jc w:val="both"/>
      </w:pPr>
      <w:r>
        <w:t>«كَأَنَّهُ قِيلَ وَالْقَادِرِ الْعَظِيمِ الشَّأْنِ الَّذِي بَنَاهَا وَدَلَّ عَلَى وُجُودِهِ وَكَمَالِ قُدْرَتِهِ بِنَاؤُهُمَا وَالْمُرَادُ بِهِ إِيجَادُهَا بِحَيْثُ تَدُلُّ عَلَى ذَلِكَ وَيُسْتَدَلُّ بِهَا عَلَيْهِ وَهُوَ أَوْلَى مِنْ تَفْسِيرِهِ بِيَانِيهَا لِإِشْعَارِهِ بِالْمُرَادِ مِنَ الْبِنَاءِ»</w:t>
      </w:r>
    </w:p>
    <w:p w14:paraId="584CAC7D" w14:textId="77777777" w:rsidR="00D64417" w:rsidRDefault="00F81946">
      <w:pPr>
        <w:bidi/>
        <w:jc w:val="both"/>
      </w:pPr>
      <w:r>
        <w:t>تَحْرِيرُ الْخِلَافِ: وَرَدَتْ «بِيَانِيهَا» هَكَذَا فِي الْمِلَفِّ، وَالْوَجْهُ الْمَذْكُورُ فِي الْمُقَابَلَةِ هُوَ تَفْسِيرُ مَا بِمَنْ بَنَاهَا.</w:t>
      </w:r>
    </w:p>
    <w:p w14:paraId="1082197F"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٣  الْمُصْطَلَحَاتُ الْعِلْمِيَّةُ</w:t>
      </w:r>
    </w:p>
    <w:p w14:paraId="6A18C7B2" w14:textId="77777777" w:rsidR="00D64417" w:rsidRDefault="00F81946">
      <w:pPr>
        <w:pStyle w:val="Termlabel"/>
        <w:bidi/>
        <w:jc w:val="both"/>
      </w:pPr>
      <w:r>
        <w:t>مَا الْمَوْصُولَةُ  —  النَّحْوُ</w:t>
      </w:r>
    </w:p>
    <w:p w14:paraId="53B1D819" w14:textId="77777777" w:rsidR="00D64417" w:rsidRDefault="00F81946">
      <w:pPr>
        <w:bidi/>
        <w:jc w:val="both"/>
      </w:pPr>
      <w:r>
        <w:t>التَّعْرِيفُ: اسْمٌ مُبْهَمٌ يَتَعَيَّنُ مَعْنَاهُ بِصِلَتِهِ. عَلَى هَذَا الْوَجْهِ الْمَعْنَى وَالسَّمَاءِ وَمَنْ بَنَاهَا؛ وَإِيثَارُهَا قَدْ يَلْحَظُ الْوَصْفَ.</w:t>
      </w:r>
    </w:p>
    <w:p w14:paraId="68BC0827" w14:textId="77777777" w:rsidR="00D64417" w:rsidRDefault="00F81946">
      <w:pPr>
        <w:bidi/>
        <w:spacing w:after="200"/>
        <w:jc w:val="both"/>
      </w:pPr>
      <w:r>
        <w:t>مِثَالٌ تَوْضِيحِيٌّ: أَكْرَمْتُ مَا عِنْدَكَ؛ أَيْ الَّذِي عِنْدَكَ.</w:t>
      </w:r>
    </w:p>
    <w:p w14:paraId="1091AE8A" w14:textId="77777777" w:rsidR="00D64417" w:rsidRDefault="00F81946">
      <w:pPr>
        <w:pStyle w:val="Termlabel"/>
        <w:bidi/>
        <w:jc w:val="both"/>
      </w:pPr>
      <w:r>
        <w:t>مَا الْمَصْدَرِيَّةُ  —  النَّحْوُ</w:t>
      </w:r>
    </w:p>
    <w:p w14:paraId="3FE1ACF7" w14:textId="77777777" w:rsidR="00D64417" w:rsidRDefault="00F81946">
      <w:pPr>
        <w:bidi/>
        <w:jc w:val="both"/>
      </w:pPr>
      <w:r>
        <w:t>التَّعْرِيفُ: حَرْفٌ يُسْبَكُ مَعَ مَا بَعْدَهُ بِمَصْدَرٍ. عَلَى هَذَا الْوَجْهِ الْمَعْنَى وَالسَّمَاءِ وَبِنَائِهَا.</w:t>
      </w:r>
    </w:p>
    <w:p w14:paraId="4FB5487C" w14:textId="77777777" w:rsidR="00D64417" w:rsidRDefault="00F81946">
      <w:pPr>
        <w:bidi/>
        <w:spacing w:after="200"/>
        <w:jc w:val="both"/>
      </w:pPr>
      <w:r>
        <w:t>مِثَالٌ تَوْضِيحِيٌّ: سَرَّنِي مَا نَجَحْتَ؛ أَيْ نَجَاحُكَ.</w:t>
      </w:r>
    </w:p>
    <w:p w14:paraId="78AAA532" w14:textId="77777777" w:rsidR="00D64417" w:rsidRDefault="00F81946">
      <w:pPr>
        <w:pStyle w:val="Termlabel"/>
        <w:bidi/>
        <w:jc w:val="both"/>
      </w:pPr>
      <w:r>
        <w:lastRenderedPageBreak/>
        <w:t>الْوَصْفِيَّةُ وَالتَّفْخِيمُ  —  الْمَعَانِي</w:t>
      </w:r>
    </w:p>
    <w:p w14:paraId="45905B6F" w14:textId="77777777" w:rsidR="00D64417" w:rsidRDefault="00F81946">
      <w:pPr>
        <w:bidi/>
        <w:jc w:val="both"/>
      </w:pPr>
      <w:r>
        <w:t>التَّعْرِيفُ: لَحْظُ صِفَةِ الْمُسَمَّى وَإِبْرَازُ عَظَمَتِهِ فِي طَرِيقَةِ التَّعْبِيرِ. عَلَّلَ الْآلُوسِيُّ وَالْوَسِيطُ اسْتِعْمَالَ مَا بِمَعْنَى الْوَصْفِ وَعَظَمَةِ الْبَانِي.</w:t>
      </w:r>
    </w:p>
    <w:p w14:paraId="4E109D4C" w14:textId="77777777" w:rsidR="00D64417" w:rsidRDefault="00F81946">
      <w:pPr>
        <w:bidi/>
        <w:spacing w:after="200"/>
        <w:jc w:val="both"/>
      </w:pPr>
      <w:r>
        <w:t>مِثَالٌ تَوْضِيحِيٌّ: لِلَّهِ دَرُّ مَا صَنَعْتَ؛ لِتَعْظِيمِ الصُّنْعِ.</w:t>
      </w:r>
    </w:p>
    <w:p w14:paraId="6E6F3CA1"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٤  الْإِسْرَائِيلِيَّاتُ وَالْأَخْبَارُ الْقَصَصِيَّةُ</w:t>
      </w:r>
    </w:p>
    <w:p w14:paraId="3C75EC64" w14:textId="77777777" w:rsidR="00D64417" w:rsidRDefault="00F81946">
      <w:pPr>
        <w:bidi/>
        <w:jc w:val="both"/>
      </w:pPr>
      <w:r>
        <w:t>لَمْ يَتَبَيَّنْ فِي النُّقُولِ الْمُتَعَلِّقَةِ بِهَذِهِ الْآيَةِ خَبَرٌ يُجْزَمُ بِأَنَّهُ إِسْرَائِيلِيٌّ. وَالْأَقْوَالُ اللُّغَوِيَّةُ وَالْإِشَارَاتُ التَّفْسِيرِيَّةُ لَا تُصَنَّفُ إِسْرَائِيلِيَّاتٍ بِمُجَرَّدِ اخْتِلَافِهَا.</w:t>
      </w:r>
    </w:p>
    <w:p w14:paraId="12FA9491"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٥  الْمَوْضُوعَاتُ وَالشَّوَاهِدُ</w:t>
      </w:r>
    </w:p>
    <w:p w14:paraId="32224928" w14:textId="77777777" w:rsidR="00D64417" w:rsidRDefault="00F81946">
      <w:pPr>
        <w:pStyle w:val="Heading3"/>
        <w:bidi/>
        <w:jc w:val="both"/>
      </w:pPr>
      <w:r>
        <w:rPr>
          <w:rFonts w:ascii="Traditional Arabic" w:eastAsia="Traditional Arabic" w:hAnsi="Traditional Arabic" w:cs="Traditional Arabic"/>
        </w:rPr>
        <w:t>إِحْكَامُ السَّمَاءِ وَتَعْظِيمُ الْخَالِقِ</w:t>
      </w:r>
    </w:p>
    <w:p w14:paraId="685D4C22" w14:textId="77777777" w:rsidR="00D64417" w:rsidRDefault="00F81946">
      <w:pPr>
        <w:bidi/>
        <w:jc w:val="both"/>
      </w:pPr>
      <w:r>
        <w:t>يُجْمَعُ بَيْنَ النَّظَرِ فِي الْبِنَاءِ الْمُتْقَنِ وَتَعْظِيمِ بَانِيهِ، مَعَ رَدِّ الْعِبَادَةِ إِلَى مَنْ أَوْجَدَ الْآيَاتِ.</w:t>
      </w:r>
    </w:p>
    <w:p w14:paraId="5E3EB4ED" w14:textId="77777777" w:rsidR="00D64417" w:rsidRDefault="00F81946">
      <w:pPr>
        <w:pStyle w:val="Citation"/>
        <w:keepNext/>
        <w:bidi/>
        <w:jc w:val="both"/>
      </w:pPr>
      <w:r>
        <w:t>شَوَاهِدُ الْقُرْآنِ</w:t>
      </w:r>
    </w:p>
    <w:p w14:paraId="26AFDC9D" w14:textId="77777777" w:rsidR="00D64417" w:rsidRDefault="00F81946">
      <w:pPr>
        <w:keepNext/>
        <w:bidi/>
        <w:jc w:val="both"/>
      </w:pPr>
      <w:r>
        <w:rPr>
          <w:color w:val="185C43"/>
        </w:rPr>
        <w:t>﴿الَّذِي خَلَقَ سَبْعَ سَمَاوَاتٍ طِبَاقًا مَّا تَرَىٰ فِي خَلْقِ الرَّحْمَٰنِ مِن تَفَاوُتٍ فَارْجِعِ الْبَصَرَ هَلْ تَرَىٰ مِن فُطُورٍ﴾</w:t>
      </w:r>
    </w:p>
    <w:p w14:paraId="43AF37D2" w14:textId="77777777" w:rsidR="00D64417" w:rsidRDefault="00F81946">
      <w:pPr>
        <w:pStyle w:val="Citation"/>
        <w:bidi/>
        <w:jc w:val="both"/>
      </w:pPr>
      <w:hyperlink r:id="rId29">
        <w:r>
          <w:t>[الْمُلْكُ؛ ٣]</w:t>
        </w:r>
      </w:hyperlink>
    </w:p>
    <w:p w14:paraId="33FD4363" w14:textId="77777777" w:rsidR="00D64417" w:rsidRDefault="00F81946">
      <w:pPr>
        <w:keepNext/>
        <w:bidi/>
        <w:jc w:val="both"/>
      </w:pPr>
      <w:r>
        <w:rPr>
          <w:color w:val="185C43"/>
        </w:rPr>
        <w:t>﴿أَفَلَمْ يَنظُرُوا إِلَى السَّمَاءِ فَوْقَهُمْ كَيْفَ بَنَيْنَاهَا وَزَيَّنَّاهَا وَمَا لَهَا مِن فُرُوجٍ﴾</w:t>
      </w:r>
    </w:p>
    <w:p w14:paraId="160F0D7A" w14:textId="77777777" w:rsidR="00D64417" w:rsidRDefault="00F81946">
      <w:pPr>
        <w:pStyle w:val="Citation"/>
        <w:bidi/>
        <w:jc w:val="both"/>
      </w:pPr>
      <w:hyperlink r:id="rId30">
        <w:r>
          <w:t>[ق؛ ٦]</w:t>
        </w:r>
      </w:hyperlink>
    </w:p>
    <w:p w14:paraId="5A84B2FF" w14:textId="77777777" w:rsidR="00D64417" w:rsidRDefault="00F81946">
      <w:pPr>
        <w:pStyle w:val="Citation"/>
        <w:keepNext/>
        <w:bidi/>
        <w:jc w:val="both"/>
      </w:pPr>
      <w:r>
        <w:lastRenderedPageBreak/>
        <w:t>شَوَاهِدُ السُّنَّةِ</w:t>
      </w:r>
    </w:p>
    <w:p w14:paraId="2FD3CAE3" w14:textId="77777777" w:rsidR="00D64417" w:rsidRDefault="00F81946">
      <w:pPr>
        <w:keepNext/>
        <w:bidi/>
        <w:jc w:val="both"/>
      </w:pPr>
      <w:r>
        <w:t>رَوَاهُ الْمُغِيرَةُ بْنُ شُعْبَةَ: «إِنَّ الشَّمْسَ وَالْقَمَرَ لَا يَنْكَسِفَانِ لِمَوْتِ أَحَدٍ وَلَا لِحَيَاتِهِ، فَإِذَا رَأَيْتُمْ فَصَلُّوا وَادْعُوا اللَّهَ».</w:t>
      </w:r>
    </w:p>
    <w:p w14:paraId="6B1B2FAB" w14:textId="77777777" w:rsidR="00D64417" w:rsidRDefault="00F81946">
      <w:pPr>
        <w:pStyle w:val="Citation"/>
        <w:bidi/>
        <w:jc w:val="both"/>
      </w:pPr>
      <w:hyperlink r:id="rId31">
        <w:r>
          <w:t>صَحِيحُ الْبُخَارِيِّ، ١٠٤٣؛ صَحِيحٌ.</w:t>
        </w:r>
      </w:hyperlink>
    </w:p>
    <w:p w14:paraId="0D009EB9" w14:textId="77777777" w:rsidR="00D64417" w:rsidRDefault="00F81946">
      <w:pPr>
        <w:pStyle w:val="Citation"/>
        <w:keepNext/>
        <w:bidi/>
        <w:jc w:val="both"/>
      </w:pPr>
      <w:r>
        <w:t>شَاهِدٌ شِعْرِيٌّ لِلِاسْتِئْنَاسِ بِالْمَعْنَى</w:t>
      </w:r>
    </w:p>
    <w:p w14:paraId="6BD5CC63" w14:textId="77777777" w:rsidR="00D64417" w:rsidRDefault="00F81946">
      <w:pPr>
        <w:keepNext/>
        <w:keepLines/>
        <w:bidi/>
        <w:jc w:val="center"/>
      </w:pPr>
      <w:r>
        <w:t>وَفِي كُلِّ شَيْءٍ لَهُ آيَةٌ</w:t>
      </w:r>
      <w:r>
        <w:br/>
        <w:t>تَدُلُّ عَلَى أَنَّهُ وَاحِدُ</w:t>
      </w:r>
    </w:p>
    <w:p w14:paraId="040EE01D" w14:textId="77777777" w:rsidR="00D64417" w:rsidRDefault="00F81946">
      <w:pPr>
        <w:pStyle w:val="Citation"/>
        <w:bidi/>
        <w:jc w:val="both"/>
      </w:pPr>
      <w:hyperlink r:id="rId32">
        <w:r>
          <w:t>أَبُو الْعَتَاهِيَةِ؛ مَعَ وُرُودِ نِسْبَتِهَا إِلَى الشَّافِعِيِّ أَيْضًا فِي الْمَصْدَرِ</w:t>
        </w:r>
      </w:hyperlink>
    </w:p>
    <w:p w14:paraId="49B86C9C"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٦  الْفَوَائِدُ التَّرْبَوِيَّةُ وَالْإِيمَانِيَّةُ</w:t>
      </w:r>
    </w:p>
    <w:p w14:paraId="432B7FBA" w14:textId="77777777" w:rsidR="00D64417" w:rsidRDefault="00F81946">
      <w:pPr>
        <w:bidi/>
        <w:jc w:val="both"/>
      </w:pPr>
      <w:r>
        <w:t>١  مَنْصُوصَةٌ: بِنَاءُ السَّمَاءِ عِنْدَ السَّعْدِيِّ غَايَةٌ فِي الْإِحْكَامِ وَالْإِتْقَانِ.</w:t>
      </w:r>
    </w:p>
    <w:p w14:paraId="76CFE15A" w14:textId="77777777" w:rsidR="00D64417" w:rsidRDefault="00F81946">
      <w:pPr>
        <w:bidi/>
        <w:jc w:val="both"/>
      </w:pPr>
      <w:r>
        <w:t>٢  مُسْتَنْبَطَةٌ: إِتْقَانُ الْخَلْقِ يَدْعُو إِلَى تَعْظِيمِ الْخَالِقِ وَإِلَى إِتْقَانِ الْعَبْدِ لِعَمَلِهِ.</w:t>
      </w:r>
    </w:p>
    <w:p w14:paraId="20053148" w14:textId="77777777" w:rsidR="00D64417" w:rsidRDefault="00F81946">
      <w:pPr>
        <w:bidi/>
        <w:jc w:val="both"/>
      </w:pPr>
      <w:r>
        <w:t>٣  مُسْتَنْبَطَةٌ: الِانْتِقَالُ مِنْ أَثَرِ الْقُدْرَةِ إِلَى مَعْرِفَةِ صَاحِبِهَا تَرْبِيَةٌ لِلْعَقْلِ عَلَى الِاسْتِدْلَالِ.</w:t>
      </w:r>
    </w:p>
    <w:p w14:paraId="02406D1A"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٧  أَسْمَاءُ اللَّهِ وَصِفَاتُهُ</w:t>
      </w:r>
    </w:p>
    <w:p w14:paraId="7CA63F08" w14:textId="77777777" w:rsidR="00D64417" w:rsidRDefault="00F81946">
      <w:pPr>
        <w:keepNext/>
        <w:bidi/>
        <w:jc w:val="both"/>
      </w:pPr>
      <w:r>
        <w:t>عَلَى الْمَوْصُولَةِ الْمُرَادُ بِالْبَانِي اللَّهُ، وَعَلَى الْمَصْدَرِيَّةِ الْقَسَمُ بِالْبِنَاءِ. يَتَّصِلُ الْمَعْنَى بِإِثْبَاتِ الْخَلْقِ وَالْقُدْرَةِ، وَيُشْرَحُ الْخَالِقُ بِأَنَّهُ الْمُوجِدُ الْمُبْدِعُ وَالْمُقَدِّرُ. وَلَا يُثْبَتُ اسْمُ الْبَانِي مِنْ هَذِهِ الْآيَةِ وَحْدَهَا. الْإِحَالَةُ: بَابُ الْخَالِقِ وَالْخَلَّاقِ، ص ١٥٩–١٦٢.</w:t>
      </w:r>
    </w:p>
    <w:p w14:paraId="10CD05C8" w14:textId="77777777" w:rsidR="00D64417" w:rsidRDefault="00F81946">
      <w:pPr>
        <w:pStyle w:val="Citation"/>
        <w:bidi/>
        <w:jc w:val="both"/>
      </w:pPr>
      <w:hyperlink r:id="rId33">
        <w:r>
          <w:t>النَّهْجُ الْأَسْمَى فِي شَرْحِ أَسْمَاءِ اللَّهِ الْحُسْنَى، مُحَمَّدٌ الْحُمُودُ النَّجْدِيُّ، الْجُزْءُ الْأَوَّلُ</w:t>
        </w:r>
      </w:hyperlink>
    </w:p>
    <w:p w14:paraId="2463750B" w14:textId="77777777" w:rsidR="00D64417" w:rsidRDefault="00F81946">
      <w:pPr>
        <w:pStyle w:val="Heading1"/>
        <w:bidi/>
        <w:jc w:val="center"/>
      </w:pPr>
      <w:bookmarkStart w:id="6" w:name="_Toc242457992"/>
      <w:r>
        <w:rPr>
          <w:rFonts w:ascii="Traditional Arabic" w:eastAsia="Traditional Arabic" w:hAnsi="Traditional Arabic" w:cs="Traditional Arabic"/>
        </w:rPr>
        <w:lastRenderedPageBreak/>
        <w:t>الْآيَةُ السَّادِسَةُ</w:t>
      </w:r>
      <w:bookmarkEnd w:id="6"/>
    </w:p>
    <w:p w14:paraId="168DE0FE"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﴿وَالْأَرْضِ وَمَا طَحَاهَا﴾  ٦</w:t>
      </w:r>
    </w:p>
    <w:p w14:paraId="5BFD3A60"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1CB5675E" w14:textId="77777777" w:rsidR="00D64417" w:rsidRDefault="00F81946">
      <w:pPr>
        <w:keepNext/>
        <w:bidi/>
        <w:jc w:val="both"/>
      </w:pPr>
      <w:r>
        <w:t>وَأَقْسَمَ بِالْأَرْضِ، وَأَقْسَمَ بِبَسْطِهَا؛ لِيَسْكُنَ النَّاسُ عَلَيْهَا.</w:t>
      </w:r>
    </w:p>
    <w:p w14:paraId="764B499A" w14:textId="77777777" w:rsidR="00D64417" w:rsidRDefault="00F81946">
      <w:pPr>
        <w:pStyle w:val="Citation"/>
        <w:bidi/>
        <w:jc w:val="both"/>
      </w:pPr>
      <w:r>
        <w:t>الْمُخْتَصَرُ فِي تَفْسِيرِ الْقُرْآنِ الْكَرِيمِ؛ الْمِلَفُّ ٠٩؛ سُورَةُ الشَّمْسِ ٦</w:t>
      </w:r>
    </w:p>
    <w:p w14:paraId="41538B96"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3D1ED009" w14:textId="77777777" w:rsidR="00D64417" w:rsidRDefault="00F81946">
      <w:pPr>
        <w:pStyle w:val="Heading3"/>
        <w:bidi/>
        <w:jc w:val="both"/>
      </w:pPr>
      <w:r>
        <w:rPr>
          <w:rFonts w:ascii="Traditional Arabic" w:eastAsia="Traditional Arabic" w:hAnsi="Traditional Arabic" w:cs="Traditional Arabic"/>
        </w:rPr>
        <w:t>مَعَانِي الطَّحْوِ وَتَرْجِيحُ الْبَسْطِ</w:t>
      </w:r>
    </w:p>
    <w:p w14:paraId="621FBB3D" w14:textId="77777777" w:rsidR="00D64417" w:rsidRDefault="00F81946">
      <w:pPr>
        <w:pStyle w:val="Citation"/>
        <w:keepNext/>
        <w:bidi/>
        <w:jc w:val="both"/>
      </w:pPr>
      <w:r>
        <w:t>النُّكَتُ وَالْعُيُونُ لِلْمَاوَرْدِيِّ؛ الْمِلَفُّ ١٠؛ سُورَةُ الشَّمْسِ ٦</w:t>
      </w:r>
    </w:p>
    <w:p w14:paraId="765F086C" w14:textId="77777777" w:rsidR="00D64417" w:rsidRDefault="00F81946">
      <w:pPr>
        <w:pStyle w:val="Quotation"/>
        <w:bidi/>
        <w:jc w:val="both"/>
      </w:pPr>
      <w:r>
        <w:t>«أَحَدُهَا: مَعْنَاهُ بَسَطَهَا، قَالَهُ سُفْيَانُ وَأَبُو صَالِحٍ.»</w:t>
      </w:r>
    </w:p>
    <w:p w14:paraId="36D2FB57" w14:textId="77777777" w:rsidR="00D64417" w:rsidRDefault="00F81946">
      <w:pPr>
        <w:pStyle w:val="Citation"/>
        <w:keepNext/>
        <w:bidi/>
        <w:jc w:val="both"/>
      </w:pPr>
      <w:r>
        <w:t>النُّكَتُ وَالْعُيُونُ لِلْمَاوَرْدِيِّ؛ الْمِلَفُّ ١٠؛ سُورَةُ الشَّمْسِ ٦</w:t>
      </w:r>
    </w:p>
    <w:p w14:paraId="570105DB" w14:textId="77777777" w:rsidR="00D64417" w:rsidRDefault="00F81946">
      <w:pPr>
        <w:pStyle w:val="Quotation"/>
        <w:bidi/>
        <w:jc w:val="both"/>
      </w:pPr>
      <w:r>
        <w:t>«الثَّانِي: مَعْنَاهُ قَسَمَهَا، قَالَهُ ابْنُ عَبَّاسٍ.»</w:t>
      </w:r>
    </w:p>
    <w:p w14:paraId="5D4A86D0" w14:textId="77777777" w:rsidR="00D64417" w:rsidRDefault="00F81946">
      <w:pPr>
        <w:pStyle w:val="Citation"/>
        <w:keepNext/>
        <w:bidi/>
        <w:jc w:val="both"/>
      </w:pPr>
      <w:r>
        <w:t>النُّكَتُ وَالْعُيُونُ لِلْمَاوَرْدِيِّ؛ الْمِلَفُّ ١٠؛ سُورَةُ الشَّمْسِ ٦</w:t>
      </w:r>
    </w:p>
    <w:p w14:paraId="0F22B4C1" w14:textId="77777777" w:rsidR="00D64417" w:rsidRDefault="00F81946">
      <w:pPr>
        <w:pStyle w:val="Quotation"/>
        <w:bidi/>
        <w:jc w:val="both"/>
      </w:pPr>
      <w:r>
        <w:t>«الثَّالِثُ: يَعْنِي مَا خَلَقَ فِيهَا، قَالَهُ عَطِيَّةُ الْعَوْفِيُّ، وَيَكُونُ طَحَاهَا بِمَعْنَى خَلَقَهَا»</w:t>
      </w:r>
    </w:p>
    <w:p w14:paraId="417D05C3" w14:textId="77777777" w:rsidR="00D64417" w:rsidRDefault="00F81946">
      <w:pPr>
        <w:pStyle w:val="Citation"/>
        <w:keepNext/>
        <w:bidi/>
        <w:jc w:val="both"/>
      </w:pPr>
      <w:r>
        <w:t>النُّكَتُ وَالْعُيُونُ لِلْمَاوَرْدِيِّ؛ الْمِلَفُّ ١٠؛ سُورَةُ الشَّمْسِ ٦</w:t>
      </w:r>
    </w:p>
    <w:p w14:paraId="7452E5C6" w14:textId="77777777" w:rsidR="00D64417" w:rsidRDefault="00F81946">
      <w:pPr>
        <w:pStyle w:val="Quotation"/>
        <w:bidi/>
        <w:jc w:val="both"/>
      </w:pPr>
      <w:r>
        <w:t>«وَيَحْتَمِلُ رَابِعًا: أَنَّهُ مَا خَرَجَ مِنْهَا مِنْ نَبَاتٍ وَعُيُونٍ وَكُنُوزٍ، لِأَنَّهُ حَيَاةٌ لِمَا خَلَقَ عَلَيْهَا.»</w:t>
      </w:r>
    </w:p>
    <w:p w14:paraId="2B45D843" w14:textId="77777777" w:rsidR="00D64417" w:rsidRDefault="00F81946">
      <w:pPr>
        <w:pStyle w:val="Citation"/>
        <w:keepNext/>
        <w:bidi/>
        <w:jc w:val="both"/>
      </w:pPr>
      <w:r>
        <w:lastRenderedPageBreak/>
        <w:t>تَفْسِيرُ ابْنِ كَثِيرٍ؛ الْمِلَفُّ ٠٧؛ سُورَةُ الشَّمْسِ ٦</w:t>
      </w:r>
    </w:p>
    <w:p w14:paraId="31865B95" w14:textId="77777777" w:rsidR="00D64417" w:rsidRDefault="00F81946">
      <w:pPr>
        <w:pStyle w:val="Quotation"/>
        <w:bidi/>
        <w:jc w:val="both"/>
      </w:pPr>
      <w:r>
        <w:t>«وَهَذَا أَشْهَرُ الْأَقْوَالِ، وَعَلَيْهِ الْأَكْثَرُ مِنَ الْمُفَسِّرِينَ، وَهُوَ الْمَعْرُوفُ عِنْدَ أَهْلِ اللُّغَةِ، قَالَ الْجَوْهَرِيُّ: طَحَوْتُهُ مِثْلُ دَحَوْتُهُ، أَيْ: بَسَطْتُهُ.»</w:t>
      </w:r>
    </w:p>
    <w:p w14:paraId="0A74236C" w14:textId="77777777" w:rsidR="00D64417" w:rsidRDefault="00F81946">
      <w:pPr>
        <w:pStyle w:val="Citation"/>
        <w:keepNext/>
        <w:bidi/>
        <w:jc w:val="both"/>
      </w:pPr>
      <w:r>
        <w:t>تَفْسِيرُ السَّعْدِيِّ؛ الْمِلَفُّ ٠٨؛ سُورَةُ الشَّمْسِ ٦</w:t>
      </w:r>
    </w:p>
    <w:p w14:paraId="247F93DE" w14:textId="77777777" w:rsidR="00D64417" w:rsidRDefault="00F81946">
      <w:pPr>
        <w:pStyle w:val="Quotation"/>
        <w:bidi/>
        <w:jc w:val="both"/>
      </w:pPr>
      <w:r>
        <w:t>«أَيْ: مَدَّهَا وَوَسَّعَهَا، فَتَمَكَّنَ الْخَلْقُ حِينَئِذٍ مِنَ الِانْتِفَاعِ بِهَا، بِجَمِيعِ وُجُوهِ الِانْتِفَاعِ.»</w:t>
      </w:r>
    </w:p>
    <w:p w14:paraId="4D5876E0" w14:textId="77777777" w:rsidR="00D64417" w:rsidRDefault="00F81946">
      <w:pPr>
        <w:bidi/>
        <w:jc w:val="both"/>
      </w:pPr>
      <w:r>
        <w:t>تَحْرِيرُ الْخِلَافِ: يَرْجِعُ تَرْجِيحُ ابْنِ كَثِيرٍ إِلَى مَعْنَى الْبَسْطِ. وَبِهِ فَسَّرَ الطَّبَرِيُّ وَالْبَغَوِيُّ وَالْقُرْطُبِيُّ وَالْوَسِيطُ وَابْنُ عَاشُورٍ. وَنَقَلَ ابْنُ الْجَوْزِيِّ عَنْ أَبِي عُبَيْدَةَ الْبَسْطَ يَمِينًا وَشِمَالًا وَمِنْ كُلِّ جَانِبٍ.</w:t>
      </w:r>
    </w:p>
    <w:p w14:paraId="55D5574D" w14:textId="77777777" w:rsidR="00D64417" w:rsidRDefault="00F81946">
      <w:pPr>
        <w:pStyle w:val="Heading3"/>
        <w:bidi/>
        <w:jc w:val="both"/>
      </w:pPr>
      <w:r>
        <w:rPr>
          <w:rFonts w:ascii="Traditional Arabic" w:eastAsia="Traditional Arabic" w:hAnsi="Traditional Arabic" w:cs="Traditional Arabic"/>
        </w:rPr>
        <w:t>الْوَجْهُ اللُّغَوِيُّ وَالْمُنَاسَبَةُ</w:t>
      </w:r>
    </w:p>
    <w:p w14:paraId="7482FC56" w14:textId="77777777" w:rsidR="00D64417" w:rsidRDefault="00F81946">
      <w:pPr>
        <w:pStyle w:val="Citation"/>
        <w:keepNext/>
        <w:bidi/>
        <w:jc w:val="both"/>
      </w:pPr>
      <w:r>
        <w:t>رُوحُ الْمَعَانِي لِلْآلُوسِيِّ؛ الْمِلَفُّ ١٢؛ سُورَةُ الشَّمْسِ ٦</w:t>
      </w:r>
    </w:p>
    <w:p w14:paraId="60176780" w14:textId="77777777" w:rsidR="00D64417" w:rsidRDefault="00F81946">
      <w:pPr>
        <w:pStyle w:val="Quotation"/>
        <w:bidi/>
        <w:jc w:val="both"/>
      </w:pPr>
      <w:r>
        <w:t>«وَبِمَعْنَى أَشْرَفَ وَارْتَفَعَ، وَمِنْ أَيْمَانِهِمْ لَا وَالْقَمَرِ الطَّاحِي وَيُقَالُ طَحَا يَطْحُو طَحْوًا وَطَحَى يَطْحِي طَحْيًا»</w:t>
      </w:r>
    </w:p>
    <w:p w14:paraId="7CEA87DE" w14:textId="77777777" w:rsidR="00D64417" w:rsidRDefault="00F81946">
      <w:pPr>
        <w:bidi/>
        <w:jc w:val="both"/>
      </w:pPr>
      <w:r>
        <w:t>تَحْرِيرُ الْخِلَافِ: يَذْكُرُ الْآلُوسِيُّ أَيْضًا اسْتِعْمَالَ طَحَا بِمَعْنَى ذَهَبَ، وَهَذَانِ اسْتِعْمَالَانِ لُغَوِيَّانِ لَا تَرْجِيحٌ لَهُمَا فِي الْآيَةِ. وَيَجْعَلُ الْبِقَاعِيُّ الْأَرْضَ وَتَهْيِئَتَهَا مِمَّا يَسْتَدِلُّ بِهِ الْإِنْسَانُ عَلَى مُبْدِعِهِ؛ وَيَسُوقُ مُنَاسَبَاتٍ بَيْنَ أَجْزَاءِ الْبَدَنِ وَالْعَالَمِ، وَهِيَ مِنْ تَأَمُّلَاتِهِ فِي التَّنَاسُبِ، لَا مِنَ الْمَعْنَى اللُّغَوِيِّ لِلطَّحْوِ.</w:t>
      </w:r>
    </w:p>
    <w:p w14:paraId="4C6B3ED7" w14:textId="77777777" w:rsidR="00D64417" w:rsidRDefault="00F81946">
      <w:pPr>
        <w:pStyle w:val="Heading3"/>
        <w:bidi/>
        <w:jc w:val="both"/>
      </w:pPr>
      <w:r>
        <w:rPr>
          <w:rFonts w:ascii="Traditional Arabic" w:eastAsia="Traditional Arabic" w:hAnsi="Traditional Arabic" w:cs="Traditional Arabic"/>
        </w:rPr>
        <w:lastRenderedPageBreak/>
        <w:t>الْبَسْطُ لِوُجُوهِ الِانْتِفَاعِ</w:t>
      </w:r>
    </w:p>
    <w:p w14:paraId="4956AD39" w14:textId="77777777" w:rsidR="00D64417" w:rsidRDefault="00F81946">
      <w:pPr>
        <w:pStyle w:val="Citation"/>
        <w:keepNext/>
        <w:bidi/>
        <w:jc w:val="both"/>
      </w:pPr>
      <w:r>
        <w:t>التَّحْرِيرُ وَالتَّنْوِيرُ لِابْنِ عَاشُورٍ؛ الْمِلَفُّ ٠١؛ سُورَةُ الشَّمْسِ ٦</w:t>
      </w:r>
    </w:p>
    <w:p w14:paraId="1D404BDC" w14:textId="77777777" w:rsidR="00D64417" w:rsidRDefault="00F81946">
      <w:pPr>
        <w:pStyle w:val="Quotation"/>
        <w:bidi/>
        <w:jc w:val="both"/>
      </w:pPr>
      <w:r>
        <w:t>«وَطَحْوُ الْأَرْضِ: بَسْطُهَا وَتَوْطِئَتُهَا لِلسَّيْرِ وَالْجُلُوسِ وَالِاضْطِجَاعِ، يُقَالُ: طَحَا يَطْحُو وَيَطْحِي طَحْوًا وَطَحْيًا، وَهُوَ مُرَادِفُ (دَحَا) فِي سُورَةِ النَّازِعَاتِ.»</w:t>
      </w:r>
    </w:p>
    <w:p w14:paraId="46AAFCD4" w14:textId="77777777" w:rsidR="00D64417" w:rsidRDefault="00F81946">
      <w:pPr>
        <w:pStyle w:val="Heading3"/>
        <w:bidi/>
        <w:jc w:val="both"/>
      </w:pPr>
      <w:r>
        <w:rPr>
          <w:rFonts w:ascii="Traditional Arabic" w:eastAsia="Traditional Arabic" w:hAnsi="Traditional Arabic" w:cs="Traditional Arabic"/>
        </w:rPr>
        <w:t>نَصُّ الْمُنَاسَبَاتِ بَيْنَ الْعَالَمِ وَالْبَدَنِ عِنْدَ الْبِقَاعِيِّ</w:t>
      </w:r>
    </w:p>
    <w:p w14:paraId="28B23CEA" w14:textId="77777777" w:rsidR="00D64417" w:rsidRDefault="00F81946">
      <w:pPr>
        <w:pStyle w:val="Citation"/>
        <w:keepNext/>
        <w:bidi/>
        <w:jc w:val="both"/>
      </w:pPr>
      <w:r>
        <w:t>نَظْمُ الدُّرَرِ لِلْبِقَاعِيِّ؛ الْمِلَفُّ ١٤؛ سُورَةُ الشَّمْسِ ٦</w:t>
      </w:r>
    </w:p>
    <w:p w14:paraId="58D7A610" w14:textId="77777777" w:rsidR="00D64417" w:rsidRDefault="00F81946">
      <w:pPr>
        <w:pStyle w:val="Quotation"/>
        <w:bidi/>
        <w:jc w:val="both"/>
      </w:pPr>
      <w:r>
        <w:t>«فَالسَّمَاوَاتُ سَبْعٌ كَطِبَاقِ الرَّأْسِ الَّتِي تَتَعَلَّقُ بِالْقُوَى الْمَعْنَوِيَّةِ وَالْحِسِّيَّةِ كَالذَّاكِرَةِ وَالْحَافِظَةِ وَالْوَاهِمَةِ وَالْمُخَيِّلَةِ وَالْمُفَكِّرَةِ وَالْحِسِّ الْمُشْتَرَكِ وَمَا هُوَ لِمَقَاسِمِ الْبَصَرِ فِي الْعَيْنِ، وَنَظِيرُ الشَّمْسِ الرُّوحُ فِي إِشْرَاقِهِ وَحُسْنِهِ، وَنَظِيرُ اللَّيْلِ الطَّبْعُ فَإِنَّ مَا بِهِ مِنْ نُورٍ فَإِنَّمَا هُوَ مِنَ الرُّوحِ كَمَا أَنَّ اللَّيْلَ كَذَلِكَ لَا يَكُونُ نُورُهُ إِلَّا مِنَ الشَّمْسِ بِوَاسِطَةِ إِفَادَتِهَا لِلْقَمَر</w:t>
      </w:r>
      <w:r>
        <w:t>ِ الْمُنِيرِ لَهُ وَالْكَوَاكِبِ، وَنَظِيرُ النَّهَارِ - الَّذِي هُوَ نَيِّرٌ فِي أَصْلِهِ وَمُتَكَدِّرٌ بِمَا يُخَيَّلُ لَهُ مِنَ السُّحُبِ وَنَحْوِهِ - الْقَلْبُ وَسُحُبُهُ الشُّكُوكُ وَالْأَوْهَامُ النَّفْسِيَّةُ، وَنَظِيرُ الْقَمَرِ فِي ظُلْمَتِهِ بِأَصْلِهِ وَإِنَارَتِهِ بِالشَّمْسِ النَّفْسُ، فَإِذَا أَكْسَبَهَا الْقَلْبُ الْمُسْتَفِيدُ مِنَ الرُّوحِ النُّورَ أَنَارَ جَمِيعَ الْبَدَنِ، وَإِذَا أَظْلَمَتْ أَظْلَمَ كُلُّهُ، وَالْأَعْضَاءُ الْبَاطِنَةُ كَالْكَوَاكِبِ يَقُومُ بِهَا الْبَدَنُ فَيُنِيرُ لَه</w:t>
      </w:r>
      <w:r>
        <w:t>ُ الْوُجُودُ بِوَاسِطَةِ الرُّوحِ وَالنَّفْسِ، وَالْأَمْطَارُ كَالدَّمْعِ، وَالْحَرُّ كَالْحُزْنِ، وَالْبَرْدُ كَالسُّرُورِ، وَالرَّعْدُ كَالنُّطْقِ، وَالْبَرْقُ كَالْمُلَحِ، وَالرِّيَاحُ كَالنَّفَسِ - إِلَى غَيْرِ ذَلِكَ مِنَ الْبَدَائِعِ لِمَنْ تَأَمَّلَ، وَالْعَالَمُ السُّفْلِيُّ سَبْعُ طِبَاقٍ أَيْضًا، قَالَ الْمَلَوِيُّ: "وَنَظِيرُهَا طَبَقَةُ الْجِلْدِ" وَهِيَ ثَلَاثٌ، وَطَبَقَةُ اللَّحْمِ وَطَبَقَةُ الشَّحْمِ وَطَبَقَةُ الْعُرُوقِ وَطَبَقَةُ الْعَصَبِ، وَالْجِبَالُ كَالْعِظَامِ وَالْمَعَادِنُ مِنْهَا</w:t>
      </w:r>
      <w:r>
        <w:t xml:space="preserve"> الْمِيَاهُ وَفِيهَا الْعَذْبُ كَالرِّيقِ وَالْمِلْحُ كَالدَّمْعِ وَالْمُرُّ كَمَا فِي الْأُذُنِ وَالْمُنْتِنُ مِنْهُ كَمَا فِي الْأَنْفِ، وَمِنْهُ مَا هُوَ جَارٍ كَالْبَوْلِ، وَمِنْهُ مَا هُوَ كَالْعُيُونِ وَهُوَ </w:t>
      </w:r>
      <w:r>
        <w:lastRenderedPageBreak/>
        <w:t xml:space="preserve">الدَّمُ، وَالسَّيْلُ كَالْعَرَقِ، وَالْمَعَادِنُ الْمُنْطَبِعَةُ كَالْحَدِيدِ وَالرَّصَاصِ هِيَ وَسَخُ الْأَرْضِ وَهِيَ كَالْعَذِرَةِ وَمَا يَخْرُجُ مِنَ الْجِلْدِ مِنْ خَبَثٍ، وَالنَّبَاتُ كَالشُّعُورِ تَارَةً تُحْلَقُ كَالْحَصَادِ وَتَارَةً تُقْلَعُ كَالنَّتْفِ، وَالْحَيَوَانَاتُ الَّتِي فِيهَا </w:t>
      </w:r>
      <w:r>
        <w:t>كَالْقَمْلِ، وَطُيُورُهَا كَالْبَرَاغِيثِ، وَعَامِرُ الْبَدَنِ مَا أَقْبَلَ مِنْهُ، وَخَرَابُهُ مَا أَدْبَرَ.»</w:t>
      </w:r>
    </w:p>
    <w:p w14:paraId="640A9179" w14:textId="77777777" w:rsidR="00D64417" w:rsidRDefault="00F81946">
      <w:pPr>
        <w:bidi/>
        <w:jc w:val="both"/>
      </w:pPr>
      <w:r>
        <w:t>تَحْرِيرُ الْخِلَافِ: هَذَا تَفْصِيلُ الْمُقَابَلَاتِ الَّتِي سَاقَهَا الْبِقَاعِيُّ فِي هَذَا الْمَوْضِعِ، وَتَتَصِلُ بِالْآيَاتِ السَّابِقَةِ وَبِآيَةِ النَّفْسِ. هِيَ مُنَاسَبَاتٌ وَاصْطِلَاحَاتٌ تَارِيخِيَّةٌ تُنْسَبُ إِلَيْهِ؛ وَلَا يَلْزَمُ مِنْ حِفْظِ نَصِّهَا اعْتِمَادُ تَفَاصِيلِهَا عِلْمًا طِبِّيًّا أَوْ فَلَكِيًّا.</w:t>
      </w:r>
    </w:p>
    <w:p w14:paraId="047BAAC0"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٣  الْمُصْطَلَحَاتُ الْعِلْمِيَّةُ</w:t>
      </w:r>
    </w:p>
    <w:p w14:paraId="1752286C" w14:textId="77777777" w:rsidR="00D64417" w:rsidRDefault="00F81946">
      <w:pPr>
        <w:pStyle w:val="Termlabel"/>
        <w:bidi/>
        <w:jc w:val="both"/>
      </w:pPr>
      <w:r>
        <w:t>الْفِعْلُ النَّاقِصُ  —  الصَّرْفُ</w:t>
      </w:r>
    </w:p>
    <w:p w14:paraId="45E57234" w14:textId="77777777" w:rsidR="00D64417" w:rsidRDefault="00F81946">
      <w:pPr>
        <w:bidi/>
        <w:jc w:val="both"/>
      </w:pPr>
      <w:r>
        <w:t>التَّعْرِيفُ: فِعْلٌ آخِرُ أُصُولِهِ حَرْفُ عِلَّةٍ. وَرَدَتْ عِنْدَ الْآلُوسِيِّ لُغَتَا طَحَا يَطْحُو وَطَحَى يَطْحِي.</w:t>
      </w:r>
    </w:p>
    <w:p w14:paraId="0E5B0CDC" w14:textId="77777777" w:rsidR="00D64417" w:rsidRDefault="00F81946">
      <w:pPr>
        <w:bidi/>
        <w:spacing w:after="200"/>
        <w:jc w:val="both"/>
      </w:pPr>
      <w:r>
        <w:t>مِثَالٌ تَوْضِيحِيٌّ: دَعَا يَدْعُو، وَرَمَى يَرْمِي.</w:t>
      </w:r>
    </w:p>
    <w:p w14:paraId="560910D6"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٤  الْإِسْرَائِيلِيَّاتُ وَالْأَخْبَارُ الْقَصَصِيَّةُ</w:t>
      </w:r>
    </w:p>
    <w:p w14:paraId="34D7D56F" w14:textId="77777777" w:rsidR="00D64417" w:rsidRDefault="00F81946">
      <w:pPr>
        <w:bidi/>
        <w:jc w:val="both"/>
      </w:pPr>
      <w:r>
        <w:t>لَمْ يَتَبَيَّنْ فِي النُّقُولِ الْمُتَعَلِّقَةِ بِهَذِهِ الْآيَةِ خَبَرٌ يُجْزَمُ بِأَنَّهُ إِسْرَائِيلِيٌّ. وَالْأَقْوَالُ اللُّغَوِيَّةُ وَالْإِشَارَاتُ التَّفْسِيرِيَّةُ لَا تُصَنَّفُ إِسْرَائِيلِيَّاتٍ بِمُجَرَّدِ اخْتِلَافِهَا.</w:t>
      </w:r>
    </w:p>
    <w:p w14:paraId="5723C82F"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٥  الْمَوْضُوعَاتُ وَالشَّوَاهِدُ</w:t>
      </w:r>
    </w:p>
    <w:p w14:paraId="12C38A25" w14:textId="77777777" w:rsidR="00D64417" w:rsidRDefault="00F81946">
      <w:pPr>
        <w:pStyle w:val="Heading3"/>
        <w:bidi/>
        <w:jc w:val="both"/>
      </w:pPr>
      <w:r>
        <w:rPr>
          <w:rFonts w:ascii="Traditional Arabic" w:eastAsia="Traditional Arabic" w:hAnsi="Traditional Arabic" w:cs="Traditional Arabic"/>
        </w:rPr>
        <w:t>تَهْيِئَةُ الْأَرْضِ وَالْعُمْرَانُ وَالِانْتِفَاعُ الْمَشْرُوعُ</w:t>
      </w:r>
    </w:p>
    <w:p w14:paraId="72976376" w14:textId="77777777" w:rsidR="00D64417" w:rsidRDefault="00F81946">
      <w:pPr>
        <w:bidi/>
        <w:jc w:val="both"/>
      </w:pPr>
      <w:r>
        <w:t>الْبَسْطُ وَالتَّهْيِئَةُ نِعْمَةٌ لِلسُّكْنَى وَالسَّعْيِ وَالْعِبَادَةِ، وَيَقْتَضِي ذَلِكَ شُكْرَ الْمُنْعِمِ وَتَرْكَ الْإِفْسَادِ.</w:t>
      </w:r>
    </w:p>
    <w:p w14:paraId="34CFA4A6" w14:textId="77777777" w:rsidR="00D64417" w:rsidRDefault="00F81946">
      <w:pPr>
        <w:pStyle w:val="Citation"/>
        <w:keepNext/>
        <w:bidi/>
        <w:jc w:val="both"/>
      </w:pPr>
      <w:r>
        <w:t>شَوَاهِدُ الْقُرْآنِ</w:t>
      </w:r>
    </w:p>
    <w:p w14:paraId="1CEC34AC" w14:textId="77777777" w:rsidR="00D64417" w:rsidRDefault="00F81946">
      <w:pPr>
        <w:keepNext/>
        <w:bidi/>
        <w:jc w:val="both"/>
      </w:pPr>
      <w:r>
        <w:rPr>
          <w:color w:val="185C43"/>
        </w:rPr>
        <w:t>﴿هُوَ الَّذِي جَعَلَ لَكُمُ الْأَرْضَ ذَلُولًا فَامْشُوا فِي مَنَاكِبِهَا وَكُلُوا مِن رِّزْقِهِ وَإِلَيْهِ النُّشُورُ﴾</w:t>
      </w:r>
    </w:p>
    <w:p w14:paraId="2CAD5F16" w14:textId="77777777" w:rsidR="00D64417" w:rsidRDefault="00F81946">
      <w:pPr>
        <w:pStyle w:val="Citation"/>
        <w:bidi/>
        <w:jc w:val="both"/>
      </w:pPr>
      <w:hyperlink r:id="rId34">
        <w:r>
          <w:t>[الْمُلْكُ؛ ١٥]</w:t>
        </w:r>
      </w:hyperlink>
    </w:p>
    <w:p w14:paraId="1225961A" w14:textId="77777777" w:rsidR="00D64417" w:rsidRDefault="00F81946">
      <w:pPr>
        <w:keepNext/>
        <w:bidi/>
        <w:jc w:val="both"/>
      </w:pPr>
      <w:r>
        <w:rPr>
          <w:color w:val="185C43"/>
        </w:rPr>
        <w:t>﴿الَّذِي جَعَلَ لَكُمُ الْأَرْضَ فِرَاشًا وَالسَّمَاءَ بِنَاءً وَأَنزَلَ مِنَ السَّمَاءِ مَاءً فَأَخْرَجَ بِهِ مِنَ الثَّمَرَاتِ رِزْقًا لَّكُمْ فَلَا تَجْعَلُوا لِلَّهِ أَندَادًا وَأَنتُمْ تَعْلَمُونَ﴾</w:t>
      </w:r>
    </w:p>
    <w:p w14:paraId="46FC2562" w14:textId="77777777" w:rsidR="00D64417" w:rsidRDefault="00F81946">
      <w:pPr>
        <w:pStyle w:val="Citation"/>
        <w:bidi/>
        <w:jc w:val="both"/>
      </w:pPr>
      <w:hyperlink r:id="rId35">
        <w:r>
          <w:t>[الْبَقَرَةُ؛ ٢٢]</w:t>
        </w:r>
      </w:hyperlink>
    </w:p>
    <w:p w14:paraId="5232F472" w14:textId="77777777" w:rsidR="00D64417" w:rsidRDefault="00F81946">
      <w:pPr>
        <w:pStyle w:val="Citation"/>
        <w:keepNext/>
        <w:bidi/>
        <w:jc w:val="both"/>
      </w:pPr>
      <w:r>
        <w:t>شَوَاهِدُ السُّنَّةِ</w:t>
      </w:r>
    </w:p>
    <w:p w14:paraId="07D89D13" w14:textId="77777777" w:rsidR="00D64417" w:rsidRDefault="00F81946">
      <w:pPr>
        <w:keepNext/>
        <w:bidi/>
        <w:jc w:val="both"/>
      </w:pPr>
      <w:r>
        <w:t>رَوَاهُ جَابِرُ بْنُ عَبْدِ اللَّهِ: «وَجُعِلَتْ لِيَ الْأَرْضُ مَسْجِدًا وَطَهُورًا، فَأَيُّمَا رَجُلٍ مِنْ أُمَّتِي أَدْرَكَتْهُ الصَّلَاةُ فَلْيُصَلِّ».</w:t>
      </w:r>
    </w:p>
    <w:p w14:paraId="1C0E8559" w14:textId="77777777" w:rsidR="00D64417" w:rsidRDefault="00F81946">
      <w:pPr>
        <w:pStyle w:val="Citation"/>
        <w:bidi/>
        <w:jc w:val="both"/>
      </w:pPr>
      <w:hyperlink r:id="rId36">
        <w:r>
          <w:t>مِنْ حَدِيثٍ فِي صَحِيحِ الْبُخَارِيِّ، ٣٣٥؛ صَحِيحٌ.</w:t>
        </w:r>
      </w:hyperlink>
    </w:p>
    <w:p w14:paraId="741E5795" w14:textId="77777777" w:rsidR="00D64417" w:rsidRDefault="00F81946">
      <w:pPr>
        <w:pStyle w:val="Citation"/>
        <w:keepNext/>
        <w:bidi/>
        <w:jc w:val="both"/>
      </w:pPr>
      <w:r>
        <w:t>شَاهِدٌ شِعْرِيٌّ لِلِاسْتِئْنَاسِ بِالْمَعْنَى</w:t>
      </w:r>
    </w:p>
    <w:p w14:paraId="4B12EE6F" w14:textId="77777777" w:rsidR="00D64417" w:rsidRDefault="00F81946">
      <w:pPr>
        <w:keepNext/>
        <w:keepLines/>
        <w:bidi/>
        <w:jc w:val="center"/>
      </w:pPr>
      <w:r>
        <w:t>وَفِي كُلِّ شَيْءٍ لَهُ آيَةٌ</w:t>
      </w:r>
      <w:r>
        <w:br/>
        <w:t>تَدُلُّ عَلَى أَنَّهُ وَاحِدُ</w:t>
      </w:r>
    </w:p>
    <w:p w14:paraId="3051E32E" w14:textId="77777777" w:rsidR="00D64417" w:rsidRDefault="00F81946">
      <w:pPr>
        <w:pStyle w:val="Citation"/>
        <w:bidi/>
        <w:jc w:val="both"/>
      </w:pPr>
      <w:hyperlink r:id="rId37">
        <w:r>
          <w:t>أَبُو الْعَتَاهِيَةِ؛ مَعَ وُرُودِ نِسْبَتِهَا إِلَى الشَّافِعِيِّ أَيْضًا فِي الْمَصْدَرِ</w:t>
        </w:r>
      </w:hyperlink>
    </w:p>
    <w:p w14:paraId="508520CB"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٦  الْفَوَائِدُ التَّرْبَوِيَّةُ وَالْإِيمَانِيَّةُ</w:t>
      </w:r>
    </w:p>
    <w:p w14:paraId="1E47F7B8" w14:textId="77777777" w:rsidR="00D64417" w:rsidRDefault="00F81946">
      <w:pPr>
        <w:bidi/>
        <w:jc w:val="both"/>
      </w:pPr>
      <w:r>
        <w:t>١  مَنْصُوصَةٌ: ذَكَرَ السَّعْدِيُّ التَّمَكُّنَ مِنْ وُجُوهِ الِانْتِفَاعِ بِالْأَرْضِ.</w:t>
      </w:r>
    </w:p>
    <w:p w14:paraId="49F71DDE" w14:textId="77777777" w:rsidR="00D64417" w:rsidRDefault="00F81946">
      <w:pPr>
        <w:bidi/>
        <w:jc w:val="both"/>
      </w:pPr>
      <w:r>
        <w:t>٢  مُسْتَنْبَطَةٌ: شُكْرُ التَّهْيِئَةِ يَكُونُ بِالْعُمْرَانِ النَّافِعِ وَتَرْكِ الْفَسَادِ وَتَضْيِيعِ الْمَنَافِعِ.</w:t>
      </w:r>
    </w:p>
    <w:p w14:paraId="2841A731" w14:textId="77777777" w:rsidR="00D64417" w:rsidRDefault="00F81946">
      <w:pPr>
        <w:bidi/>
        <w:jc w:val="both"/>
      </w:pPr>
      <w:r>
        <w:t>٣  مُسْتَنْبَطَةٌ: تُسْتَعْمَلُ اللُّغَةُ فِي إِثْبَاتِ الْمَعْنَى، وَلَا تُحَمَّلُ كَلِمَةُ الْبَسْطِ تَفَاصِيلَ فَلَكِيَّةً لَمْ يَسُقْهَا النَّصُّ.</w:t>
      </w:r>
    </w:p>
    <w:p w14:paraId="79B7B899"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٧  أَسْمَاءُ اللَّهِ وَصِفَاتُهُ</w:t>
      </w:r>
    </w:p>
    <w:p w14:paraId="1831AF75" w14:textId="77777777" w:rsidR="00D64417" w:rsidRDefault="00F81946">
      <w:pPr>
        <w:keepNext/>
        <w:bidi/>
        <w:jc w:val="both"/>
      </w:pPr>
      <w:r>
        <w:t>بَسْطُ الْأَرْضِ وَتَهْيِئَتُهَا مِنْ أَفْعَالِ اللَّهِ الدَّالَّةِ عَلَى الْقُدْرَةِ وَالْإِحْسَانِ، وَلَا يُشْتَقُّ اسْمُ الطَّاحِي لِلَّهِ مِنَ الْفِعْلِ وَحْدَهُ. الْمَرْجِعُ فِي الْخَلْقِ وَالتَّقْدِيرِ: بَابُ الْخَالِقِ وَالْخَلَّاقِ، ص ١٥٩–١٦٢.</w:t>
      </w:r>
    </w:p>
    <w:p w14:paraId="4524E84E" w14:textId="77777777" w:rsidR="00D64417" w:rsidRDefault="00F81946">
      <w:pPr>
        <w:pStyle w:val="Citation"/>
        <w:bidi/>
        <w:jc w:val="both"/>
      </w:pPr>
      <w:hyperlink r:id="rId38">
        <w:r>
          <w:t>النَّهْجُ الْأَسْمَى فِي شَرْحِ أَسْمَاءِ اللَّهِ الْحُسْنَى، مُحَمَّدٌ الْحُمُودُ النَّجْدِيُّ، الْجُزْءُ الْأَوَّلُ</w:t>
        </w:r>
      </w:hyperlink>
    </w:p>
    <w:p w14:paraId="33F0D925" w14:textId="77777777" w:rsidR="00D64417" w:rsidRDefault="00F81946">
      <w:pPr>
        <w:pStyle w:val="Heading1"/>
        <w:bidi/>
        <w:jc w:val="center"/>
      </w:pPr>
      <w:bookmarkStart w:id="7" w:name="_Toc242457993"/>
      <w:r>
        <w:rPr>
          <w:rFonts w:ascii="Traditional Arabic" w:eastAsia="Traditional Arabic" w:hAnsi="Traditional Arabic" w:cs="Traditional Arabic"/>
        </w:rPr>
        <w:lastRenderedPageBreak/>
        <w:t>الْآيَةُ السَّابِعَةُ</w:t>
      </w:r>
      <w:bookmarkEnd w:id="7"/>
    </w:p>
    <w:p w14:paraId="39C72DFE"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﴿وَنَفْسٍ وَمَا سَوَّاهَا﴾  ٧</w:t>
      </w:r>
    </w:p>
    <w:p w14:paraId="293C430A"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07E4A157" w14:textId="77777777" w:rsidR="00D64417" w:rsidRDefault="00F81946">
      <w:pPr>
        <w:keepNext/>
        <w:bidi/>
        <w:jc w:val="both"/>
      </w:pPr>
      <w:r>
        <w:t>وَأَقْسَمَ بِكُلِّ نَفْسٍ، وَأَقْسَمَ بِخَلْقِ اللَّهِ لَهَا سَوِيَّةً.</w:t>
      </w:r>
    </w:p>
    <w:p w14:paraId="690E3DC0" w14:textId="77777777" w:rsidR="00D64417" w:rsidRDefault="00F81946">
      <w:pPr>
        <w:pStyle w:val="Citation"/>
        <w:bidi/>
        <w:jc w:val="both"/>
      </w:pPr>
      <w:r>
        <w:t>الْمُخْتَصَرُ فِي تَفْسِيرِ الْقُرْآنِ الْكَرِيمِ؛ الْمِلَفُّ ٠٩؛ سُورَةُ الشَّمْسِ ٧</w:t>
      </w:r>
    </w:p>
    <w:p w14:paraId="6263E2F6"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2D06ED02" w14:textId="77777777" w:rsidR="00D64417" w:rsidRDefault="00F81946">
      <w:pPr>
        <w:pStyle w:val="Heading3"/>
        <w:bidi/>
        <w:jc w:val="both"/>
      </w:pPr>
      <w:r>
        <w:rPr>
          <w:rFonts w:ascii="Traditional Arabic" w:eastAsia="Traditional Arabic" w:hAnsi="Traditional Arabic" w:cs="Traditional Arabic"/>
        </w:rPr>
        <w:t>الْمُرَادُ بِالنَّفْسِ وَعُمُومُهَا</w:t>
      </w:r>
    </w:p>
    <w:p w14:paraId="7DBF1FF1" w14:textId="77777777" w:rsidR="00D64417" w:rsidRDefault="00F81946">
      <w:pPr>
        <w:pStyle w:val="Citation"/>
        <w:keepNext/>
        <w:bidi/>
        <w:jc w:val="both"/>
      </w:pPr>
      <w:r>
        <w:t>النُّكَتُ وَالْعُيُونُ لِلْمَاوَرْدِيِّ؛ الْمِلَفُّ ١٠؛ سُورَةُ الشَّمْسِ ٧</w:t>
      </w:r>
    </w:p>
    <w:p w14:paraId="283965ED" w14:textId="77777777" w:rsidR="00D64417" w:rsidRDefault="00F81946">
      <w:pPr>
        <w:pStyle w:val="Quotation"/>
        <w:bidi/>
        <w:jc w:val="both"/>
      </w:pPr>
      <w:r>
        <w:t>«أَحَدُهُمَا: آدَمُ، وَمَنْ سَوَّاهَا: اللَّهُ تَعَالَى، قَالَهُ الْحَسَنُ.»</w:t>
      </w:r>
    </w:p>
    <w:p w14:paraId="3D07F4DD" w14:textId="77777777" w:rsidR="00D64417" w:rsidRDefault="00F81946">
      <w:pPr>
        <w:pStyle w:val="Citation"/>
        <w:keepNext/>
        <w:bidi/>
        <w:jc w:val="both"/>
      </w:pPr>
      <w:r>
        <w:t>تَفْسِيرُ الْبَغَوِيِّ؛ الْمِلَفُّ ٠٤؛ سُورَةُ الشَّمْسِ ٧</w:t>
      </w:r>
    </w:p>
    <w:p w14:paraId="75498BDD" w14:textId="77777777" w:rsidR="00D64417" w:rsidRDefault="00F81946">
      <w:pPr>
        <w:pStyle w:val="Quotation"/>
        <w:bidi/>
        <w:jc w:val="both"/>
      </w:pPr>
      <w:r>
        <w:t>«عَدَّلَ خَلْقَهَا وَسَوَّى أَعْضَاءَهَا. قَالَ عَطَاءٌ: يُرِيدُ جَمِيعَ مَا خَلَقَ مِنَ الْجِنِّ وَالْإِنْسِ.»</w:t>
      </w:r>
    </w:p>
    <w:p w14:paraId="2187855D" w14:textId="77777777" w:rsidR="00D64417" w:rsidRDefault="00F81946">
      <w:pPr>
        <w:pStyle w:val="Citation"/>
        <w:keepNext/>
        <w:bidi/>
        <w:jc w:val="both"/>
      </w:pPr>
      <w:r>
        <w:t>تَفْسِيرُ السَّعْدِيِّ؛ الْمِلَفُّ ٠٨؛ سُورَةُ الشَّمْسِ ٧</w:t>
      </w:r>
    </w:p>
    <w:p w14:paraId="6713FFCC" w14:textId="77777777" w:rsidR="00D64417" w:rsidRDefault="00F81946">
      <w:pPr>
        <w:pStyle w:val="Quotation"/>
        <w:bidi/>
        <w:jc w:val="both"/>
      </w:pPr>
      <w:r>
        <w:t>«يَحْتَمِلُ أَنَّ الْمُرَادَ نَفْسُ سَائِرِ الْمَخْلُوقَاتِ الْحَيَوَانِيَّةِ، كَمَا يُؤَيِّدُ هَذَا الْعُمُومُ، وَيَحْتَمِلُ أَنَّ الْمُرَادَ بِالْإِقْسَامِ بِنَفْسِ الْإِنْسَانِ الْمُكَلَّفِ، بِدَلِيلِ مَا يَأْتِي بَعْدَهُ.»</w:t>
      </w:r>
    </w:p>
    <w:p w14:paraId="05492C19" w14:textId="77777777" w:rsidR="00D64417" w:rsidRDefault="00F81946">
      <w:pPr>
        <w:pStyle w:val="Citation"/>
        <w:keepNext/>
        <w:bidi/>
        <w:jc w:val="both"/>
      </w:pPr>
      <w:r>
        <w:t>رُوحُ الْمَعَانِي لِلْآلُوسِيِّ؛ الْمِلَفُّ ١٢؛ سُورَةُ الشَّمْسِ ٧</w:t>
      </w:r>
    </w:p>
    <w:p w14:paraId="632D7FA4" w14:textId="77777777" w:rsidR="00D64417" w:rsidRDefault="00F81946">
      <w:pPr>
        <w:pStyle w:val="Quotation"/>
        <w:bidi/>
        <w:jc w:val="both"/>
      </w:pPr>
      <w:r>
        <w:t>«وَالتَّنْكِيرُ لِلتَّكْثِيرِ وَقِيلَ لِلتَّفْخِيمِ، عَلَى أَنَّ الْمُرَادَ بِالنَّفْسِ آدَمُ عَلَيْهِ السَّلَامُ وَالْأَوَّلُ أَنْسَبُ بِجَوَابِ الْقَسَمِ الْآتِي وَمَنْ ذَهَبَ إِلَى ذَلِكَ جَعَلَهُ مِنَ الِاسْتِخْدَامِ.»</w:t>
      </w:r>
    </w:p>
    <w:p w14:paraId="63869822" w14:textId="77777777" w:rsidR="00D64417" w:rsidRDefault="00F81946">
      <w:pPr>
        <w:bidi/>
        <w:jc w:val="both"/>
      </w:pPr>
      <w:r>
        <w:lastRenderedPageBreak/>
        <w:t>تَحْرِيرُ الْخِلَافِ: يَحْمِلُ ابْنُ عَاشُورٍ النَّفْسَ عَلَى الْجِنْسِ وَالتَّنْكِيرَ عَلَى النَّوْعِيَّةِ، وَيَذْكُرُ الْقُرْطُبِيُّ وَابْنُ الْجَوْزِيِّ قَوْلَيِ آدَمَ وَجَمِيعِ النُّفُوسِ. وَسَبَبُ تَقْدِيمِ الْآلُوسِيِّ لِلْعُمُومِ مُنَاسَبَتُهُ جَوَابَ الْقَسَمِ.</w:t>
      </w:r>
    </w:p>
    <w:p w14:paraId="3D873D39" w14:textId="77777777" w:rsidR="00D64417" w:rsidRDefault="00F81946">
      <w:pPr>
        <w:pStyle w:val="Heading3"/>
        <w:bidi/>
        <w:jc w:val="both"/>
      </w:pPr>
      <w:r>
        <w:rPr>
          <w:rFonts w:ascii="Traditional Arabic" w:eastAsia="Traditional Arabic" w:hAnsi="Traditional Arabic" w:cs="Traditional Arabic"/>
        </w:rPr>
        <w:t>وُجُوهُ التَّسْوِيَةِ وَدَلَالَةُ الْفِطْرَةِ</w:t>
      </w:r>
    </w:p>
    <w:p w14:paraId="08448AA1" w14:textId="77777777" w:rsidR="00D64417" w:rsidRDefault="00F81946">
      <w:pPr>
        <w:pStyle w:val="Citation"/>
        <w:keepNext/>
        <w:bidi/>
        <w:jc w:val="both"/>
      </w:pPr>
      <w:r>
        <w:t>النُّكَتُ وَالْعُيُونُ لِلْمَاوَرْدِيِّ؛ الْمِلَفُّ ١٠؛ سُورَةُ الشَّمْسِ ٧</w:t>
      </w:r>
    </w:p>
    <w:p w14:paraId="4886EA93" w14:textId="77777777" w:rsidR="00D64417" w:rsidRDefault="00F81946">
      <w:pPr>
        <w:pStyle w:val="Quotation"/>
        <w:bidi/>
        <w:jc w:val="both"/>
      </w:pPr>
      <w:r>
        <w:t>«أَحَدُهُمَا: سَوَّى بَيْنَهُمْ فِي الصِّحَّةِ، وَسَوَّى بَيْنَهُمْ فِي الْعَذَابِ جَمِيعًا، قَالَهُ ابْنُ جُرَيْجٍ.»</w:t>
      </w:r>
    </w:p>
    <w:p w14:paraId="7AE1EA0E" w14:textId="77777777" w:rsidR="00D64417" w:rsidRDefault="00F81946">
      <w:pPr>
        <w:pStyle w:val="Citation"/>
        <w:keepNext/>
        <w:bidi/>
        <w:jc w:val="both"/>
      </w:pPr>
      <w:r>
        <w:t>النُّكَتُ وَالْعُيُونُ لِلْمَاوَرْدِيِّ؛ الْمِلَفُّ ١٠؛ سُورَةُ الشَّمْسِ ٧</w:t>
      </w:r>
    </w:p>
    <w:p w14:paraId="47DD276D" w14:textId="77777777" w:rsidR="00D64417" w:rsidRDefault="00F81946">
      <w:pPr>
        <w:pStyle w:val="Quotation"/>
        <w:bidi/>
        <w:jc w:val="both"/>
      </w:pPr>
      <w:r>
        <w:t>«الثَّانِي: سَوَّى خَلْقَهَا وَعَدَّلَ خَلْقَهَا، قَالَهُ مُجَاهِدٌ.»</w:t>
      </w:r>
    </w:p>
    <w:p w14:paraId="0A3E62AF" w14:textId="77777777" w:rsidR="00D64417" w:rsidRDefault="00F81946">
      <w:pPr>
        <w:pStyle w:val="Citation"/>
        <w:keepNext/>
        <w:bidi/>
        <w:jc w:val="both"/>
      </w:pPr>
      <w:r>
        <w:t>النُّكَتُ وَالْعُيُونُ لِلْمَاوَرْدِيِّ؛ الْمِلَفُّ ١٠؛ سُورَةُ الشَّمْسِ ٧</w:t>
      </w:r>
    </w:p>
    <w:p w14:paraId="165C7E23" w14:textId="77777777" w:rsidR="00D64417" w:rsidRDefault="00F81946">
      <w:pPr>
        <w:pStyle w:val="Quotation"/>
        <w:bidi/>
        <w:jc w:val="both"/>
      </w:pPr>
      <w:r>
        <w:t>«وَيَحْتَمِلُ ثَالِثًا: سَوَّاهَا بِالْعَقْلِ الَّذِي فَضَّلَهَا بِهِ عَلَى جَمِيعِ الْحَيَوَانَاتِ.»</w:t>
      </w:r>
    </w:p>
    <w:p w14:paraId="755FBEC8" w14:textId="77777777" w:rsidR="00D64417" w:rsidRDefault="00F81946">
      <w:pPr>
        <w:pStyle w:val="Citation"/>
        <w:keepNext/>
        <w:bidi/>
        <w:jc w:val="both"/>
      </w:pPr>
      <w:r>
        <w:t>رُوحُ الْمَعَانِي لِلْآلُوسِيِّ؛ الْمِلَفُّ ١٢؛ سُورَةُ الشَّمْسِ ٧</w:t>
      </w:r>
    </w:p>
    <w:p w14:paraId="7526F617" w14:textId="77777777" w:rsidR="00D64417" w:rsidRDefault="00F81946">
      <w:pPr>
        <w:pStyle w:val="Quotation"/>
        <w:bidi/>
        <w:jc w:val="both"/>
      </w:pPr>
      <w:r>
        <w:t>«أَيْ أَنْشَأَهَا وَأَبْدَعَهَا مُسْتَعِدَّةً لِكَمَالِهَا وَذَلِكَ بِتَعْدِيلِ أَعْضَائِهَا وَقُوَاهَا الظَّاهِرَةِ وَالْبَاطِنَةِ.»</w:t>
      </w:r>
    </w:p>
    <w:p w14:paraId="72BBBEDF" w14:textId="77777777" w:rsidR="00D64417" w:rsidRDefault="00F81946">
      <w:pPr>
        <w:bidi/>
        <w:jc w:val="both"/>
      </w:pPr>
      <w:r>
        <w:t>تَحْرِيرُ الْخِلَافِ: يَصِلُ ابْنُ كَثِيرٍ التَّسْوِيَةَ بِالْخِلْقَةِ السَّوِيَّةِ وَالْفِطْرَةِ الْمُسْتَقِيمَةِ، وَيَسْتَدِلُّ بِحَدِيثَيِ الْفِطْرَةِ وَخَلْقِ الْعِبَادِ حُنَفَاءَ؛ وَتَوْثِيقُهُمَا فِي الْمِحْوَرِ الْخَامِسِ. وَيُبَيِّنُ السَّعْدِيُّ أَنَّ النَّفْسَ آيَةٌ فِي لُطْفِهَا وَسُرْعَةِ تَأَثُّرِهَا وَإِرَادَتِهَا وَقَصْدِهَا وَحُبِّهَا وَبُغْضِهَا.</w:t>
      </w:r>
    </w:p>
    <w:p w14:paraId="27966E38" w14:textId="77777777" w:rsidR="00D64417" w:rsidRDefault="00F81946">
      <w:pPr>
        <w:pStyle w:val="Heading3"/>
        <w:bidi/>
        <w:jc w:val="both"/>
      </w:pPr>
      <w:r>
        <w:rPr>
          <w:rFonts w:ascii="Traditional Arabic" w:eastAsia="Traditional Arabic" w:hAnsi="Traditional Arabic" w:cs="Traditional Arabic"/>
        </w:rPr>
        <w:lastRenderedPageBreak/>
        <w:t>تَسْوِيَةُ الْقُوَى وَالِاسْتِدْلَالُ بِالنَّفْسِ</w:t>
      </w:r>
    </w:p>
    <w:p w14:paraId="510F21E6" w14:textId="77777777" w:rsidR="00D64417" w:rsidRDefault="00F81946">
      <w:pPr>
        <w:pStyle w:val="Citation"/>
        <w:keepNext/>
        <w:bidi/>
        <w:jc w:val="both"/>
      </w:pPr>
      <w:r>
        <w:t>نَظْمُ الدُّرَرِ لِلْبِقَاعِيِّ؛ الْمِلَفُّ ١٤؛ سُورَةُ الشَّمْسِ ٧</w:t>
      </w:r>
    </w:p>
    <w:p w14:paraId="4C94604D" w14:textId="77777777" w:rsidR="00D64417" w:rsidRDefault="00F81946">
      <w:pPr>
        <w:pStyle w:val="Quotation"/>
        <w:bidi/>
        <w:jc w:val="both"/>
      </w:pPr>
      <w:r>
        <w:t>«أَيْ عَدَّلَهَا عَلَى هَذَا الْقَانُونِ الْأَحْكَمِ فِي أَعْضَائِهَا وَمَا فِيهَا مِنَ الْجَوَاهِرِ وَالْأَعْرَاضِ وَالْمَعَانِي وَعَجَائِبِ الْمِزَاجِ مِنَ الْأَخْلَاطِ الْمُتَنَافِرَةِ الَّتِي لَاءَمَ بَيْنَهَا بِالتَّسْوِيَةِ وَالتَّعْدِيلِ فَجَعَلَهَا مُتَمَازِجَةً»</w:t>
      </w:r>
    </w:p>
    <w:p w14:paraId="733F4B74" w14:textId="77777777" w:rsidR="00D64417" w:rsidRDefault="00F81946">
      <w:pPr>
        <w:pStyle w:val="Citation"/>
        <w:keepNext/>
        <w:bidi/>
        <w:jc w:val="both"/>
      </w:pPr>
      <w:r>
        <w:t>التَّحْرِيرُ وَالتَّنْوِيرُ لِابْنِ عَاشُورٍ؛ الْمِلَفُّ ٠١؛ سُورَةُ الشَّمْسِ ٧</w:t>
      </w:r>
    </w:p>
    <w:p w14:paraId="5E3E870B" w14:textId="77777777" w:rsidR="00D64417" w:rsidRDefault="00F81946">
      <w:pPr>
        <w:pStyle w:val="Quotation"/>
        <w:bidi/>
        <w:jc w:val="both"/>
      </w:pPr>
      <w:r>
        <w:t>«فَالتَّسْوِيَةُ حَاصِلَةٌ مِنْ وَقْتِ تَمَامِ خِلْقَةِ الْجَنِينِ مِنْ أَوَّلِ أَطْوَارِ الصِّبَا، إِذِ التَّسْوِيَةُ تَعْدِيلُ الْخِلْقَةِ وَإِيجَادُ الْقُوَى الْجَسَدِيَّةِ وَالْعَقْلِيَّةِ، ثُمَّ تَزْدَادُ كَيْفِيَّةُ الْقُوَى فَيَحْصُلُ الْإِلْهَامُ.»</w:t>
      </w:r>
    </w:p>
    <w:p w14:paraId="1FCF8C09"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٣  الْمُصْطَلَحَاتُ الْعِلْمِيَّةُ</w:t>
      </w:r>
    </w:p>
    <w:p w14:paraId="783C0357" w14:textId="77777777" w:rsidR="00D64417" w:rsidRDefault="00F81946">
      <w:pPr>
        <w:pStyle w:val="Termlabel"/>
        <w:bidi/>
        <w:jc w:val="both"/>
      </w:pPr>
      <w:r>
        <w:t>التَّنْكِيرُ لِلتَّكْثِيرِ أَوِ التَّفْخِيمِ  —  الْمَعَانِي</w:t>
      </w:r>
    </w:p>
    <w:p w14:paraId="31592B26" w14:textId="77777777" w:rsidR="00D64417" w:rsidRDefault="00F81946">
      <w:pPr>
        <w:bidi/>
        <w:jc w:val="both"/>
      </w:pPr>
      <w:r>
        <w:t>التَّعْرِيفُ: إِيرَادُ الِاسْمِ نَكِرَةً لِدَلَالَةِ الْمَقَامِ عَلَى كَثْرَةِ أَفْرَادِهِ أَوْ عَظَمَةِ شَأْنِهِ. عِنْدَ الْآلُوسِيِّ التَّكْثِيرُ أَنْسَبُ بِعُمُومِ جَوَابِ الْقَسَمِ؛ وَعِنْدَ ابْنِ عَاشُورٍ التَّنْكِيرُ لِلنَّوْعِيَّةِ.</w:t>
      </w:r>
    </w:p>
    <w:p w14:paraId="44D92519" w14:textId="77777777" w:rsidR="00D64417" w:rsidRDefault="00F81946">
      <w:pPr>
        <w:bidi/>
        <w:spacing w:after="200"/>
        <w:jc w:val="both"/>
      </w:pPr>
      <w:r>
        <w:t>مِثَالٌ تَوْضِيحِيٌّ: لَهُمْ أَجْرٌ؛ قَدْ يُفِيدُ الْعِظَمَ بِحَسَبِ السِّيَاقِ.</w:t>
      </w:r>
    </w:p>
    <w:p w14:paraId="5971172F" w14:textId="77777777" w:rsidR="00D64417" w:rsidRDefault="00F81946">
      <w:pPr>
        <w:pStyle w:val="Termlabel"/>
        <w:bidi/>
        <w:jc w:val="both"/>
      </w:pPr>
      <w:r>
        <w:t>الِاسْتِخْدَامُ  —  الْبَدِيعُ</w:t>
      </w:r>
    </w:p>
    <w:p w14:paraId="62933D84" w14:textId="77777777" w:rsidR="00D64417" w:rsidRDefault="00F81946">
      <w:pPr>
        <w:bidi/>
        <w:jc w:val="both"/>
      </w:pPr>
      <w:r>
        <w:t>التَّعْرِيفُ: إِرَادَةُ مَعْنًى بِاللَّفْظِ ثُمَّ إِعَادَةُ ضَمِيرِهِ عَلَى مَعْنًى آخَرَ يَصِحُّ لَهُ. ذَكَرَهُ الْآلُوسِيُّ عَلَى قَوْلِ إِرَادَةِ آدَمَ ثُمَّ جِنْسِ النُّفُوسِ.</w:t>
      </w:r>
    </w:p>
    <w:p w14:paraId="45ABC9D1" w14:textId="77777777" w:rsidR="00D64417" w:rsidRDefault="00F81946">
      <w:pPr>
        <w:bidi/>
        <w:spacing w:after="200"/>
        <w:jc w:val="both"/>
      </w:pPr>
      <w:r>
        <w:t>مِثَالٌ تَوْضِيحِيٌّ: زَرَعْتُ الْقَمْحَ وَأَكَلْتُهُ؛ أَيِ الْحَبَّ بَعْدَ إِرَادَةِ النَّبَاتِ.</w:t>
      </w:r>
    </w:p>
    <w:p w14:paraId="6A6A4119" w14:textId="77777777" w:rsidR="00D64417" w:rsidRDefault="00F81946">
      <w:pPr>
        <w:pStyle w:val="Termlabel"/>
        <w:bidi/>
        <w:jc w:val="both"/>
      </w:pPr>
      <w:r>
        <w:lastRenderedPageBreak/>
        <w:t>الْفِطْرَةُ  —  الِاعْتِقَادُ</w:t>
      </w:r>
    </w:p>
    <w:p w14:paraId="095044B0" w14:textId="77777777" w:rsidR="00D64417" w:rsidRDefault="00F81946">
      <w:pPr>
        <w:bidi/>
        <w:jc w:val="both"/>
      </w:pPr>
      <w:r>
        <w:t>التَّعْرِيفُ: الْخِلْقَةُ الَّتِي فَطَرَ اللَّهُ النَّاسَ عَلَيْهَا مِنَ الِاسْتِعْدَادِ لِقَبُولِ الْحَقِّ. اسْتَدَلَّ ابْنُ كَثِيرٍ بِأَحَادِيثِهَا عَلَى تَسْوِيَةِ النَّفْسِ، وَلَا تَعْنِي عَدَمَ تَأَثُّرِهَا بِالتَّرْبِيَةِ.</w:t>
      </w:r>
    </w:p>
    <w:p w14:paraId="6767B6ED" w14:textId="77777777" w:rsidR="00D64417" w:rsidRDefault="00F81946">
      <w:pPr>
        <w:bidi/>
        <w:spacing w:after="200"/>
        <w:jc w:val="both"/>
      </w:pPr>
      <w:r>
        <w:t>مِثَالٌ تَوْضِيحِيٌّ: قَبُولُ الطِّفْلِ لِلتَّعْلِيمِ قَبْلَ تَحْرِيفِ التَّرْبِيَةِ.</w:t>
      </w:r>
    </w:p>
    <w:p w14:paraId="10E19BA2" w14:textId="77777777" w:rsidR="00D64417" w:rsidRDefault="00F81946">
      <w:pPr>
        <w:pStyle w:val="Termlabel"/>
        <w:bidi/>
        <w:jc w:val="both"/>
      </w:pPr>
      <w:r>
        <w:t>الْجَوْهَرُ وَالْعَرَضُ  —  عِلْمُ الْكَلَامِ</w:t>
      </w:r>
    </w:p>
    <w:p w14:paraId="3A1C6128" w14:textId="77777777" w:rsidR="00D64417" w:rsidRDefault="00F81946">
      <w:pPr>
        <w:bidi/>
        <w:jc w:val="both"/>
      </w:pPr>
      <w:r>
        <w:t>التَّعْرِيفُ: الْجَوْهَرُ مَا يَقُومُ بِنَفْسِهِ فِي هَذَا الِاصْطِلَاحِ، وَالْعَرَضُ مَا يَقُومُ بِغَيْرِهِ. وَرَدَا فِي كَلَامِ الْبِقَاعِيِّ عَلَى تَسْوِيَةِ النَّفْسِ وَالْبَدَنِ.</w:t>
      </w:r>
    </w:p>
    <w:p w14:paraId="6DC8040F" w14:textId="77777777" w:rsidR="00D64417" w:rsidRDefault="00F81946">
      <w:pPr>
        <w:bidi/>
        <w:spacing w:after="200"/>
        <w:jc w:val="both"/>
      </w:pPr>
      <w:r>
        <w:t>مِثَالٌ تَوْضِيحِيٌّ: الْجِسْمُ وَصِفَةُ لَوْنِهِ مِثَالٌ تَقْرِيبِيٌّ لِلْفَرْقِ بَيْنَ الْقَائِمِ بِنَفْسِهِ وَالْقَائِمِ بِغَيْرِهِ.</w:t>
      </w:r>
    </w:p>
    <w:p w14:paraId="2D50AD0F" w14:textId="77777777" w:rsidR="00D64417" w:rsidRDefault="00F81946">
      <w:pPr>
        <w:pStyle w:val="Termlabel"/>
        <w:bidi/>
        <w:jc w:val="both"/>
      </w:pPr>
      <w:r>
        <w:t>الْمِزَاجُ وَالْأَخْلَاطُ وَالْقُوَى النَّفْسِيَّةُ  —  الطَّبِيعِيَّاتُ الْقَدِيمَةُ</w:t>
      </w:r>
    </w:p>
    <w:p w14:paraId="0B0BEACD" w14:textId="77777777" w:rsidR="00D64417" w:rsidRDefault="00F81946">
      <w:pPr>
        <w:bidi/>
        <w:jc w:val="both"/>
      </w:pPr>
      <w:r>
        <w:t>التَّعْرِيفُ: تَعْبِيرَاتٌ فِي التَّصَوُّرِ الطِّبِّيِّ الْقَدِيمِ عَنِ امْتِزَاجِ الْكَيْفِيَّاتِ وَمَوَادِّ الْبَدَنِ وَوَظَائِفِ الْإِدْرَاكِ وَالْحِفْظِ وَالتَّخَيُّلِ. يَسُوقُ الْبِقَاعِيُّ مُقَابَلَاتٍ بَيْنَ الْعَالَمِ وَالْبَدَنِ، وَيَذْكُرُ الْوَاهِمَةَ وَالْمُخَيِّلَةَ وَالْمُفَكِّرَةَ وَالْحِسَّ الْمُشْتَرَكَ؛ وَهِيَ اصْطِلَاحَاتٌ تَارِيخِيَّةٌ لَا تَشْخِيصٌ طِبِّيٌّ مُعَاصِرٌ.</w:t>
      </w:r>
    </w:p>
    <w:p w14:paraId="633B5F7C" w14:textId="77777777" w:rsidR="00D64417" w:rsidRDefault="00F81946">
      <w:pPr>
        <w:bidi/>
        <w:spacing w:after="200"/>
        <w:jc w:val="both"/>
      </w:pPr>
      <w:r>
        <w:t>مِثَالٌ تَوْضِيحِيٌّ: يُفَرِّقُ الْمُصْطَلِحُ بَيْنَ حِفْظِ الصُّورَةِ وَتَرْكِيبِ صُوَرٍ مُتَخَيَّلَةٍ جَدِيدَةٍ.</w:t>
      </w:r>
    </w:p>
    <w:p w14:paraId="77CB0DE8"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٤  الْإِسْرَائِيلِيَّاتُ وَالْأَخْبَارُ الْقَصَصِيَّةُ</w:t>
      </w:r>
    </w:p>
    <w:p w14:paraId="43E172C5" w14:textId="77777777" w:rsidR="00D64417" w:rsidRDefault="00F81946">
      <w:pPr>
        <w:bidi/>
        <w:jc w:val="both"/>
      </w:pPr>
      <w:r>
        <w:t>لَمْ يَتَبَيَّنْ فِي النُّقُولِ الْمُتَعَلِّقَةِ بِهَذِهِ الْآيَةِ خَبَرٌ يُجْزَمُ بِأَنَّهُ إِسْرَائِيلِيٌّ. وَالْأَقْوَالُ اللُّغَوِيَّةُ وَالْإِشَارَاتُ التَّفْسِيرِيَّةُ لَا تُصَنَّفُ إِسْرَائِيلِيَّاتٍ بِمُجَرَّدِ اخْتِلَافِهَا.</w:t>
      </w:r>
    </w:p>
    <w:p w14:paraId="3AFCC237"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٥  الْمَوْضُوعَاتُ وَالشَّوَاهِدُ</w:t>
      </w:r>
    </w:p>
    <w:p w14:paraId="0DB378DF" w14:textId="77777777" w:rsidR="00D64417" w:rsidRDefault="00F81946">
      <w:pPr>
        <w:pStyle w:val="Heading3"/>
        <w:bidi/>
        <w:jc w:val="both"/>
      </w:pPr>
      <w:r>
        <w:rPr>
          <w:rFonts w:ascii="Traditional Arabic" w:eastAsia="Traditional Arabic" w:hAnsi="Traditional Arabic" w:cs="Traditional Arabic"/>
        </w:rPr>
        <w:t>تَسْوِيَةُ النَّفْسِ وَالْفِطْرَةُ وَالْمَسْؤُولِيَّةُ</w:t>
      </w:r>
    </w:p>
    <w:p w14:paraId="3930C207" w14:textId="77777777" w:rsidR="00D64417" w:rsidRDefault="00F81946">
      <w:pPr>
        <w:bidi/>
        <w:jc w:val="both"/>
      </w:pPr>
      <w:r>
        <w:t>يَجْتَمِعُ إِحْكَامُ الْخَلْقِ وَالْعَقْلِ وَالْقُوَى وَالْفِطْرَةِ، وَتَتَأَكَّدُ حَاجَةُ النَّفْسِ إِلَى تَرْبِيَةٍ تَحْفَظُهَا.</w:t>
      </w:r>
    </w:p>
    <w:p w14:paraId="1E90572B" w14:textId="77777777" w:rsidR="00D64417" w:rsidRDefault="00F81946">
      <w:pPr>
        <w:pStyle w:val="Citation"/>
        <w:keepNext/>
        <w:bidi/>
        <w:jc w:val="both"/>
      </w:pPr>
      <w:r>
        <w:t>شَوَاهِدُ الْقُرْآنِ</w:t>
      </w:r>
    </w:p>
    <w:p w14:paraId="226CD12F" w14:textId="77777777" w:rsidR="00D64417" w:rsidRDefault="00F81946">
      <w:pPr>
        <w:keepNext/>
        <w:bidi/>
        <w:jc w:val="both"/>
      </w:pPr>
      <w:r>
        <w:rPr>
          <w:color w:val="185C43"/>
        </w:rPr>
        <w:t>﴿الَّذِي خَلَقَكَ فَسَوَّاكَ فَعَدَلَكَ﴾</w:t>
      </w:r>
    </w:p>
    <w:p w14:paraId="43A1B345" w14:textId="77777777" w:rsidR="00D64417" w:rsidRDefault="00F81946">
      <w:pPr>
        <w:pStyle w:val="Citation"/>
        <w:bidi/>
        <w:jc w:val="both"/>
      </w:pPr>
      <w:hyperlink r:id="rId39">
        <w:r>
          <w:t>[الِانْفِطَارُ؛ ٧]</w:t>
        </w:r>
      </w:hyperlink>
    </w:p>
    <w:p w14:paraId="2D672493" w14:textId="77777777" w:rsidR="00D64417" w:rsidRDefault="00F81946">
      <w:pPr>
        <w:keepNext/>
        <w:bidi/>
        <w:jc w:val="both"/>
      </w:pPr>
      <w:r>
        <w:rPr>
          <w:color w:val="185C43"/>
        </w:rPr>
        <w:t>﴿فَأَقِمْ وَجْهَكَ لِلدِّينِ حَنِيفًا فِطْرَتَ اللَّهِ الَّتِي فَطَرَ النَّاسَ عَلَيْهَا لَا تَبْدِيلَ لِخَلْقِ اللَّهِ ذَٰلِكَ الدِّينُ الْقَيِّمُ وَلَٰكِنَّ أَكْثَرَ النَّاسِ لَا يَعْلَمُونَ﴾</w:t>
      </w:r>
    </w:p>
    <w:p w14:paraId="68F2F251" w14:textId="77777777" w:rsidR="00D64417" w:rsidRDefault="00F81946">
      <w:pPr>
        <w:pStyle w:val="Citation"/>
        <w:bidi/>
        <w:jc w:val="both"/>
      </w:pPr>
      <w:hyperlink r:id="rId40">
        <w:r>
          <w:t>[الرُّومُ؛ ٣٠]</w:t>
        </w:r>
      </w:hyperlink>
    </w:p>
    <w:p w14:paraId="4B47023D" w14:textId="77777777" w:rsidR="00D64417" w:rsidRDefault="00F81946">
      <w:pPr>
        <w:pStyle w:val="Citation"/>
        <w:keepNext/>
        <w:bidi/>
        <w:jc w:val="both"/>
      </w:pPr>
      <w:r>
        <w:t>شَوَاهِدُ السُّنَّةِ</w:t>
      </w:r>
    </w:p>
    <w:p w14:paraId="7E2DBED0" w14:textId="77777777" w:rsidR="00D64417" w:rsidRDefault="00F81946">
      <w:pPr>
        <w:keepNext/>
        <w:bidi/>
        <w:jc w:val="both"/>
      </w:pPr>
      <w:r>
        <w:t>رَوَاهُ أَبُو هُرَيْرَةَ: «مَا مِنْ مَوْلُودٍ إِلَّا يُولَدُ عَلَى الْفِطْرَةِ».</w:t>
      </w:r>
    </w:p>
    <w:p w14:paraId="3BFE3DE7" w14:textId="77777777" w:rsidR="00D64417" w:rsidRDefault="00F81946">
      <w:pPr>
        <w:pStyle w:val="Citation"/>
        <w:bidi/>
        <w:jc w:val="both"/>
      </w:pPr>
      <w:hyperlink r:id="rId41">
        <w:r>
          <w:t>مِنْ حَدِيثٍ فِي صَحِيحِ مُسْلِمٍ، ٢٦٥٨؛ صَحِيحٌ.</w:t>
        </w:r>
      </w:hyperlink>
    </w:p>
    <w:p w14:paraId="2399A900" w14:textId="77777777" w:rsidR="00D64417" w:rsidRDefault="00F81946">
      <w:pPr>
        <w:keepNext/>
        <w:bidi/>
        <w:jc w:val="both"/>
      </w:pPr>
      <w:r>
        <w:t>رَوَاهُ عِيَاضُ بْنُ حِمَارٍ، فِيمَا يَرْوِيهِ النَّبِيُّ ﷺ عَنْ رَبِّهِ: «وَإِنِّي خَلَقْتُ عِبَادِي حُنَفَاءَ كُلَّهُمْ وَإِنَّهُمْ أَتَتْهُمُ الشَّيَاطِينُ فَاجْتَالَتْهُمْ عَنْ دِينِهِمْ».</w:t>
      </w:r>
    </w:p>
    <w:p w14:paraId="58F535EC" w14:textId="77777777" w:rsidR="00D64417" w:rsidRDefault="00F81946">
      <w:pPr>
        <w:pStyle w:val="Citation"/>
        <w:bidi/>
        <w:jc w:val="both"/>
      </w:pPr>
      <w:hyperlink r:id="rId42">
        <w:r>
          <w:t>مِنْ حَدِيثٍ فِي صَحِيحِ مُسْلِمٍ، ٢٨٦٥؛ صَحِيحٌ.</w:t>
        </w:r>
      </w:hyperlink>
    </w:p>
    <w:p w14:paraId="52227F2B" w14:textId="77777777" w:rsidR="00D64417" w:rsidRDefault="00F81946">
      <w:pPr>
        <w:pStyle w:val="Citation"/>
        <w:keepNext/>
        <w:bidi/>
        <w:jc w:val="both"/>
      </w:pPr>
      <w:r>
        <w:t>شَاهِدٌ شِعْرِيٌّ لِلِاسْتِئْنَاسِ بِالْمَعْنَى</w:t>
      </w:r>
    </w:p>
    <w:p w14:paraId="107565B2" w14:textId="77777777" w:rsidR="00D64417" w:rsidRDefault="00F81946">
      <w:pPr>
        <w:keepNext/>
        <w:keepLines/>
        <w:bidi/>
        <w:jc w:val="center"/>
      </w:pPr>
      <w:r>
        <w:t>وَالنَّفْسُ كَالطِّفْلِ إِنْ تُهْمِلْهُ شَبَّ عَلَى</w:t>
      </w:r>
      <w:r>
        <w:br/>
      </w:r>
      <w:r>
        <w:t>حُبِّ الرَّضَاعِ وَإِنْ تَفْطِمْهُ يَنْفَطِمِ</w:t>
      </w:r>
    </w:p>
    <w:p w14:paraId="02CB25AD" w14:textId="77777777" w:rsidR="00D64417" w:rsidRDefault="00F81946">
      <w:pPr>
        <w:pStyle w:val="Citation"/>
        <w:bidi/>
        <w:jc w:val="both"/>
      </w:pPr>
      <w:hyperlink r:id="rId43">
        <w:r>
          <w:t>الْبُوصِيرِيُّ، الْبُرْدَةُ</w:t>
        </w:r>
      </w:hyperlink>
    </w:p>
    <w:p w14:paraId="46710051"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٦  الْفَوَائِدُ التَّرْبَوِيَّةُ وَالْإِيمَانِيَّةُ</w:t>
      </w:r>
    </w:p>
    <w:p w14:paraId="7825EC2E" w14:textId="77777777" w:rsidR="00D64417" w:rsidRDefault="00F81946">
      <w:pPr>
        <w:bidi/>
        <w:jc w:val="both"/>
      </w:pPr>
      <w:r>
        <w:t>١  مَنْصُوصَةٌ: عَدَّ السَّعْدِيُّ النَّفْسَ آيَةً فِي إِرَادَتِهَا وَقَصْدِهَا وَتَأَثُّرِهَا.</w:t>
      </w:r>
    </w:p>
    <w:p w14:paraId="61E29FDD" w14:textId="77777777" w:rsidR="00D64417" w:rsidRDefault="00F81946">
      <w:pPr>
        <w:bidi/>
        <w:jc w:val="both"/>
      </w:pPr>
      <w:r>
        <w:t>٢  مُسْتَنْبَطَةٌ: حِفْظُ الْفِطْرَةِ يَحْتَاجُ إِلَى تَرْبِيَةٍ وَعِلْمٍ وَبِيئَةٍ صَالِحَةٍ.</w:t>
      </w:r>
    </w:p>
    <w:p w14:paraId="4E1BC491" w14:textId="77777777" w:rsidR="00D64417" w:rsidRDefault="00F81946">
      <w:pPr>
        <w:bidi/>
        <w:jc w:val="both"/>
      </w:pPr>
      <w:r>
        <w:t>٣  مُسْتَنْبَطَةٌ: مَعْرِفَةُ قُوَى النَّفْسِ وَتَقَلُّبِهَا تُعِينُ عَلَى مُرَاقَبَتِهَا وَتَقْوِيمِهَا.</w:t>
      </w:r>
    </w:p>
    <w:p w14:paraId="1A50BC01"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٧  أَسْمَاءُ اللَّهِ وَصِفَاتُهُ</w:t>
      </w:r>
    </w:p>
    <w:p w14:paraId="26493739" w14:textId="77777777" w:rsidR="00D64417" w:rsidRDefault="00F81946">
      <w:pPr>
        <w:keepNext/>
        <w:bidi/>
        <w:jc w:val="both"/>
      </w:pPr>
      <w:r>
        <w:t>تَسْوِيَةُ النَّفْسِ فِعْلٌ يَدُلُّ عَلَى الْخَلْقِ وَالْحِكْمَةِ. يُرَاجَعُ بَابُ الْخَالِقِ وَالْخَلَّاقِ، ص ١٥٩–١٦٢؛ فَالْإِيجَادُ وَالتَّقْدِيرُ مَعْنَيَانِ يَشْرَحُ بِهِمَا الْمَرْجِعُ الْخَلْقَ. وَلَا يُثْبَتُ مِنَ الْآيَةِ اسْمٌ جَدِيدٌ بِمُجَرَّدِ تَحْوِيلِ الْفِعْلِ إِلَى اسْمِ فَاعِلٍ.</w:t>
      </w:r>
    </w:p>
    <w:p w14:paraId="61D85CC6" w14:textId="77777777" w:rsidR="00D64417" w:rsidRDefault="00F81946">
      <w:pPr>
        <w:pStyle w:val="Citation"/>
        <w:bidi/>
        <w:jc w:val="both"/>
      </w:pPr>
      <w:hyperlink r:id="rId44">
        <w:r>
          <w:t>النَّهْجُ الْأَسْمَى فِي شَرْحِ أَسْمَاءِ اللَّهِ الْحُسْنَى، مُحَمَّدٌ الْحُمُودُ النَّجْدِيُّ، الْجُزْءُ الْأَوَّلُ</w:t>
        </w:r>
      </w:hyperlink>
    </w:p>
    <w:p w14:paraId="446BF451" w14:textId="77777777" w:rsidR="00D64417" w:rsidRDefault="00F81946">
      <w:pPr>
        <w:pStyle w:val="Heading1"/>
        <w:bidi/>
        <w:jc w:val="center"/>
      </w:pPr>
      <w:bookmarkStart w:id="8" w:name="_Toc242457994"/>
      <w:r>
        <w:rPr>
          <w:rFonts w:ascii="Traditional Arabic" w:eastAsia="Traditional Arabic" w:hAnsi="Traditional Arabic" w:cs="Traditional Arabic"/>
        </w:rPr>
        <w:lastRenderedPageBreak/>
        <w:t>الْآيَةُ الثَّامِنَةُ</w:t>
      </w:r>
      <w:bookmarkEnd w:id="8"/>
    </w:p>
    <w:p w14:paraId="7C889FD6"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﴿فَأَلْهَمَهَا فُجُورَهَا وَتَقْوَاهَا﴾  ٨</w:t>
      </w:r>
    </w:p>
    <w:p w14:paraId="2068E1D6"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72AC836A" w14:textId="77777777" w:rsidR="00D64417" w:rsidRDefault="00F81946">
      <w:pPr>
        <w:keepNext/>
        <w:bidi/>
        <w:jc w:val="both"/>
      </w:pPr>
      <w:r>
        <w:t>فَأَفْهَمَهَا مِنْ غَيْرِ تَعْلِيمٍ مَا هُوَ شَرٌّ لِتَجْتَنِبَهُ، وَمَا هُوَ خَيْرٌ لِتَأْتِيَهُ.</w:t>
      </w:r>
    </w:p>
    <w:p w14:paraId="5F3A6DF2" w14:textId="77777777" w:rsidR="00D64417" w:rsidRDefault="00F81946">
      <w:pPr>
        <w:pStyle w:val="Citation"/>
        <w:bidi/>
        <w:jc w:val="both"/>
      </w:pPr>
      <w:r>
        <w:t>الْمُخْتَصَرُ فِي تَفْسِيرِ الْقُرْآنِ الْكَرِيمِ؛ الْمِلَفُّ ٠٩؛ سُورَةُ الشَّمْسِ ٨</w:t>
      </w:r>
    </w:p>
    <w:p w14:paraId="5F98C13E"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023A49AF" w14:textId="77777777" w:rsidR="00D64417" w:rsidRDefault="00F81946">
      <w:pPr>
        <w:pStyle w:val="Heading3"/>
        <w:bidi/>
        <w:jc w:val="both"/>
      </w:pPr>
      <w:r>
        <w:rPr>
          <w:rFonts w:ascii="Traditional Arabic" w:eastAsia="Traditional Arabic" w:hAnsi="Traditional Arabic" w:cs="Traditional Arabic"/>
        </w:rPr>
        <w:t>الْبَيَانُ وَالتَّعْرِيفُ أَوِ التَّوْفِيقُ وَالْخِذْلَانُ</w:t>
      </w:r>
    </w:p>
    <w:p w14:paraId="1129701B" w14:textId="77777777" w:rsidR="00D64417" w:rsidRDefault="00F81946">
      <w:pPr>
        <w:pStyle w:val="Citation"/>
        <w:keepNext/>
        <w:bidi/>
        <w:jc w:val="both"/>
      </w:pPr>
      <w:r>
        <w:t>تَفْسِيرُ الْبَغَوِيِّ؛ الْمِلَفُّ ٠٤؛ سُورَةُ الشَّمْسِ ٨</w:t>
      </w:r>
    </w:p>
    <w:p w14:paraId="7DBE71C2" w14:textId="77777777" w:rsidR="00D64417" w:rsidRDefault="00F81946">
      <w:pPr>
        <w:pStyle w:val="Quotation"/>
        <w:bidi/>
        <w:jc w:val="both"/>
      </w:pPr>
      <w:r>
        <w:t>«قَالَ ابْنُ عَبَّاسٍ فِي رِوَايَةِ عَلِيِّ بْنِ أَبِي طَلْحَةَ: بَيَّنَ لَهَا الْخَيْرَ وَالشَّرَّ. وَقَالَ فِي رِوَايَةِ عَطِيَّةَ: عَلَّمَهَا الطَّاعَةَ وَالْمَعْصِيَةَ»</w:t>
      </w:r>
    </w:p>
    <w:p w14:paraId="0E1F07EE" w14:textId="77777777" w:rsidR="00D64417" w:rsidRDefault="00F81946">
      <w:pPr>
        <w:pStyle w:val="Citation"/>
        <w:keepNext/>
        <w:bidi/>
        <w:jc w:val="both"/>
      </w:pPr>
      <w:r>
        <w:t>تَفْسِيرُ الْبَغَوِيِّ؛ الْمِلَفُّ ٠٤؛ سُورَةُ الشَّمْسِ ٨</w:t>
      </w:r>
    </w:p>
    <w:p w14:paraId="577FF107" w14:textId="77777777" w:rsidR="00D64417" w:rsidRDefault="00F81946">
      <w:pPr>
        <w:pStyle w:val="Quotation"/>
        <w:bidi/>
        <w:jc w:val="both"/>
      </w:pPr>
      <w:r>
        <w:t>«وَقَالَ سَعِيدُ بْنُ جُبَيْرٍ: أَلْزَمَهَا فُجُورَهَا وَتَقْوَاهَا. قَالَ ابْنُ زَيْدٍ: جَعَلَ فِيهَا ذَلِكَ، يَعْنِي بِتَوْفِيقِهِ إِيَّاهَا لِلتَّقْوَى، وَخِذْلَانِهِ إِيَّاهَا لِلْفُجُورِ. وَاخْتَارَ الزَّجَّاجُ هَذَا، وَحَمَلَ الْإِلْهَامَ عَلَى التَّوْفِيقِ وَالْخِذْلَانِ، وَهَذَا يُبَيِّنُ أَنَّ اللَّهَ - عَزَّ وَجَلَّ - خَلَقَ فِي الْمُؤْمِنِ التَّقْوَى وَفِي الْكَافِرِ الْفُجُورَ.»</w:t>
      </w:r>
    </w:p>
    <w:p w14:paraId="624E82E4" w14:textId="77777777" w:rsidR="00D64417" w:rsidRDefault="00F81946">
      <w:pPr>
        <w:pStyle w:val="Citation"/>
        <w:keepNext/>
        <w:bidi/>
        <w:jc w:val="both"/>
      </w:pPr>
      <w:r>
        <w:lastRenderedPageBreak/>
        <w:t>النُّكَتُ وَالْعُيُونُ لِلْمَاوَرْدِيِّ؛ الْمِلَفُّ ١٠؛ سُورَةُ الشَّمْسِ ٨</w:t>
      </w:r>
    </w:p>
    <w:p w14:paraId="79004D80" w14:textId="77777777" w:rsidR="00D64417" w:rsidRDefault="00F81946">
      <w:pPr>
        <w:pStyle w:val="Quotation"/>
        <w:bidi/>
        <w:jc w:val="both"/>
      </w:pPr>
      <w:r>
        <w:t>«أَحَدُهَا: الشَّقَاءُ وَالسَّعَادَةُ، قَالَهُ مُجَاهِدٌ. الثَّانِي: الشَّرُّ وَالْخَيْرُ، قَالَهُ ابْنُ عَبَّاسٍ. الثَّالِثُ: الطَّاعَةُ وَالْمَعْصِيَةُ، قَالَهُ الضَّحَّاكُ. وَيَحْتَمِلُ رَابِعًا: الرَّهْبَةُ وَالرَّغْبَةُ لِأَنَّهُمَا دَاعِيَا الْفُجُورِ وَالتَّقْوَى.»</w:t>
      </w:r>
    </w:p>
    <w:p w14:paraId="1BAA1E30" w14:textId="77777777" w:rsidR="00D64417" w:rsidRDefault="00F81946">
      <w:pPr>
        <w:bidi/>
        <w:jc w:val="both"/>
      </w:pPr>
      <w:r>
        <w:t>تَحْرِيرُ الْخِلَافِ: يَقْرُبُ قَوْلُ التَّعْرِيفِ مِنْ تَفْسِيرِ الطَّبَرِيِّ وَابْنِ كَثِيرٍ وَالْوَسِيطِ وَالْمُيَسَّرِ وَالْمُخْتَصَرِ. وَالْقَوْلُ بِالتَّوْفِيقِ وَالْخِذْلَانِ مَنْقُولٌ عِنْدَ الْقُرْطُبِيِّ وَابْنِ الْجَوْزِيِّ؛ فَلَا يُسَوَّى بَيْنَ الْبَيَانِ وَالْإِلْزَامِ فِي عَرْضِ الْخِلَافِ.</w:t>
      </w:r>
    </w:p>
    <w:p w14:paraId="6854E67C" w14:textId="77777777" w:rsidR="00D64417" w:rsidRDefault="00F81946">
      <w:pPr>
        <w:pStyle w:val="Heading3"/>
        <w:bidi/>
        <w:jc w:val="both"/>
      </w:pPr>
      <w:r>
        <w:rPr>
          <w:rFonts w:ascii="Traditional Arabic" w:eastAsia="Traditional Arabic" w:hAnsi="Traditional Arabic" w:cs="Traditional Arabic"/>
        </w:rPr>
        <w:t>نَظْمُ الْآيَاتِ وَالْقَدَرُ وَاخْتِيَارُ الْعَبْدِ</w:t>
      </w:r>
    </w:p>
    <w:p w14:paraId="1C1B1517" w14:textId="77777777" w:rsidR="00D64417" w:rsidRDefault="00F81946">
      <w:pPr>
        <w:pStyle w:val="Citation"/>
        <w:keepNext/>
        <w:bidi/>
        <w:jc w:val="both"/>
      </w:pPr>
      <w:r>
        <w:t>رُوحُ الْمَعَانِي لِلْآلُوسِيِّ؛ الْمِلَفُّ ١٢؛ سُورَةُ الشَّمْسِ ٨</w:t>
      </w:r>
    </w:p>
    <w:p w14:paraId="5604D85D" w14:textId="77777777" w:rsidR="00D64417" w:rsidRDefault="00F81946">
      <w:pPr>
        <w:pStyle w:val="Quotation"/>
        <w:bidi/>
        <w:jc w:val="both"/>
      </w:pPr>
      <w:r>
        <w:t>«وَقَدَّمَ الْفُجُورَ عَلَى التَّقْوَى لِأَنَّ إِلْهَامَهُ بِهَذَا الْمَعْنَى مِنْ مَبَادِىءِ تَجَنُّبِهِ وَهُوَ تَخْلِيَةٌ وَالتَّخْلِيَةُ مُقَدَّمَةٌ عَلَى التَّحْلِيَةِ وَقِيلَ قَدَّمَ مُرَاعَاةً لِلْفَوَاصِلِ»</w:t>
      </w:r>
    </w:p>
    <w:p w14:paraId="12ED4CCB" w14:textId="77777777" w:rsidR="00D64417" w:rsidRDefault="00F81946">
      <w:pPr>
        <w:pStyle w:val="Citation"/>
        <w:keepNext/>
        <w:bidi/>
        <w:jc w:val="both"/>
      </w:pPr>
      <w:r>
        <w:t>رُوحُ الْمَعَانِي لِلْآلُوسِيِّ؛ الْمِلَفُّ ١٢؛ سُورَةُ الشَّمْسِ ٨</w:t>
      </w:r>
    </w:p>
    <w:p w14:paraId="34A7B587" w14:textId="77777777" w:rsidR="00D64417" w:rsidRDefault="00F81946">
      <w:pPr>
        <w:pStyle w:val="Quotation"/>
        <w:bidi/>
        <w:jc w:val="both"/>
      </w:pPr>
      <w:r>
        <w:t>«وَلَا يَقْتَضِي ذَلِكَ أَنْ لَا يَكُونَ لِقُدْرَةِ الْعَبْدِ وَاخْتِيَارِهِ مَدْخَلٌ فِي الْفُجُورِ وَالتَّقْوَى بِالْكُلِّيَّةِ»</w:t>
      </w:r>
    </w:p>
    <w:p w14:paraId="20EBD536" w14:textId="77777777" w:rsidR="00D64417" w:rsidRDefault="00F81946">
      <w:pPr>
        <w:bidi/>
        <w:jc w:val="both"/>
      </w:pPr>
      <w:r>
        <w:t xml:space="preserve">تَحْرِيرُ الْخِلَافِ: يُجِيبُ الْآلُوسِيُّ عَنِ الِاعْتِرَاضِ عَلَى مَصْدَرِيَّةِ مَا بِأَنَّ الْعَطْفَ يَصِحُّ عَلَى التَّأْوِيلِ بِالتَّسْوِيَةِ فَالْإِلْهَامِ، وَأَنَّ السِّيَاقَ يَدُلُّ عَلَى فَاعِلِ الْإِلْهَامِ. وَيَرُدُّ الِاسْتِدْلَالَ بِإِسْنَادِ الْفِعْلِ إِلَى الْعَبْدِ عَلَى اسْتِقْلَالِهِ بِالْإِيجَادِ. وَيَذْكُرُ ابْنُ عَاشُورٍ تَهْيِئَةَ الْعَقْلِ لِإِدْرَاكِ الْخَيْرِ وَالشَّرِّ، وَأَنَّ تَقْدِيمَ الْفُجُورِ مُنَاسِبٌ لِحَالِ الْمُخَاطَبِينَ. وَعِنْدَ الْبِقَاعِيِّ احْتِبَاكٌ بَيْنَ دَاعِيِ </w:t>
      </w:r>
      <w:r>
        <w:t>الْفُجُورِ وَدَاعِيِ التَّقْوَى. وَتُذْكَرُ الشَّوَاهِدُ الصَّحِيحَةُ عَلَى الْقَدَرِ مَعَ الْأَمْرِ بِالْعَمَلِ فِي الْمِحْوَرِ الْخَامِسِ.</w:t>
      </w:r>
    </w:p>
    <w:p w14:paraId="125F31F1" w14:textId="77777777" w:rsidR="00D64417" w:rsidRDefault="00F81946">
      <w:pPr>
        <w:pStyle w:val="Heading3"/>
        <w:bidi/>
        <w:jc w:val="both"/>
      </w:pPr>
      <w:r>
        <w:rPr>
          <w:rFonts w:ascii="Traditional Arabic" w:eastAsia="Traditional Arabic" w:hAnsi="Traditional Arabic" w:cs="Traditional Arabic"/>
        </w:rPr>
        <w:lastRenderedPageBreak/>
        <w:t>تَفْصِيلُ الْإِلْهَامِ عِنْدَ ابْنِ عَاشُورٍ</w:t>
      </w:r>
    </w:p>
    <w:p w14:paraId="690B9C4D" w14:textId="77777777" w:rsidR="00D64417" w:rsidRDefault="00F81946">
      <w:pPr>
        <w:pStyle w:val="Citation"/>
        <w:keepNext/>
        <w:bidi/>
        <w:jc w:val="both"/>
      </w:pPr>
      <w:r>
        <w:t>التَّحْرِيرُ وَالتَّنْوِيرُ لِابْنِ عَاشُورٍ؛ الْمِلَفُّ ٠١؛ سُورَةُ الشَّمْسِ ٨</w:t>
      </w:r>
    </w:p>
    <w:p w14:paraId="7D782730" w14:textId="77777777" w:rsidR="00D64417" w:rsidRDefault="00F81946">
      <w:pPr>
        <w:pStyle w:val="Quotation"/>
        <w:bidi/>
        <w:jc w:val="both"/>
      </w:pPr>
      <w:r>
        <w:t>«وَالْمَعْنَى هُنَا: أَنَّ مِنْ آثَارِ تَسْوِيَةِ النَّفْسِ إِدْرَاكَ الْعُلُومِ الْأَوَّلِيَّةِ، وَالْإِدْرَاكُ الضَّرُورِيُّ الْمُدَرَّجُ ابْتِدَاءً مِنَ الِانْسِيَاقِ الْجِبِلِيِّ نَحْوَ الْأُمُورِ النَّافِعَةِ، كَطَلَبِ الرَّضِيعِ الثَّدْيَ أَوَّلَ مَرَّةٍ، وَمِنْهُ اتِّقَاءُ الضَّارِّ كَالْفِرَارِ مِمَّا يُكْرَهُ إِلَى أَنْ يَبْلُغَ ذَلِكَ إِلَى أَوَّلِ مَرَاتِبِ الِاكْتِسَابِ بِالنَّظَرِ الْعَقْلِيِّ، وَكُلُّ ذَلِكَ إِلْهَامٌ.»</w:t>
      </w:r>
    </w:p>
    <w:p w14:paraId="058447E3" w14:textId="77777777" w:rsidR="00D64417" w:rsidRDefault="00F81946">
      <w:pPr>
        <w:pStyle w:val="Citation"/>
        <w:keepNext/>
        <w:bidi/>
        <w:jc w:val="both"/>
      </w:pPr>
      <w:r>
        <w:t>التَّحْرِيرُ وَالتَّنْوِيرُ لِابْنِ عَاشُورٍ؛ الْمِلَفُّ ٠١؛ سُورَةُ الشَّمْسِ ٨</w:t>
      </w:r>
    </w:p>
    <w:p w14:paraId="3EC69539" w14:textId="77777777" w:rsidR="00D64417" w:rsidRDefault="00F81946">
      <w:pPr>
        <w:pStyle w:val="Quotation"/>
        <w:bidi/>
        <w:jc w:val="both"/>
      </w:pPr>
      <w:r>
        <w:t>«وَتَعْدِيَةُ الْإِلْهَامِ إِلَى الْفُجُورِ وَالتَّقْوَى فِي هَذِهِ الْآيَةِ، مَعَ أَنَّ اللَّهَ أَعْلَمَ النَّاسَ بِمَا هُوَ فُجُورٌ وَمَا هُوَ تَقْوَى بِوَاسِطَةِ الرُّسُلِ، بِاعْتِبَارِ أَنَّهُ لَوْلَا مَا أَوْدَعَ اللَّهُ فِي النُّفُوسِ مِنْ إِدْرَاكِ الْمَعْلُومَاتِ عَلَى اخْتِلَافِ مَرَاتِبِهَا لَمَا فَهِمُوا مَا تَدْعُوهُمْ إِلَيْهِ الشَّرَائِعُ الْإِلَهِيَّةُ، فَلَوْلَا الْعُقُولُ لَمَا تَيَسَّرَ إِفْهَامُ الْإِنْسَانِ الْفُجُورَ وَالتَّقْوَى، وَالْعِقَابَ وَالثَّوَابَ.»</w:t>
      </w:r>
    </w:p>
    <w:p w14:paraId="635789AA" w14:textId="77777777" w:rsidR="00D64417" w:rsidRDefault="00F81946">
      <w:pPr>
        <w:pStyle w:val="Heading3"/>
        <w:bidi/>
        <w:jc w:val="both"/>
      </w:pPr>
      <w:r>
        <w:rPr>
          <w:rFonts w:ascii="Traditional Arabic" w:eastAsia="Traditional Arabic" w:hAnsi="Traditional Arabic" w:cs="Traditional Arabic"/>
        </w:rPr>
        <w:t>الِاحْتِبَاكُ وَإِقَامَةُ الْحُجَّةِ</w:t>
      </w:r>
    </w:p>
    <w:p w14:paraId="3049366B" w14:textId="77777777" w:rsidR="00D64417" w:rsidRDefault="00F81946">
      <w:pPr>
        <w:pStyle w:val="Citation"/>
        <w:keepNext/>
        <w:bidi/>
        <w:jc w:val="both"/>
      </w:pPr>
      <w:r>
        <w:t>نَظْمُ الدُّرَرِ لِلْبِقَاعِيِّ؛ الْمِلَفُّ ١٤؛ سُورَةُ الشَّمْسِ ٨</w:t>
      </w:r>
    </w:p>
    <w:p w14:paraId="03B983C9" w14:textId="77777777" w:rsidR="00D64417" w:rsidRDefault="00F81946">
      <w:pPr>
        <w:pStyle w:val="Quotation"/>
        <w:bidi/>
        <w:jc w:val="both"/>
      </w:pPr>
      <w:r>
        <w:t>«فَالْآيَةُ مِنَ الِاحْتِبَاكِ: ذِكْرُ الْفُجُورِ أَوَّلًا دَالٌّ عَلَى السُّكُونِ الَّذِي هُوَ ضِدُّهُ ثَانِيًا، وَذِكْرُ التَّقْوَى ثَانِيًا دَالٌّ عَلَى ضِدِّهِ، وَهُوَ عَدَمُ الْخَوْفِ أَوَّلًا، وَإِلْهَامُهَا لِلْأَمْرَيْنِ هُوَ جَعْلُهُ لَهَا عَارِفَةً بِالْخَيْرِ وَالشَّرِّ مُسْتَعِدَّةً وَمُتَهَيِّئَةً لِكُلٍّ مِنْهُمَا؛ ثُمَّ زَادَ ذَلِكَ بِالْبَيَانِ التَّامِّ بِحَيْثُ لَمْ يَبْقَ لَبْسٌ، فَزَالَتِ الشُّبَهُ عَقْلًا بِالْغَرِيزَةِ وَالْإِلْهَامِ وَنَقْلًا بِالرِّسَالَةِ وَالْإِعْلَامِ. وَدَلَّ بِا</w:t>
      </w:r>
      <w:r>
        <w:t xml:space="preserve">لْإِضَافَةِ عَلَى أَنَّ ذَلِكَ كُلَّهُ مَنْسُوبٌ إِلَيْهَا وَمَكْتُوبٌ عَلَيْهَا وَإِنْ كَانَ بِخَلْقِهِ وَتَقْدِيرِهِ لِأَنَّهُ أَوْدَعَهَا قُوَّةً وَجَعَلَ لَهَا اخْتِيَارًا صَالِحًا لِكُلٍّ مِنَ النَّجْدَيْنِ، وَأَوْضَحَ أَمْرَ النَّجْدَيْنِ فِي الْكُتُبِ وَعَلَى أَلْسِنَةِ الرُّسُلِ عَلَيْهِمُ الصَّلَاةُ وَالسَّلَامُ بَعْدَ </w:t>
      </w:r>
      <w:r>
        <w:lastRenderedPageBreak/>
        <w:t>مَا وَهَبَهُ لَهَا مِنَ الْفِطْرَةِ الْقَوِيمَةِ وَأَخْفَى عَنْهَا سِرَّ الْقَضَاءِ وَالْقُدْرَةِ وَعِلْمَ الْعَاقِبَةِ، فَأَقَامَ بِذَلِكَ عَلَيْهَا الْحُجَّةَ وَأَوْضَحَ الْمَحَجَّ</w:t>
      </w:r>
      <w:r>
        <w:t>ةَ.»</w:t>
      </w:r>
    </w:p>
    <w:p w14:paraId="7F01727C" w14:textId="77777777" w:rsidR="00D64417" w:rsidRDefault="00F81946">
      <w:pPr>
        <w:pStyle w:val="Heading3"/>
        <w:bidi/>
        <w:jc w:val="both"/>
      </w:pPr>
      <w:r>
        <w:rPr>
          <w:rFonts w:ascii="Traditional Arabic" w:eastAsia="Traditional Arabic" w:hAnsi="Traditional Arabic" w:cs="Traditional Arabic"/>
        </w:rPr>
        <w:t>مَصْدَرِيَّةُ مَا وَتَوْجِيهُ الْعَطْفِ وَالْإِلْهَامِ</w:t>
      </w:r>
    </w:p>
    <w:p w14:paraId="7591EF49" w14:textId="77777777" w:rsidR="00D64417" w:rsidRDefault="00F81946">
      <w:pPr>
        <w:pStyle w:val="Citation"/>
        <w:keepNext/>
        <w:bidi/>
        <w:jc w:val="both"/>
      </w:pPr>
      <w:r>
        <w:t>التَّحْرِيرُ وَالتَّنْوِيرُ لِابْنِ عَاشُورٍ؛ الْمِلَفُّ ٠١؛ سُورَةُ الشَّمْسِ ٨</w:t>
      </w:r>
    </w:p>
    <w:p w14:paraId="7A95C79D" w14:textId="77777777" w:rsidR="00D64417" w:rsidRDefault="00F81946">
      <w:pPr>
        <w:pStyle w:val="Quotation"/>
        <w:bidi/>
        <w:jc w:val="both"/>
      </w:pPr>
      <w:r>
        <w:t>«وَعُطِفَ (﴿فَأَلْهَمَهَا فُجُورَهَا وَتَقْوَاهَا﴾) عَلَى (سَوَّاهَا)، فَهُوَ مُقْسَمٌ بِهِ، وَفِعْلُ (أَلْهَمَهَا) فِي تَأْوِيلِ مَصْدَرٍ؛ لِأَنَّهُ مَعْطُوفٌ عَلَى صِلَةِ (مَا) الْمَصْدَرِيَّةِ، وَعُطِفَ بِالْفَاءِ؛ لِأَنَّ الْإِلْهَامَ نَاشِئٌ عَنِ التَّسْوِيَةِ، فَضَمِيرُ الرَّفْعِ فِي (أَلْهَمَهَا) عَائِدٌ إِلَى التَّسْوِيَةِ وَهِيَ الْمَصْدَرُ الْمَأْخُوذُ مِنْ (سَوَّاهَا). وَيَجُوزُ أَنْ تَكُونَ (مَا) مَوْصُولَةً صَادِقَةً عَلَى فِعْلِ اللَّهِ تَعَالَى، وَجُمْلَةُ (بَنَاهَا) صِلَةُ الْمَوْصُولِ، أَيْ</w:t>
      </w:r>
      <w:r>
        <w:t>: وَالْبِنَاءِ الَّذِي بَنَى السَّمَاءَ، وَالطَّحْوِ الَّذِي طَحَا الْأَرْضَ، وَالتَّسْوِيَةِ الَّتِي سَوَّتِ النَّفْسَ.»</w:t>
      </w:r>
    </w:p>
    <w:p w14:paraId="5F17DB3A" w14:textId="77777777" w:rsidR="00D64417" w:rsidRDefault="00F81946">
      <w:pPr>
        <w:pStyle w:val="Citation"/>
        <w:keepNext/>
        <w:bidi/>
        <w:jc w:val="both"/>
      </w:pPr>
      <w:r>
        <w:t>رُوحُ الْمَعَانِي لِلْآلُوسِيِّ؛ الْمِلَفُّ ١٢؛ سُورَةُ الشَّمْسِ ٨</w:t>
      </w:r>
    </w:p>
    <w:p w14:paraId="31423064" w14:textId="77777777" w:rsidR="00D64417" w:rsidRDefault="00F81946">
      <w:pPr>
        <w:pStyle w:val="Quotation"/>
        <w:bidi/>
        <w:jc w:val="both"/>
      </w:pPr>
      <w:r>
        <w:t>«وَمَا يُؤَدِّي إِلَيْهِ مِنْ فَسَادِ النَّظْمِ وَذَلِكَ عَلَى مَا فِي «الْحَوَاشِي» لِمَا يَلْزَمُ مِنْ عَطْفِ الْفِعْلِ عَلَى الِاسْمِ وَأَنَّهُ لَا يَكُونُ لَهُ فَاعِلٌ لَا ظَاهِرٌ وَهُوَ ظَاهِرٌ وَلَا مُضْمَرٌ لِعَدَمِ مَرْجِعِهِ. وَاعْتُرِضَ بِأَنَّ الْأَخِيرَ مُنْتَقِضٌ بِالْأَفْعَالِ السَّابِقَةِ أَعْنِي {بَنَاهَا} {طَحَاهَا} {سَوَّاهَا} عَلَى أَنَّ دَلَالَةَ السِّيَاقِ كَافِيَةٌ فِي صِحَّةِ الْإِضْمَارِ وَأَمَّا الْأَوَّلُ فَفِيهِ أَنَّ عَطْفَ الْفِعْلِ عَلَى الِاسْمِ لَيْسَ بِفَاسِدٍ وَإِنْ كَانَ خ</w:t>
      </w:r>
      <w:r>
        <w:t>ِلَافَ الظَّاهِرِ عَلَى أَنَّهُ عَطْفٌ عَلَى مَا بَعْدَ (مَا) كَأَنَّهُ قِيلَ وَنَفْسٍ وَتَسْوِيَتِهَا فَإِلْهَامِهَا فُجُورَهَا وَتَقْوَاهَا. وَاعْتُرِضَ هَذَا بِأَنَّ الْفَاءَ يَدُلُّ عَلَى التَّرْتِيبِ مِنْ غَيْرِ مُهْلَةٍ وَالتَّسْوِيَةُ قَبْلَ نَفْخِ الرُّوحِ وَالْإِلْهَامُ بَعْدَ الْبُلُوغِ. وَأُجِيبَ بِأَنَّ التَّسْوِيَةَ تَعْدِيلُ الْأَعْضَاءِ وَالْقُوَى وَمِنْهَا الْمُفَكِّرَةُ وَالْإِلْهَامَ عِبَارَةٌ عَنْ بَيَانِ كَيْفِيَّةِ اسْتِعْمَالِهَا فِي النَّجْدَيْنِ فِي هَذَا الْمَحَلِّ وَهُوَ غَيْرُ مُف</w:t>
      </w:r>
      <w:r>
        <w:t xml:space="preserve">َارِقٍ عَنْهُ مُنْذُ سُوِّيَ. نَعَمْ يَزْدَادُ بِحَسَبِ ازْدِيَادِ الْقُوَى كَيْفِيَّةً لَا وُجُودًا عَلَى أَنَّ </w:t>
      </w:r>
      <w:r>
        <w:lastRenderedPageBreak/>
        <w:t>الْمُهْلَةَ فِي نَحْوِهَا عُرْفِيٌّ وَقَدْ يُعَدُّ مُتَعَقِّبًا دُونَ تَرَاخٍ ثُمَّ إِنَّهُ مُشْتَرَكُ الْإِلْزَامِ وَلَا مَعْنَى لِقَوْلِ الطِّيبِيِّ النَّظْمُ السَّرِيُّ يُوجِبُ مُوَافَقَةَ الْقَرَائِنِ فَلَا يَجُوزُ وَنَفْسٍ وَتَسْوِيَتِهَا فَأَلْهَمَهَا اللَّهُ فَهِيَ حَاصِلَةٌ وَإِنَّمَا ذَلِكَ بِنَاءٌ عَلَى تَوَهُّمِ أَنَّ قَوْلَهُ تَعَالَى: {فَأَلْهَمَهَا} جُمْلَةٌ وَبِالْجُمْلَةِ لَا يَلُ</w:t>
      </w:r>
      <w:r>
        <w:t>وحُ فَسَادُ هَذَا الْوَجْهِ.»</w:t>
      </w:r>
    </w:p>
    <w:p w14:paraId="53472A85" w14:textId="77777777" w:rsidR="00D64417" w:rsidRDefault="00F81946">
      <w:pPr>
        <w:bidi/>
        <w:jc w:val="both"/>
      </w:pPr>
      <w:r>
        <w:t>تَحْرِيرُ الْخِلَافِ: يَتَّصِلُ صَدْرُ نَصِّ الْآلُوسِيِّ بِاعْتِرَاضِ الزَّمَخْشَرِيِّ عَلَى مَصْدَرِيَّةِ مَا فِي الْآيَةِ السَّابِقَةِ؛ فَأُثْبِتَتِ الْمُنَاقَشَةُ مَعَ جَوَابِهَا لِحِفْظِ سَبَبِ التَّرْجِيحِ.</w:t>
      </w:r>
    </w:p>
    <w:p w14:paraId="6C370103" w14:textId="77777777" w:rsidR="00D64417" w:rsidRDefault="00F81946">
      <w:pPr>
        <w:pStyle w:val="Heading3"/>
        <w:bidi/>
        <w:jc w:val="both"/>
      </w:pPr>
      <w:r>
        <w:rPr>
          <w:rFonts w:ascii="Traditional Arabic" w:eastAsia="Traditional Arabic" w:hAnsi="Traditional Arabic" w:cs="Traditional Arabic"/>
        </w:rPr>
        <w:t>وَجْهُ الْقَسَمِ وَتَدَرُّجُ الْإِدْرَاكِ</w:t>
      </w:r>
    </w:p>
    <w:p w14:paraId="152EC1FC" w14:textId="77777777" w:rsidR="00D64417" w:rsidRDefault="00F81946">
      <w:pPr>
        <w:pStyle w:val="Citation"/>
        <w:keepNext/>
        <w:bidi/>
        <w:jc w:val="both"/>
      </w:pPr>
      <w:r>
        <w:t>رُوحُ الْمَعَانِي لِلْآلُوسِيِّ؛ الْمِلَفُّ ١٢؛ سُورَةُ الشَّمْسِ ٨</w:t>
      </w:r>
    </w:p>
    <w:p w14:paraId="3DD4979F" w14:textId="77777777" w:rsidR="00D64417" w:rsidRDefault="00F81946">
      <w:pPr>
        <w:pStyle w:val="Quotation"/>
        <w:bidi/>
        <w:jc w:val="both"/>
      </w:pPr>
      <w:r>
        <w:t xml:space="preserve">«وَأَبَى الْقَاضِي عَبْدُ الْجَبَّارِ إِلَّا الْمَصْدَرِيَّةَ دُونَ الْمَوْصُولِيَّةِ قَالَ لِمَا يَلْزَمُ مِنْهَا تَقْدِيمُ الْإِقْسَامِ بِغَيْرِ اللَّهِ تَعَالَى عَلَى إِقْسَامِهِ سُبْحَانَهُ بِنَفْسِهِ عَزَّ وَجَلَّ. وَأَجَابَ عَنْهُ الْإِمَامُ بِأَنَّ أَعْظَمَ الْمَحْسُوسَاتِ الشَّمْسُ فَذَكَرَهَا اللَّهُ تَعَالَى مَعَ أَوْصَافِهَا الْأَرْبَعَةِ الدَّالَّةِ عَلَى عِظَمِهَا ثُمَّ ذَكَرَ سُبْحَانَهُ ذَاتَهُ الْمُقَدَّسَةَ وَوَصَفَهَا جَلَّ وَعَلَا بِصِفَاتٍ ثَلَاثٍ لِيَحْظَى الْعَقْلُ بِإِدْرَاكِ جَلَالِ </w:t>
      </w:r>
      <w:r>
        <w:t>اللَّهِ تَعَالَى وَعَظَمَتِهِ سُبْحَانَهُ كَمَا يَلِيقُ بِهِ جَلَّ جَلَالُهُ وَلَا يُنَازِعَهُ الْحِسُّ فَكَانَ ذَلِكَ طَرِيقًا إِلَى جَذْبِ الْعَقْلِ مِنْ حَضِيضِ عَالَمِ الْمَحْسُوسَاتِ إِلَى بَيْدَاءِ أَوْجِ كِبْرِيَائِهِ جَلَّ شَأْنُهُ. وَجُوِّزَ أَنْ تَكُونَ (مَا) عِبَارَةً عَنِ الْأَمْرِ الَّذِي لَهُ بُنِيَتِ السَّمَاءُ وَطُحِيَتِ الْأَرْضُ وَسُوِّيَتِ النَّفْسُ مِنَ الْحِكَمِ وَالْمَصَالِحِ الَّتِي لَا تُحْصَى وَيَكُونُ إِسْنَادُ الْأَفْعَالِ إِلَيْهَا مَجَازًا وَفَاعِلُ (أَلْهَمَهَا) يَجُوزُ أَنْ يَ</w:t>
      </w:r>
      <w:r>
        <w:t>كُونَ ذَلِكَ أَمْرَ وَيَكُونُ الْإِسْنَادُ مَجَازًا أَيْضًا وَهُوَ كَمَا تَرَى.»</w:t>
      </w:r>
    </w:p>
    <w:p w14:paraId="1FC975A5"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٣  الْمُصْطَلَحَاتُ الْعِلْمِيَّةُ</w:t>
      </w:r>
    </w:p>
    <w:p w14:paraId="0EB30E57" w14:textId="77777777" w:rsidR="00D64417" w:rsidRDefault="00F81946">
      <w:pPr>
        <w:pStyle w:val="Termlabel"/>
        <w:bidi/>
        <w:jc w:val="both"/>
      </w:pPr>
      <w:r>
        <w:t>الْإِلْهَامُ  —  الدَّلَالَةُ وَالِاعْتِقَادُ</w:t>
      </w:r>
    </w:p>
    <w:p w14:paraId="0639D974" w14:textId="77777777" w:rsidR="00D64417" w:rsidRDefault="00F81946">
      <w:pPr>
        <w:bidi/>
        <w:jc w:val="both"/>
      </w:pPr>
      <w:r>
        <w:t>التَّعْرِيفُ: إِلْقَاءُ الْمَعْنَى فِي النَّفْسِ؛ وَيُفَسَّرُ هُنَا بِالتَّعْرِيفِ أَوْ بِالتَّوْفِيقِ وَالْخِذْلَانِ. لَا يُسَاوَى بِالْوَحْيِ التَّشْرِيعِيِّ، وَلَا يَجْعَلُ مَا يَخْطُرُ لِلْفَرْدِ حُجَّةً عَلَى غَيْرِهِ.</w:t>
      </w:r>
    </w:p>
    <w:p w14:paraId="7457F34E" w14:textId="77777777" w:rsidR="00D64417" w:rsidRDefault="00F81946">
      <w:pPr>
        <w:bidi/>
        <w:spacing w:after="200"/>
        <w:jc w:val="both"/>
      </w:pPr>
      <w:r>
        <w:t>مِثَالٌ تَوْضِيحِيٌّ: إِدْرَاكُ الْإِنْسَانِ قُبْحَ الظُّلْمِ بِمَا وُهِبَ مِنْ تَمْيِيزٍ.</w:t>
      </w:r>
    </w:p>
    <w:p w14:paraId="6D1DF211" w14:textId="77777777" w:rsidR="00D64417" w:rsidRDefault="00F81946">
      <w:pPr>
        <w:pStyle w:val="Termlabel"/>
        <w:bidi/>
        <w:jc w:val="both"/>
      </w:pPr>
      <w:r>
        <w:t>التَّخْلِيَةُ وَالتَّحْلِيَةُ  —  التَّزْكِيَةُ</w:t>
      </w:r>
    </w:p>
    <w:p w14:paraId="30DC6466" w14:textId="77777777" w:rsidR="00D64417" w:rsidRDefault="00F81946">
      <w:pPr>
        <w:bidi/>
        <w:jc w:val="both"/>
      </w:pPr>
      <w:r>
        <w:t>التَّعْرِيفُ: التَّخْلِيَةُ إِزَالَةُ الرَّذَائِلِ، وَالتَّحْلِيَةُ إِكْسَابُ الْفَضَائِلِ. عَلَّلَ الْآلُوسِيُّ تَقْدِيمَ الْفُجُورِ بِأَنَّ تَجَنُّبَهُ تَخْلِيَةٌ تَسْبِقُ التَّحْلِيَةَ.</w:t>
      </w:r>
    </w:p>
    <w:p w14:paraId="12045807" w14:textId="77777777" w:rsidR="00D64417" w:rsidRDefault="00F81946">
      <w:pPr>
        <w:bidi/>
        <w:spacing w:after="200"/>
        <w:jc w:val="both"/>
      </w:pPr>
      <w:r>
        <w:t>مِثَالٌ تَوْضِيحِيٌّ: تَرْكُ الْكَذِبِ تَخْلِيَةٌ، وَالتَّعَوُّدُ عَلَى الصِّدْقِ تَحْلِيَةٌ.</w:t>
      </w:r>
    </w:p>
    <w:p w14:paraId="4BB1B625" w14:textId="77777777" w:rsidR="00D64417" w:rsidRDefault="00F81946">
      <w:pPr>
        <w:pStyle w:val="Termlabel"/>
        <w:bidi/>
        <w:jc w:val="both"/>
      </w:pPr>
      <w:r>
        <w:t>الِاحْتِبَاكُ  —  الْبَدِيعُ</w:t>
      </w:r>
    </w:p>
    <w:p w14:paraId="7BA58CB8" w14:textId="77777777" w:rsidR="00D64417" w:rsidRDefault="00F81946">
      <w:pPr>
        <w:bidi/>
        <w:jc w:val="both"/>
      </w:pPr>
      <w:r>
        <w:t>التَّعْرِيفُ: حَذْفُ مُتَقَابِلَيْنِ مِنْ طَرَفَيِ الْكَلَامِ لِدَلَالَةِ مَا أُثْبِتَ فِي كُلِّ طَرَفٍ عَلَى الْمَحْذُوفِ مِنَ الْآخَرِ. يَذْكُرُهُ الْبِقَاعِيُّ فِي تَقَابُلِ دَوَاعِي الْفُجُورِ وَالتَّقْوَى.</w:t>
      </w:r>
    </w:p>
    <w:p w14:paraId="19146289" w14:textId="77777777" w:rsidR="00D64417" w:rsidRDefault="00F81946">
      <w:pPr>
        <w:bidi/>
        <w:spacing w:after="200"/>
        <w:jc w:val="both"/>
      </w:pPr>
      <w:r>
        <w:t>مِثَالٌ تَوْضِيحِيٌّ: الْمُجْتَهِدُ يَفْرَحُ وَالْمُهْمِلُ يَخْسَرُ؛ أَيْ يَنْجَحُ وَيَفْرَحُ، وَيَخْسَرُ وَيَحْزَنُ.</w:t>
      </w:r>
    </w:p>
    <w:p w14:paraId="3E14E6A1" w14:textId="77777777" w:rsidR="00D64417" w:rsidRDefault="00F81946">
      <w:pPr>
        <w:pStyle w:val="Termlabel"/>
        <w:bidi/>
        <w:jc w:val="both"/>
      </w:pPr>
      <w:r>
        <w:t>الْعِلْمُ الضَّرُورِيُّ وَالنَّظَرِيُّ  —  الْمَنْطِقُ</w:t>
      </w:r>
    </w:p>
    <w:p w14:paraId="42E0858E" w14:textId="77777777" w:rsidR="00D64417" w:rsidRDefault="00F81946">
      <w:pPr>
        <w:bidi/>
        <w:jc w:val="both"/>
      </w:pPr>
      <w:r>
        <w:t>التَّعْرِيفُ: الضَّرُورِيُّ مَا لَا يَتَوَقَّفُ عَلَى اسْتِدْلَالٍ، وَالنَّظَرِيُّ مَا يُحْتَاجُ فِيهِ إِلَى نَظَرٍ وَاسْتِدْلَالٍ. تَتَّصِلُ مُنَاقَشَةُ الْإِلْهَامِ بِطَرِيقِ اكْتِسَابِ الْمَعْرِفَةِ وَتَهْيِئَةِ الْعَقْلِ.</w:t>
      </w:r>
    </w:p>
    <w:p w14:paraId="3A7074F9" w14:textId="77777777" w:rsidR="00D64417" w:rsidRDefault="00F81946">
      <w:pPr>
        <w:bidi/>
        <w:spacing w:after="200"/>
        <w:jc w:val="both"/>
      </w:pPr>
      <w:r>
        <w:t>مِثَالٌ تَوْضِيحِيٌّ: إِدْرَاكُ الْأَلَمِ ضَرُورِيٌّ؛ وَحَلُّ مَسْأَلَةٍ هَنْدَسِيَّةٍ نَظَرِيٌّ.</w:t>
      </w:r>
    </w:p>
    <w:p w14:paraId="07444CE0" w14:textId="77777777" w:rsidR="00D64417" w:rsidRDefault="00F81946">
      <w:pPr>
        <w:pStyle w:val="Termlabel"/>
        <w:bidi/>
        <w:jc w:val="both"/>
      </w:pPr>
      <w:r>
        <w:lastRenderedPageBreak/>
        <w:t>الْقَدَرُ وَالْكَسْبُ  —  عِلْمُ الْكَلَامِ</w:t>
      </w:r>
    </w:p>
    <w:p w14:paraId="6245EDBD" w14:textId="77777777" w:rsidR="00D64417" w:rsidRDefault="00F81946">
      <w:pPr>
        <w:bidi/>
        <w:jc w:val="both"/>
      </w:pPr>
      <w:r>
        <w:t>التَّعْرِيفُ: الْقَدَرُ تَقْدِيرُ اللَّهِ لِمَا يَكُونُ، وَالْكَسْبُ تَعَلُّقُ فِعْلِ الْعَبْدِ بِقَصْدِهِ وَقُدْرَتِهِ عَلَى تَفْصِيلٍ بَيْنَ الْمَدَارِسِ. يَرُدُّ الْآلُوسِيُّ اسْتِقْلَالَ الْعَبْدِ بِالْإِيجَادِ مَعَ إِثْبَاتِ مَدْخَلِ الْقُدْرَةِ وَالِاخْتِيَارِ.</w:t>
      </w:r>
    </w:p>
    <w:p w14:paraId="2FBE46A0" w14:textId="77777777" w:rsidR="00D64417" w:rsidRDefault="00F81946">
      <w:pPr>
        <w:bidi/>
        <w:spacing w:after="200"/>
        <w:jc w:val="both"/>
      </w:pPr>
      <w:r>
        <w:t>مِثَالٌ تَوْضِيحِيٌّ: يَخْتَارُ الْإِنْسَانُ الصَّدَقَةَ وَيُحَاسَبُ عَلَيْهَا، وَفِعْلُهُ دَاخِلٌ فِي قَدَرِ اللَّهِ.</w:t>
      </w:r>
    </w:p>
    <w:p w14:paraId="31A82F3C"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٤  الْإِسْرَائِيلِيَّاتُ وَالْأَخْبَارُ الْقَصَصِيَّةُ</w:t>
      </w:r>
    </w:p>
    <w:p w14:paraId="1C28D2BC" w14:textId="77777777" w:rsidR="00D64417" w:rsidRDefault="00F81946">
      <w:pPr>
        <w:bidi/>
        <w:jc w:val="both"/>
      </w:pPr>
      <w:r>
        <w:t>لَمْ يَتَبَيَّنْ فِي النُّقُولِ الْمُتَعَلِّقَةِ بِهَذِهِ الْآيَةِ خَبَرٌ يُجْزَمُ بِأَنَّهُ إِسْرَائِيلِيٌّ. وَالْأَقْوَالُ اللُّغَوِيَّةُ وَالْإِشَارَاتُ التَّفْسِيرِيَّةُ لَا تُصَنَّفُ إِسْرَائِيلِيَّاتٍ بِمُجَرَّدِ اخْتِلَافِهَا.</w:t>
      </w:r>
    </w:p>
    <w:p w14:paraId="65294A24"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٥  الْمَوْضُوعَاتُ وَالشَّوَاهِدُ</w:t>
      </w:r>
    </w:p>
    <w:p w14:paraId="7C0E2ABB" w14:textId="77777777" w:rsidR="00D64417" w:rsidRDefault="00F81946">
      <w:pPr>
        <w:pStyle w:val="Heading3"/>
        <w:bidi/>
        <w:jc w:val="both"/>
      </w:pPr>
      <w:r>
        <w:rPr>
          <w:rFonts w:ascii="Traditional Arabic" w:eastAsia="Traditional Arabic" w:hAnsi="Traditional Arabic" w:cs="Traditional Arabic"/>
        </w:rPr>
        <w:t>التَّمْيِيزُ وَالْقَدَرُ وَالِاخْتِيَارُ وَمَسَالِكُ الْخَيْرِ وَالشَّرِّ</w:t>
      </w:r>
    </w:p>
    <w:p w14:paraId="468A381A" w14:textId="77777777" w:rsidR="00D64417" w:rsidRDefault="00F81946">
      <w:pPr>
        <w:bidi/>
        <w:jc w:val="both"/>
      </w:pPr>
      <w:r>
        <w:t>يُفْرَدُ الْبَيَانُ عَنِ التَّوْفِيقِ فِي عَرْضِ الْخِلَافِ، وَيُجْمَعُ إِثْبَاتُ الْقَدَرِ مَعَ الْأَمْرِ بِالْعَمَلِ وَتَرْكِ الْمَعْصِيَةِ.</w:t>
      </w:r>
    </w:p>
    <w:p w14:paraId="3F971423" w14:textId="77777777" w:rsidR="00D64417" w:rsidRDefault="00F81946">
      <w:pPr>
        <w:pStyle w:val="Citation"/>
        <w:keepNext/>
        <w:bidi/>
        <w:jc w:val="both"/>
      </w:pPr>
      <w:r>
        <w:t>شَوَاهِدُ الْقُرْآنِ</w:t>
      </w:r>
    </w:p>
    <w:p w14:paraId="21EC62A0" w14:textId="77777777" w:rsidR="00D64417" w:rsidRDefault="00F81946">
      <w:pPr>
        <w:keepNext/>
        <w:bidi/>
        <w:jc w:val="both"/>
      </w:pPr>
      <w:r>
        <w:rPr>
          <w:color w:val="185C43"/>
        </w:rPr>
        <w:t>﴿وَهَدَيْنَاهُ النَّجْدَيْنِ﴾</w:t>
      </w:r>
    </w:p>
    <w:p w14:paraId="04905AC9" w14:textId="77777777" w:rsidR="00D64417" w:rsidRDefault="00F81946">
      <w:pPr>
        <w:pStyle w:val="Citation"/>
        <w:bidi/>
        <w:jc w:val="both"/>
      </w:pPr>
      <w:hyperlink r:id="rId45">
        <w:r>
          <w:t>[الْبَلَدُ؛ ١٠]</w:t>
        </w:r>
      </w:hyperlink>
    </w:p>
    <w:p w14:paraId="30F78F83" w14:textId="77777777" w:rsidR="00D64417" w:rsidRDefault="00F81946">
      <w:pPr>
        <w:keepNext/>
        <w:bidi/>
        <w:jc w:val="both"/>
      </w:pPr>
      <w:r>
        <w:rPr>
          <w:color w:val="185C43"/>
        </w:rPr>
        <w:t>﴿إِنَّا هَدَيْنَاهُ السَّبِيلَ إِمَّا شَاكِرًا وَإِمَّا كَفُورًا﴾</w:t>
      </w:r>
    </w:p>
    <w:p w14:paraId="24495ACD" w14:textId="77777777" w:rsidR="00D64417" w:rsidRDefault="00F81946">
      <w:pPr>
        <w:pStyle w:val="Citation"/>
        <w:bidi/>
        <w:jc w:val="both"/>
      </w:pPr>
      <w:hyperlink r:id="rId46">
        <w:r>
          <w:t>[الْإِنْسَانُ؛ ٣]</w:t>
        </w:r>
      </w:hyperlink>
    </w:p>
    <w:p w14:paraId="2D2D2585" w14:textId="77777777" w:rsidR="00D64417" w:rsidRDefault="00F81946">
      <w:pPr>
        <w:pStyle w:val="Citation"/>
        <w:keepNext/>
        <w:bidi/>
        <w:jc w:val="both"/>
      </w:pPr>
      <w:r>
        <w:lastRenderedPageBreak/>
        <w:t>شَوَاهِدُ السُّنَّةِ</w:t>
      </w:r>
    </w:p>
    <w:p w14:paraId="380517E3" w14:textId="77777777" w:rsidR="00D64417" w:rsidRDefault="00F81946">
      <w:pPr>
        <w:keepNext/>
        <w:bidi/>
        <w:jc w:val="both"/>
      </w:pPr>
      <w:r>
        <w:t>رَوَاهُ عِمْرَانُ بْنُ حُصَيْنٍ: «لَا بَلْ شَيْءٌ قُضِيَ عَلَيْهِمْ وَمَضَى فِيهِمْ وَتَصْدِيقُ ذَلِكَ فِي كِتَابِ اللَّهِ عَزَّ وَجَلَّ: ﴿وَنَفْسٍ وَمَا سَوَّاهَا فَأَلْهَمَهَا فُجُورَهَا وَتَقْوَاهَا﴾».</w:t>
      </w:r>
    </w:p>
    <w:p w14:paraId="36723EA0" w14:textId="77777777" w:rsidR="00D64417" w:rsidRDefault="00F81946">
      <w:pPr>
        <w:pStyle w:val="Citation"/>
        <w:bidi/>
        <w:jc w:val="both"/>
      </w:pPr>
      <w:hyperlink r:id="rId47">
        <w:r>
          <w:t>مِنْ حَدِيثٍ فِي صَحِيحِ مُسْلِمٍ، ٢٦٥٠؛ صَحِيحٌ.</w:t>
        </w:r>
      </w:hyperlink>
    </w:p>
    <w:p w14:paraId="57D94DD3" w14:textId="77777777" w:rsidR="00D64417" w:rsidRDefault="00F81946">
      <w:pPr>
        <w:keepNext/>
        <w:bidi/>
        <w:jc w:val="both"/>
      </w:pPr>
      <w:r>
        <w:t>رَوَاهُ عَلِيُّ بْنُ أَبِي طَالِبٍ: «اعْمَلُوا فَكُلٌّ مُيَسَّرٌ لِمَا خُلِقَ لَهُ، أَمَّا مَنْ كَانَ مِنْ أَهْلِ السَّعَادَةِ فَيُيَسَّرُ لِعَمَلِ أَهْلِ السَّعَادَةِ، وَأَمَّا مَنْ كَانَ مِنْ أَهْلِ الشَّقَاءِ فَيُيَسَّرُ لِعَمَلِ أَهْلِ الشَّقَاوَةِ».</w:t>
      </w:r>
    </w:p>
    <w:p w14:paraId="468B7F5A" w14:textId="77777777" w:rsidR="00D64417" w:rsidRDefault="00F81946">
      <w:pPr>
        <w:pStyle w:val="Citation"/>
        <w:bidi/>
        <w:jc w:val="both"/>
      </w:pPr>
      <w:hyperlink r:id="rId48">
        <w:r>
          <w:t>مِنْ حَدِيثٍ فِي صَحِيحِ الْبُخَارِيِّ، ٤٩٤٩؛ صَحِيحٌ.</w:t>
        </w:r>
      </w:hyperlink>
    </w:p>
    <w:p w14:paraId="70A18884" w14:textId="77777777" w:rsidR="00D64417" w:rsidRDefault="00F81946">
      <w:pPr>
        <w:pStyle w:val="Citation"/>
        <w:keepNext/>
        <w:bidi/>
        <w:jc w:val="both"/>
      </w:pPr>
      <w:r>
        <w:t>شَاهِدٌ شِعْرِيٌّ لِلِاسْتِئْنَاسِ بِالْمَعْنَى</w:t>
      </w:r>
    </w:p>
    <w:p w14:paraId="7FFF3493" w14:textId="77777777" w:rsidR="00D64417" w:rsidRDefault="00F81946">
      <w:pPr>
        <w:keepNext/>
        <w:keepLines/>
        <w:bidi/>
        <w:jc w:val="center"/>
      </w:pPr>
      <w:r>
        <w:t>وَخَالِفِ النَّفْسَ وَالشَّيْطَانَ وَاعْصِهِمَا</w:t>
      </w:r>
      <w:r>
        <w:br/>
      </w:r>
      <w:r>
        <w:t>وَإِنْ هُمَا مَحَضَاكَ النُّصْحَ فَاتَّهِمِ</w:t>
      </w:r>
    </w:p>
    <w:p w14:paraId="7C90D8B8" w14:textId="77777777" w:rsidR="00D64417" w:rsidRDefault="00F81946">
      <w:pPr>
        <w:pStyle w:val="Citation"/>
        <w:bidi/>
        <w:jc w:val="both"/>
      </w:pPr>
      <w:hyperlink r:id="rId49">
        <w:r>
          <w:t>الْبُوصِيرِيُّ، الْبُرْدَةُ</w:t>
        </w:r>
      </w:hyperlink>
    </w:p>
    <w:p w14:paraId="5BD70BA5"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٦  الْفَوَائِدُ التَّرْبَوِيَّةُ وَالْإِيمَانِيَّةُ</w:t>
      </w:r>
    </w:p>
    <w:p w14:paraId="63E69C12" w14:textId="77777777" w:rsidR="00D64417" w:rsidRDefault="00F81946">
      <w:pPr>
        <w:bidi/>
        <w:jc w:val="both"/>
      </w:pPr>
      <w:r>
        <w:t>١  مَنْصُوصَةٌ: أَثْبَتَ الْآلُوسِيُّ مَدْخَلَ قُدْرَةِ الْعَبْدِ وَاخْتِيَارِهِ مَعَ الْقَدَرِ.</w:t>
      </w:r>
    </w:p>
    <w:p w14:paraId="20FE444B" w14:textId="77777777" w:rsidR="00D64417" w:rsidRDefault="00F81946">
      <w:pPr>
        <w:bidi/>
        <w:jc w:val="both"/>
      </w:pPr>
      <w:r>
        <w:t>٢  مُسْتَنْبَطَةٌ: لَا يُتَّخَذُ الْقَدَرُ ذَرِيعَةً لِتَرْكِ الْعَمَلِ؛ فَالْحَدِيثُ الصَّحِيحُ يَأْمُرُ بِهِ.</w:t>
      </w:r>
    </w:p>
    <w:p w14:paraId="558EBE59" w14:textId="77777777" w:rsidR="00D64417" w:rsidRDefault="00F81946">
      <w:pPr>
        <w:bidi/>
        <w:jc w:val="both"/>
      </w:pPr>
      <w:r>
        <w:t>٣  مُسْتَنْبَطَةٌ: الْقُدْرَةُ عَلَى التَّمْيِيزِ نِعْمَةٌ تُوجِبُ طَلَبَ الْعِلْمِ وَتَحَرِّيَ الْخَيْرِ.</w:t>
      </w:r>
    </w:p>
    <w:p w14:paraId="602932A6"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٧  أَسْمَاءُ اللَّهِ وَصِفَاتُهُ</w:t>
      </w:r>
    </w:p>
    <w:p w14:paraId="2788EDBD" w14:textId="77777777" w:rsidR="00D64417" w:rsidRDefault="00F81946">
      <w:pPr>
        <w:keepNext/>
        <w:bidi/>
        <w:jc w:val="both"/>
      </w:pPr>
      <w:r>
        <w:t>يُنْسَبُ الْإِلْهَامُ إِلَى اللَّهِ، وَيُبَيَّنُ الْخِلَافُ بَيْنَ التَّعْرِيفِ وَالتَّوْفِيقِ دُونَ إِخْفَائِهِ. وَرُبُوبِيَّتُهُ تَشْمَلُ التَّدْبِيرَ وَالْهِدَايَةَ؛ وَيَذْكُرُ الْمَرْجِعُ التَّرْبِيَةَ الْعَامَّةَ وَتَرْبِيَةَ أَوْلِيَائِهِ بِإِصْلَاحِ قُلُوبِهِمْ. الْإِحَالَةُ: بَابُ الرَّبِّ، ص ٤١١–٤١٤.</w:t>
      </w:r>
    </w:p>
    <w:p w14:paraId="4B15208F" w14:textId="77777777" w:rsidR="00D64417" w:rsidRDefault="00F81946">
      <w:pPr>
        <w:pStyle w:val="Citation"/>
        <w:bidi/>
        <w:jc w:val="both"/>
      </w:pPr>
      <w:hyperlink r:id="rId50">
        <w:r>
          <w:t>النَّهْجُ الْأَسْمَى فِي شَرْحِ أَسْمَاءِ اللَّهِ الْحُسْنَى، مُحَمَّدٌ الْحُمُودُ النَّجْدِيُّ، الْجُزْءُ الْأَوَّلُ</w:t>
        </w:r>
      </w:hyperlink>
    </w:p>
    <w:p w14:paraId="048EF0EF" w14:textId="77777777" w:rsidR="00D64417" w:rsidRDefault="00F81946">
      <w:pPr>
        <w:pStyle w:val="Heading1"/>
        <w:bidi/>
        <w:jc w:val="center"/>
      </w:pPr>
      <w:bookmarkStart w:id="9" w:name="_Toc242457995"/>
      <w:r>
        <w:rPr>
          <w:rFonts w:ascii="Traditional Arabic" w:eastAsia="Traditional Arabic" w:hAnsi="Traditional Arabic" w:cs="Traditional Arabic"/>
        </w:rPr>
        <w:lastRenderedPageBreak/>
        <w:t>الْآيَةُ التَّاسِعَةُ</w:t>
      </w:r>
      <w:bookmarkEnd w:id="9"/>
    </w:p>
    <w:p w14:paraId="7ABDB246"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﴿قَدْ أَفْلَحَ مَن زَكَّاهَا﴾  ٩</w:t>
      </w:r>
    </w:p>
    <w:p w14:paraId="5A6D2323"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27E9CB5C" w14:textId="77777777" w:rsidR="00D64417" w:rsidRDefault="00F81946">
      <w:pPr>
        <w:keepNext/>
        <w:bidi/>
        <w:jc w:val="both"/>
      </w:pPr>
      <w:r>
        <w:t>قَدْ فَازَ بِمَطْلُوبِهِ مَنْ طَهَّرَ نَفْسَهُ بِتَحْلِيَتِهَا بِالْفَضَائِلِ، وَتَخْلِيَتِهَا عَنِ الرَّذَائِلِ.</w:t>
      </w:r>
    </w:p>
    <w:p w14:paraId="4F2B5380" w14:textId="77777777" w:rsidR="00D64417" w:rsidRDefault="00F81946">
      <w:pPr>
        <w:pStyle w:val="Citation"/>
        <w:bidi/>
        <w:jc w:val="both"/>
      </w:pPr>
      <w:r>
        <w:t>الْمُخْتَصَرُ فِي تَفْسِيرِ الْقُرْآنِ الْكَرِيمِ؛ الْمِلَفُّ ٠٩؛ سُورَةُ الشَّمْسِ ٩</w:t>
      </w:r>
    </w:p>
    <w:p w14:paraId="4C2F2F7D"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493DAE05" w14:textId="77777777" w:rsidR="00D64417" w:rsidRDefault="00F81946">
      <w:pPr>
        <w:pStyle w:val="Heading3"/>
        <w:bidi/>
        <w:jc w:val="both"/>
      </w:pPr>
      <w:r>
        <w:rPr>
          <w:rFonts w:ascii="Traditional Arabic" w:eastAsia="Traditional Arabic" w:hAnsi="Traditional Arabic" w:cs="Traditional Arabic"/>
        </w:rPr>
        <w:t>فَاعِلُ التَّزْكِيَةِ وَحَقِيقَتُهَا</w:t>
      </w:r>
    </w:p>
    <w:p w14:paraId="5E49C6F6" w14:textId="77777777" w:rsidR="00D64417" w:rsidRDefault="00F81946">
      <w:pPr>
        <w:pStyle w:val="Citation"/>
        <w:keepNext/>
        <w:bidi/>
        <w:jc w:val="both"/>
      </w:pPr>
      <w:r>
        <w:t>تَفْسِيرُ الْبَغَوِيِّ؛ الْمِلَفُّ ٠٤؛ سُورَةُ الشَّمْسِ ٩</w:t>
      </w:r>
    </w:p>
    <w:p w14:paraId="4F62C0B4" w14:textId="77777777" w:rsidR="00D64417" w:rsidRDefault="00F81946">
      <w:pPr>
        <w:pStyle w:val="Quotation"/>
        <w:bidi/>
        <w:jc w:val="both"/>
      </w:pPr>
      <w:r>
        <w:t>«وَهَذَا مَوْضِعُ الْقَسَمِ، أَيْ فَازَتْ وَسَعِدَتْ نَفْسٌ زَكَّاهَا اللَّهُ، أَيْ أَصْلَحَهَا وَطَهَّرَهَا مِنَ الذُّنُوبِ وَوَفَّقَهَا لِلطَّاعَةِ.»</w:t>
      </w:r>
    </w:p>
    <w:p w14:paraId="1A87A477" w14:textId="77777777" w:rsidR="00D64417" w:rsidRDefault="00F81946">
      <w:pPr>
        <w:pStyle w:val="Citation"/>
        <w:keepNext/>
        <w:bidi/>
        <w:jc w:val="both"/>
      </w:pPr>
      <w:r>
        <w:t>زَادُ الْمَسِيرِ لِابْنِ الْجَوْزِيِّ؛ الْمِلَفُّ ١٣؛ سُورَةُ الشَّمْسِ ٩</w:t>
      </w:r>
    </w:p>
    <w:p w14:paraId="60BD325C" w14:textId="77777777" w:rsidR="00D64417" w:rsidRDefault="00F81946">
      <w:pPr>
        <w:pStyle w:val="Quotation"/>
        <w:bidi/>
        <w:jc w:val="both"/>
      </w:pPr>
      <w:r>
        <w:t>«أَحَدُهُمَا: قَدْ أَفْلَحَتْ نَفْسٌ زَكَّاهَا اللَّهُ عَزَّ وَجَلَّ، قَالَهُ ابْنُ عَبَّاسٍ، وَمُقَاتِلٌ، وَالْفَرَّاءُ، وَالزَّجَّاجُ. وَالثَّانِي: قَدْ أَفْلَحَ مَنْ زَكَّى نَفْسَهُ بِطَاعَةِ اللَّهِ وَصَالِحِ الْأَعْمَالِ، قَالَهُ قَتَادَةُ، وَابْنُ قُتَيْبَةَ. وَمَعْنَى «زَكَّاهَا»: أَصْلَحَهَا وَطَهَّرَهَا مِنَ الذُّنُوبِ»</w:t>
      </w:r>
    </w:p>
    <w:p w14:paraId="5541D80D" w14:textId="77777777" w:rsidR="00D64417" w:rsidRDefault="00F81946">
      <w:pPr>
        <w:pStyle w:val="Citation"/>
        <w:keepNext/>
        <w:bidi/>
        <w:jc w:val="both"/>
      </w:pPr>
      <w:r>
        <w:t>تَفْسِيرُ السَّعْدِيِّ؛ الْمِلَفُّ ٠٨؛ سُورَةُ الشَّمْسِ ٩</w:t>
      </w:r>
    </w:p>
    <w:p w14:paraId="5A0A4263" w14:textId="77777777" w:rsidR="00D64417" w:rsidRDefault="00F81946">
      <w:pPr>
        <w:pStyle w:val="Quotation"/>
        <w:bidi/>
        <w:jc w:val="both"/>
      </w:pPr>
      <w:r>
        <w:t>«أَيْ: طَهَّرَ نَفْسَهُ مِنَ الذُّنُوبِ، وَنَقَّاهَا مِنَ الْعُيُوبِ، وَرَقَّاهَا بِطَاعَةِ اللَّهِ، وَعَلَّاهَا بِالْعِلْمِ النَّافِعِ وَالْعَمَلِ الصَّالِحِ.»</w:t>
      </w:r>
    </w:p>
    <w:p w14:paraId="56A1BDBC" w14:textId="77777777" w:rsidR="00D64417" w:rsidRDefault="00F81946">
      <w:pPr>
        <w:bidi/>
        <w:jc w:val="both"/>
      </w:pPr>
      <w:r>
        <w:lastRenderedPageBreak/>
        <w:t>تَحْرِيرُ الْخِلَافِ: يَحْمِلُ الطَّبَرِيُّ التَّزْكِيَةَ عَلَى تَزْكِيَةِ اللَّهِ لِلنَّفْسِ، وَيَذْكُرُ الْقُرْطُبِيُّ وَابْنُ كَثِيرٍ الْوَجْهَيْنِ. وَيَجْعَلُهَا ابْنُ عَاشُورٍ وَالْوَسِيطُ مِنْ عَمَلِ الْإِنْسَانِ. وَعِنْدَ الْآلُوسِيِّ أَنَّ إِسْنَادَهَا إِلَى الْعَبْدِ هُوَ الْمُتَبَادَرُ، مَعَ ذِكْرِ حُجَّةِ الْوَجْهِ الْآخَرِ فِي اتِّسَاقِ الضَّمَائِرِ وَدُعَاءِ التَّزْكِيَةِ. وَتَجْتَمِعُ مَعَانِي الطَّهَارَةِ وَالصَّلَاحِ وَالنَّمَاءِ فِي هَذَا الْمَقَامِ.</w:t>
      </w:r>
    </w:p>
    <w:p w14:paraId="15F8B31C" w14:textId="77777777" w:rsidR="00D64417" w:rsidRDefault="00F81946">
      <w:pPr>
        <w:pStyle w:val="Heading3"/>
        <w:bidi/>
        <w:jc w:val="both"/>
      </w:pPr>
      <w:r>
        <w:rPr>
          <w:rFonts w:ascii="Traditional Arabic" w:eastAsia="Traditional Arabic" w:hAnsi="Traditional Arabic" w:cs="Traditional Arabic"/>
        </w:rPr>
        <w:t>جَوَابُ الْقَسَمِ وَالْوَعْدُ وَالْوَعِيدُ</w:t>
      </w:r>
    </w:p>
    <w:p w14:paraId="00FBFC89" w14:textId="77777777" w:rsidR="00D64417" w:rsidRDefault="00F81946">
      <w:pPr>
        <w:pStyle w:val="Citation"/>
        <w:keepNext/>
        <w:bidi/>
        <w:jc w:val="both"/>
      </w:pPr>
      <w:r>
        <w:t>زَادُ الْمَسِيرِ لِابْنِ الْجَوْزِيِّ؛ الْمِلَفُّ ١٣؛ سُورَةُ الشَّمْسِ ٩</w:t>
      </w:r>
    </w:p>
    <w:p w14:paraId="5E13D28F" w14:textId="77777777" w:rsidR="00D64417" w:rsidRDefault="00F81946">
      <w:pPr>
        <w:pStyle w:val="Quotation"/>
        <w:bidi/>
        <w:jc w:val="both"/>
      </w:pPr>
      <w:r>
        <w:t>«قَالَ الزَّجَّاجُ: هَذَا جَوَابُ الْقَسَمِ. وَالْمَعْنَى: لَقَدْ أَفْلَحَ، وَلَكِنَّ اللَّامَ حُذِفَتْ لِأَنَّ الْكَلَامَ طَالَ، فَصَارَ طُولُهُ عِوَضًا مِنْهَا. قَالَ ابْنُ الْأَنْبَارِيِّ: جَوَابُهُ مَحْذُوفٌ.»</w:t>
      </w:r>
    </w:p>
    <w:p w14:paraId="39819A08" w14:textId="77777777" w:rsidR="00D64417" w:rsidRDefault="00F81946">
      <w:pPr>
        <w:bidi/>
        <w:jc w:val="both"/>
      </w:pPr>
      <w:r>
        <w:t>تَحْرِيرُ الْخِلَافِ: جَعَلَ الزَّمَخْشَرِيُّ الْجَوَابَ مَحْذُوفًا تَدُلُّ عَلَيْهِ قِصَّةُ ثَمُودَ، وَنَاقَشَ الْآلُوسِيُّ ذَلِكَ بِأَنَّ حَذْفَ اللَّامِ أَهْوَنُ مِنْ حَذْفِ الْجُمْلَةِ، وَأَنَّ التَّزْكِيَةَ تَشْمَلُ الْعِلْمَ وَالْعَمَلَ. وَيَجُوزُ عِنْدَ ابْنِ عَاشُورٍ أَنْ تَكُونَ الْجُمْلَتَانِ اعْتِرَاضًا وَأَنْ يَكُونَ الْمَقْصُودُ بِالْقَسَمِ التَّهْدِيدَ الْمَفْهُومَ مِنَ الْقِصَّةِ. وَيَجْعَلُ الْبِقَاعِيُّ تَفَاوُتَ النُّفُوسِ مِحْوَرَ التَّنَاسُبِ بَيْنَ الْقَسَمِ وَالتَّزْكِيَةِ وَالتَّدْسِي</w:t>
      </w:r>
      <w:r>
        <w:t>َةِ.</w:t>
      </w:r>
    </w:p>
    <w:p w14:paraId="3BFF014B" w14:textId="77777777" w:rsidR="00D64417" w:rsidRDefault="00F81946">
      <w:pPr>
        <w:pStyle w:val="Heading3"/>
        <w:bidi/>
        <w:jc w:val="both"/>
      </w:pPr>
      <w:r>
        <w:rPr>
          <w:rFonts w:ascii="Traditional Arabic" w:eastAsia="Traditional Arabic" w:hAnsi="Traditional Arabic" w:cs="Traditional Arabic"/>
        </w:rPr>
        <w:t>تَفْسِيرُ الطَّبَرِيِّ وَمَدَارُ الْفَلَاحِ</w:t>
      </w:r>
    </w:p>
    <w:p w14:paraId="40E172A9" w14:textId="77777777" w:rsidR="00D64417" w:rsidRDefault="00F81946">
      <w:pPr>
        <w:pStyle w:val="Citation"/>
        <w:keepNext/>
        <w:bidi/>
        <w:jc w:val="both"/>
      </w:pPr>
      <w:r>
        <w:t>تَفْسِيرُ الطَّبَرِيِّ؛ الْمِلَفُّ ٠٢؛ سُورَةُ الشَّمْسِ ٩</w:t>
      </w:r>
    </w:p>
    <w:p w14:paraId="23F8A420" w14:textId="77777777" w:rsidR="00D64417" w:rsidRDefault="00F81946">
      <w:pPr>
        <w:pStyle w:val="Quotation"/>
        <w:bidi/>
        <w:jc w:val="both"/>
      </w:pPr>
      <w:r>
        <w:t>«قَدْ أَفْلَحَ مَنْ زَكَّى اللَّهُ نَفْسَهُ، فَكَثَّرَ تَطْهِيرَهَا مِنَ الْكُفْرِ وَالْمَعَاصِي، وَأَصْلَحَهَا بِالصَّالِحَاتِ مِنَ الْأَعْمَالِ.»</w:t>
      </w:r>
    </w:p>
    <w:p w14:paraId="14BD143A" w14:textId="77777777" w:rsidR="00D64417" w:rsidRDefault="00F81946">
      <w:pPr>
        <w:pStyle w:val="Citation"/>
        <w:keepNext/>
        <w:bidi/>
        <w:jc w:val="both"/>
      </w:pPr>
      <w:r>
        <w:t>التَّحْرِيرُ وَالتَّنْوِيرُ لِابْنِ عَاشُورٍ؛ الْمِلَفُّ ٠١؛ سُورَةُ الشَّمْسِ ٩</w:t>
      </w:r>
    </w:p>
    <w:p w14:paraId="34BDBC2E" w14:textId="77777777" w:rsidR="00D64417" w:rsidRDefault="00F81946">
      <w:pPr>
        <w:pStyle w:val="Quotation"/>
        <w:bidi/>
        <w:jc w:val="both"/>
      </w:pPr>
      <w:r>
        <w:t>«وَالْمَقْصُودُ هُنَا الْفَلَاحُ فِي الْآخِرَةِ وَالْخَيْبَةُ فِيهَا.»</w:t>
      </w:r>
    </w:p>
    <w:p w14:paraId="6DE8F2A5" w14:textId="77777777" w:rsidR="00D64417" w:rsidRDefault="00F81946">
      <w:pPr>
        <w:pStyle w:val="Heading3"/>
        <w:bidi/>
        <w:jc w:val="both"/>
      </w:pPr>
      <w:r>
        <w:rPr>
          <w:rFonts w:ascii="Traditional Arabic" w:eastAsia="Traditional Arabic" w:hAnsi="Traditional Arabic" w:cs="Traditional Arabic"/>
        </w:rPr>
        <w:lastRenderedPageBreak/>
        <w:t>حُجَّةُ اتِّسَاقِ الضَّمَائِرِ وَمُنَاقَشَتُهَا</w:t>
      </w:r>
    </w:p>
    <w:p w14:paraId="1CB19E27" w14:textId="77777777" w:rsidR="00D64417" w:rsidRDefault="00F81946">
      <w:pPr>
        <w:pStyle w:val="Citation"/>
        <w:keepNext/>
        <w:bidi/>
        <w:jc w:val="both"/>
      </w:pPr>
      <w:r>
        <w:t>رُوحُ الْمَعَانِي لِلْآلُوسِيِّ؛ الْمِلَفُّ ١٢؛ سُورَةُ الشَّمْسِ ٩</w:t>
      </w:r>
    </w:p>
    <w:p w14:paraId="650CFB88" w14:textId="77777777" w:rsidR="00D64417" w:rsidRDefault="00F81946">
      <w:pPr>
        <w:pStyle w:val="Quotation"/>
        <w:bidi/>
        <w:jc w:val="both"/>
      </w:pPr>
      <w:r>
        <w:t>«وَلِهَذِهِ الْأَخْبَارِ وَنَحْوِهَا قَالَ بَعْضُهُمْ: إِنَّ ذَلِكَ هُوَ الْمُرَجِّحُ وَرَجَّحَهُ صَاحِبُ «الِانْتِصَافِ» بِأَنَّ الضَّمَائِرَ فِي وَالسَّمَآءِ وَمَا بَنَاهَا [الشَّمْسِ: 5] الْخ تَكُونُ عَلَيْهِ مُتَّسِقَةً عَائِدَةً كُلُّهَا إِلَى اللَّهِ تَعَالَى وَبِأَنَّ قَوْلَهُ تَعَالَى قَدْ أَفْلَحَ مَنْ تَزَكَّى [الْأَعْلَى: 14] أَوْفَقُ بِهِ لِأَنَّ تَزَكَّى مُطَاوِعُ زَكَّى فَيَكُونُ الْمَعْنَى قَدْ أَفْلَحَ مَنْ زَكَّاهُ اللَّهُ تَعَالَى فَتَزَكَّى وَمَعَ هَذَا كُلِّهِ لَا يَنْبَغِي أَنْ يُنْكَرَ</w:t>
      </w:r>
      <w:r>
        <w:t xml:space="preserve"> أَنَّ الْمَعْنَى السَّابِقَ هُوَ السَّابِقُ إِلَى الذِّهْنِ وَمَا ذُكِرَ مِنَ الْأَخْبَارِ لَيْسَ نَصًّا فِي تَعْيِينِ الْمَعْنَى الْآخَرِ، نَعَمْ هُوَ نَصٌّ فِي تَكْذِيبِ الزَّمَخْشَرِيِّ فِي زَعْمِهِ أَنَّهُ مِنْ تَعْكِيسِ الْقَدَرِيَّةِ يَعْنِي بِهِمْ أَهْلَ السُّنَّةِ وَالْجَمَاعَةِ فَتَأَمَّلْ.»</w:t>
      </w:r>
    </w:p>
    <w:p w14:paraId="3E1A878B" w14:textId="77777777" w:rsidR="00D64417" w:rsidRDefault="00F81946">
      <w:pPr>
        <w:pStyle w:val="Citation"/>
        <w:keepNext/>
        <w:bidi/>
        <w:jc w:val="both"/>
      </w:pPr>
      <w:r>
        <w:t>التَّحْرِيرُ وَالتَّنْوِيرُ لِابْنِ عَاشُورٍ؛ الْمِلَفُّ ٠١؛ سُورَةُ الشَّمْسِ ٩</w:t>
      </w:r>
    </w:p>
    <w:p w14:paraId="1ACEB1FF" w14:textId="77777777" w:rsidR="00D64417" w:rsidRDefault="00F81946">
      <w:pPr>
        <w:pStyle w:val="Quotation"/>
        <w:bidi/>
        <w:jc w:val="both"/>
      </w:pPr>
      <w:r>
        <w:t>«وَيَجُوزُ أَنْ تَكُونَ جُمْلَةً مُعْتَرِضَةً بَيْنَ الْقَسَمِ وَالْجَوَابِ لِمُنَاسَبَةِ ذِكْرِ إِلْهَامِ الْفُجُورِ وَالتَّقْوَى، أَيْ: أَفْلَحَ مَنْ زَكَّى نَفْسَهُ وَاتَّبَعَ مَا أَلْهَمَهُ اللَّهُ مِنَ التَّقْوَى، وَخَابَ مَنِ اخْتَارَ الْفُجُورَ بَعْدَ أَنْ أُلْهِمَ التَّمْيِيزَ بَيْنَ الْأَمْرَيْنِ بِالْإِدْرَاكِ وَالْإِرْشَادِ الْإِلَهِيِّ.»</w:t>
      </w:r>
    </w:p>
    <w:p w14:paraId="068F3697" w14:textId="77777777" w:rsidR="00D64417" w:rsidRDefault="00F81946">
      <w:pPr>
        <w:pStyle w:val="Heading3"/>
        <w:bidi/>
        <w:jc w:val="both"/>
      </w:pPr>
      <w:r>
        <w:rPr>
          <w:rFonts w:ascii="Traditional Arabic" w:eastAsia="Traditional Arabic" w:hAnsi="Traditional Arabic" w:cs="Traditional Arabic"/>
        </w:rPr>
        <w:t>سَبَبُ تَرْجِيحِ الْجَوَابِ الْمَذْكُورِ عَلَى الْمَحْذُوفِ</w:t>
      </w:r>
    </w:p>
    <w:p w14:paraId="3F2E061D" w14:textId="77777777" w:rsidR="00D64417" w:rsidRDefault="00F81946">
      <w:pPr>
        <w:pStyle w:val="Citation"/>
        <w:keepNext/>
        <w:bidi/>
        <w:jc w:val="both"/>
      </w:pPr>
      <w:r>
        <w:t>رُوحُ الْمَعَانِي لِلْآلُوسِيِّ؛ الْمِلَفُّ ١٢؛ سُورَةُ الشَّمْسِ ٩</w:t>
      </w:r>
    </w:p>
    <w:p w14:paraId="63AD5668" w14:textId="77777777" w:rsidR="00D64417" w:rsidRDefault="00F81946">
      <w:pPr>
        <w:pStyle w:val="Quotation"/>
        <w:bidi/>
        <w:jc w:val="both"/>
      </w:pPr>
      <w:r>
        <w:t>«وَتُعُقِّبَ بِأَنَّ حَذْفَ اللَّامِ كَثِيرٌ لَا سِيَّمَا مَعَ الطُّولِ وَهُوَ أَسْهَلُ مِنْ حَذْفِ الْجُمْلَةِ بِتَمَامِهَا وَقَدْ ذَكَرَهُ فِي قَدْ أَفْلَحَ الْمُؤْمِنُونَ [الْمُؤْمِنُونَ: 1] فَمَا حَدَا مِمَّا بَدَا وَأَنَّ التَّزْكِيَةَ مُرَادًا بِهَا الْإِنْمَاءُ لَا اخْتِصَاصَ لَهَا وَلَيْسَتْ مُقَدِّمَةً بَلْ مَقْصُودَةٌ بِالذَّاتِ وَلَوْ سُلِّمَ فَلَا مَانِعَ مِنَ الِاعْتِنَاءِ بِبَعْضِ الْمُقَدِّمَاتِ أَحْيَانًا لِتَوَقُّفِ الْمَقَاصِدِ عَلَيْهَا فَتَدَبَّرْ.»</w:t>
      </w:r>
    </w:p>
    <w:p w14:paraId="0BD8C5C0"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٣  الْمُصْطَلَحَاتُ الْعِلْمِيَّةُ</w:t>
      </w:r>
    </w:p>
    <w:p w14:paraId="162714CB" w14:textId="77777777" w:rsidR="00D64417" w:rsidRDefault="00F81946">
      <w:pPr>
        <w:pStyle w:val="Termlabel"/>
        <w:bidi/>
        <w:jc w:val="both"/>
      </w:pPr>
      <w:r>
        <w:t>جَوَابُ الْقَسَمِ وَحَذْفُ اللَّامِ  —  النَّحْوُ وَالْمَعَانِي</w:t>
      </w:r>
    </w:p>
    <w:p w14:paraId="74557281" w14:textId="77777777" w:rsidR="00D64417" w:rsidRDefault="00F81946">
      <w:pPr>
        <w:bidi/>
        <w:jc w:val="both"/>
      </w:pPr>
      <w:r>
        <w:t>التَّعْرِيفُ: الْخَبَرُ الَّذِي سِيقَ الْقَسَمُ لِتَوْكِيدِهِ؛ وَقَدْ تُحْذَفُ لَامُهُ لِقَرِينَةٍ. عَلَّلَ الزَّجَّاجُ الْحَذْفَ بِطُولِ الْكَلَامِ، وَخَالَفَهُ مَنْ قَدَّرَ جَوَابًا مَحْذُوفًا.</w:t>
      </w:r>
    </w:p>
    <w:p w14:paraId="0D16B900" w14:textId="77777777" w:rsidR="00D64417" w:rsidRDefault="00F81946">
      <w:pPr>
        <w:bidi/>
        <w:spacing w:after="200"/>
        <w:jc w:val="both"/>
      </w:pPr>
      <w:r>
        <w:t>مِثَالٌ تَوْضِيحِيٌّ: وَاللَّهِ لَقَدْ صَدَقْتَ؛ الْجَوَابُ لَقَدْ صَدَقْتَ.</w:t>
      </w:r>
    </w:p>
    <w:p w14:paraId="3BC3EB79" w14:textId="77777777" w:rsidR="00D64417" w:rsidRDefault="00F81946">
      <w:pPr>
        <w:pStyle w:val="Termlabel"/>
        <w:bidi/>
        <w:jc w:val="both"/>
      </w:pPr>
      <w:r>
        <w:t>الِاعْتِرَاضُ وَالِاسْتِطْرَادُ  —  الْمَعَانِي</w:t>
      </w:r>
    </w:p>
    <w:p w14:paraId="662D5CD1" w14:textId="77777777" w:rsidR="00D64417" w:rsidRDefault="00F81946">
      <w:pPr>
        <w:bidi/>
        <w:jc w:val="both"/>
      </w:pPr>
      <w:r>
        <w:t>التَّعْرِيفُ: الِاعْتِرَاضُ إِدْخَالُ جُمْلَةٍ لِنُكْتَةٍ بَيْنَ مُتَلَازِمَيْنِ؛ وَالِاسْتِطْرَادُ انْتِقَالٌ عَارِضٌ إِلَى مَعْنًى مُنَاسِبٍ. وَرَدَا فِي تَخْرِيجِ مَوْقِعِ جُمْلَتَيِ الْفَلَاحِ وَالْخَيْبَةِ مِنَ الْقَسَمِ.</w:t>
      </w:r>
    </w:p>
    <w:p w14:paraId="754EB249" w14:textId="77777777" w:rsidR="00D64417" w:rsidRDefault="00F81946">
      <w:pPr>
        <w:bidi/>
        <w:spacing w:after="200"/>
        <w:jc w:val="both"/>
      </w:pPr>
      <w:r>
        <w:t>مِثَالٌ تَوْضِيحِيٌّ: زَيْدٌ، وَفَّقَهُ اللَّهُ، مُجْتَهِدٌ؛ جُمْلَةُ الدُّعَاءِ اعْتِرَاضٌ.</w:t>
      </w:r>
    </w:p>
    <w:p w14:paraId="671A9E17" w14:textId="77777777" w:rsidR="00D64417" w:rsidRDefault="00F81946">
      <w:pPr>
        <w:pStyle w:val="Termlabel"/>
        <w:bidi/>
        <w:jc w:val="both"/>
      </w:pPr>
      <w:r>
        <w:t>تَزْكِيَةُ الشَّاهِدِ  —  الْفِقْهُ</w:t>
      </w:r>
    </w:p>
    <w:p w14:paraId="032FD710" w14:textId="77777777" w:rsidR="00D64417" w:rsidRDefault="00F81946">
      <w:pPr>
        <w:bidi/>
        <w:jc w:val="both"/>
      </w:pPr>
      <w:r>
        <w:t>التَّعْرِيفُ: إِخْبَارُ مَنْ يَعْرِفُ الشَّاهِدَ بِعَدَالَتِهِ عَلَى وَجْهٍ مُعْتَبَرٍ عِنْدَ الْقَضَاءِ. يَذْكُرُ الْقُرْطُبِيُّ هَذَا الِاسْتِعْمَالَ لِبَيَانِ مَعْنَى التَّزْكِيَةِ، وَهُوَ غَيْرُ مُجَرَّدِ مَدْحِ النَّفْسِ.</w:t>
      </w:r>
    </w:p>
    <w:p w14:paraId="5D5A3A35" w14:textId="77777777" w:rsidR="00D64417" w:rsidRDefault="00F81946">
      <w:pPr>
        <w:bidi/>
        <w:spacing w:after="200"/>
        <w:jc w:val="both"/>
      </w:pPr>
      <w:r>
        <w:t>مِثَالٌ تَوْضِيحِيٌّ: يَسْأَلُ الْقَاضِي عَنْ عَدَالَةِ شَاهِدٍ فَيُزَكِّيهِ مَنْ خَبِرَهُ.</w:t>
      </w:r>
    </w:p>
    <w:p w14:paraId="6977E257" w14:textId="77777777" w:rsidR="00D64417" w:rsidRDefault="00F81946">
      <w:pPr>
        <w:pStyle w:val="Termlabel"/>
        <w:bidi/>
        <w:jc w:val="both"/>
      </w:pPr>
      <w:r>
        <w:t>الطِّبَاقُ  —  الْبَدِيعُ</w:t>
      </w:r>
    </w:p>
    <w:p w14:paraId="37330157" w14:textId="77777777" w:rsidR="00D64417" w:rsidRDefault="00F81946">
      <w:pPr>
        <w:bidi/>
        <w:jc w:val="both"/>
      </w:pPr>
      <w:r>
        <w:t>التَّعْرِيفُ: الْجَمْعُ بَيْنَ مَعْنَيَيْنِ مُتَقَابِلَيْنِ فِي الْكَلَامِ. عَدَّ ابْنُ عَاشُورٍ مِنْهُ النَّهَارَ وَاللَّيْلَ وَالْفُجُورَ وَالتَّقْوَى وَالْفَلَاحَ وَالْخَيْبَةَ.</w:t>
      </w:r>
    </w:p>
    <w:p w14:paraId="3AC7495D" w14:textId="77777777" w:rsidR="00D64417" w:rsidRDefault="00F81946">
      <w:pPr>
        <w:bidi/>
        <w:spacing w:after="200"/>
        <w:jc w:val="both"/>
      </w:pPr>
      <w:r>
        <w:t>مِثَالٌ تَوْضِيحِيٌّ: يَعْلَمُ السِّرَّ وَالْعَلَنَ.</w:t>
      </w:r>
    </w:p>
    <w:p w14:paraId="0A5637B3"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٤  الْإِسْرَائِيلِيَّاتُ وَالْأَخْبَارُ الْقَصَصِيَّةُ</w:t>
      </w:r>
    </w:p>
    <w:p w14:paraId="28A3895F" w14:textId="77777777" w:rsidR="00D64417" w:rsidRDefault="00F81946">
      <w:pPr>
        <w:bidi/>
        <w:jc w:val="both"/>
      </w:pPr>
      <w:r>
        <w:t>لَمْ يَتَبَيَّنْ فِي النُّقُولِ الْمُتَعَلِّقَةِ بِهَذِهِ الْآيَةِ خَبَرٌ يُجْزَمُ بِأَنَّهُ إِسْرَائِيلِيٌّ. وَالْأَقْوَالُ اللُّغَوِيَّةُ وَالْإِشَارَاتُ التَّفْسِيرِيَّةُ لَا تُصَنَّفُ إِسْرَائِيلِيَّاتٍ بِمُجَرَّدِ اخْتِلَافِهَا.</w:t>
      </w:r>
    </w:p>
    <w:p w14:paraId="24D9D5F5"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٥  الْمَوْضُوعَاتُ وَالشَّوَاهِدُ</w:t>
      </w:r>
    </w:p>
    <w:p w14:paraId="53F1E6AD" w14:textId="77777777" w:rsidR="00D64417" w:rsidRDefault="00F81946">
      <w:pPr>
        <w:pStyle w:val="Heading3"/>
        <w:bidi/>
        <w:jc w:val="both"/>
      </w:pPr>
      <w:r>
        <w:rPr>
          <w:rFonts w:ascii="Traditional Arabic" w:eastAsia="Traditional Arabic" w:hAnsi="Traditional Arabic" w:cs="Traditional Arabic"/>
        </w:rPr>
        <w:t>تَزْكِيَةُ النَّفْسِ وَالْفَلَاحُ وَالْعِلْمُ وَالْعَمَلُ وَالِافْتِقَارُ</w:t>
      </w:r>
    </w:p>
    <w:p w14:paraId="022B706A" w14:textId="77777777" w:rsidR="00D64417" w:rsidRDefault="00F81946">
      <w:pPr>
        <w:bidi/>
        <w:jc w:val="both"/>
      </w:pPr>
      <w:r>
        <w:t>الطَّهَارَةُ مِنَ الذُّنُوبِ وَالنَّمَاءُ بِالْعِلْمِ وَالْعَمَلِ مُتَلَازِمَانِ، وَيَطْلُبُ الْعَبْدُ مِنْ رَبِّهِ مَعُونَةَ التَّزْكِيَةِ.</w:t>
      </w:r>
    </w:p>
    <w:p w14:paraId="578445C2" w14:textId="77777777" w:rsidR="00D64417" w:rsidRDefault="00F81946">
      <w:pPr>
        <w:pStyle w:val="Citation"/>
        <w:keepNext/>
        <w:bidi/>
        <w:jc w:val="both"/>
      </w:pPr>
      <w:r>
        <w:t>شَوَاهِدُ الْقُرْآنِ</w:t>
      </w:r>
    </w:p>
    <w:p w14:paraId="0875069D" w14:textId="77777777" w:rsidR="00D64417" w:rsidRDefault="00F81946">
      <w:pPr>
        <w:keepNext/>
        <w:bidi/>
        <w:jc w:val="both"/>
      </w:pPr>
      <w:r>
        <w:rPr>
          <w:color w:val="185C43"/>
        </w:rPr>
        <w:t>﴿قَدْ أَفْلَحَ مَن تَزَكَّىٰ﴾</w:t>
      </w:r>
    </w:p>
    <w:p w14:paraId="0C8B6511" w14:textId="77777777" w:rsidR="00D64417" w:rsidRDefault="00F81946">
      <w:pPr>
        <w:pStyle w:val="Citation"/>
        <w:bidi/>
        <w:jc w:val="both"/>
      </w:pPr>
      <w:hyperlink r:id="rId51">
        <w:r>
          <w:t>[الْأَعْلَى؛ ١٤]</w:t>
        </w:r>
      </w:hyperlink>
    </w:p>
    <w:p w14:paraId="5AB10136" w14:textId="77777777" w:rsidR="00D64417" w:rsidRDefault="00F81946">
      <w:pPr>
        <w:keepNext/>
        <w:bidi/>
        <w:jc w:val="both"/>
      </w:pPr>
      <w:r>
        <w:rPr>
          <w:color w:val="185C43"/>
        </w:rPr>
        <w:t>﴿يَا أَيُّهَا الَّذِينَ آمَنُوا لَا تَتَّبِعُوا خُطُوَاتِ الشَّيْطَانِ وَمَن يَتَّبِعْ خُطُوَاتِ الشَّيْطَانِ فَإِنَّهُ يَأْمُرُ بِالْفَحْشَاءِ وَالْمُنكَرِ وَلَوْلَا فَضْلُ اللَّهِ عَلَيْكُمْ وَرَحْمَتُهُ مَا زَكَىٰ مِنكُم مِّنْ أَحَدٍ أَبَدًا وَلَٰكِنَّ اللَّهَ يُزَكِّي مَن يَشَاءُ وَاللَّهُ سَمِيعٌ عَلِيمٌ﴾</w:t>
      </w:r>
    </w:p>
    <w:p w14:paraId="53884BC2" w14:textId="77777777" w:rsidR="00D64417" w:rsidRDefault="00F81946">
      <w:pPr>
        <w:pStyle w:val="Citation"/>
        <w:bidi/>
        <w:jc w:val="both"/>
      </w:pPr>
      <w:hyperlink r:id="rId52">
        <w:r>
          <w:t>[النُّورُ؛ ٢١]</w:t>
        </w:r>
      </w:hyperlink>
    </w:p>
    <w:p w14:paraId="2ECF34D5" w14:textId="77777777" w:rsidR="00D64417" w:rsidRDefault="00F81946">
      <w:pPr>
        <w:pStyle w:val="Citation"/>
        <w:keepNext/>
        <w:bidi/>
        <w:jc w:val="both"/>
      </w:pPr>
      <w:r>
        <w:t>شَوَاهِدُ السُّنَّةِ</w:t>
      </w:r>
    </w:p>
    <w:p w14:paraId="5E2AA3AC" w14:textId="77777777" w:rsidR="00D64417" w:rsidRDefault="00F81946">
      <w:pPr>
        <w:keepNext/>
        <w:bidi/>
        <w:jc w:val="both"/>
      </w:pPr>
      <w:r>
        <w:t>رَوَاهُ زَيْدُ بْنُ أَرْقَمَ: «اللَّهُمَّ آتِ نَفْسِي تَقْوَاهَا وَزَكِّهَا أَنْتَ خَيْرُ مَنْ زَكَّاهَا أَنْتَ وَلِيُّهَا وَمَوْلَاهَا».</w:t>
      </w:r>
    </w:p>
    <w:p w14:paraId="24D5E496" w14:textId="77777777" w:rsidR="00D64417" w:rsidRDefault="00F81946">
      <w:pPr>
        <w:pStyle w:val="Citation"/>
        <w:bidi/>
        <w:jc w:val="both"/>
      </w:pPr>
      <w:hyperlink r:id="rId53">
        <w:r>
          <w:t>مِنْ حَدِيثٍ فِي صَحِيحِ مُسْلِمٍ، ٢٧٢٢؛ صَحِيحٌ.</w:t>
        </w:r>
      </w:hyperlink>
    </w:p>
    <w:p w14:paraId="3CAF25EF" w14:textId="77777777" w:rsidR="00D64417" w:rsidRDefault="00F81946">
      <w:pPr>
        <w:keepNext/>
        <w:bidi/>
        <w:jc w:val="both"/>
      </w:pPr>
      <w:r>
        <w:lastRenderedPageBreak/>
        <w:t>رَوَاهُ أَبُو هُرَيْرَةَ: «إِنَّ اللَّهَ لَا يَنْظُرُ إِلَى صُوَرِكُمْ وَأَمْوَالِكُمْ وَلَكِنْ يَنْظُرُ إِلَى قُلُوبِكُمْ وَأَعْمَالِكُمْ».</w:t>
      </w:r>
    </w:p>
    <w:p w14:paraId="264F1AB1" w14:textId="77777777" w:rsidR="00D64417" w:rsidRDefault="00F81946">
      <w:pPr>
        <w:pStyle w:val="Citation"/>
        <w:bidi/>
        <w:jc w:val="both"/>
      </w:pPr>
      <w:hyperlink r:id="rId54">
        <w:r>
          <w:t>صَحِيحُ مُسْلِمٍ، ٢٥٦٤؛ صَحِيحٌ.</w:t>
        </w:r>
      </w:hyperlink>
    </w:p>
    <w:p w14:paraId="43BFBC1C" w14:textId="77777777" w:rsidR="00D64417" w:rsidRDefault="00F81946">
      <w:pPr>
        <w:pStyle w:val="Citation"/>
        <w:keepNext/>
        <w:bidi/>
        <w:jc w:val="both"/>
      </w:pPr>
      <w:r>
        <w:t>شَاهِدٌ شِعْرِيٌّ لِلِاسْتِئْنَاسِ بِالْمَعْنَى</w:t>
      </w:r>
    </w:p>
    <w:p w14:paraId="2DA066C6" w14:textId="77777777" w:rsidR="00D64417" w:rsidRDefault="00F81946">
      <w:pPr>
        <w:keepNext/>
        <w:keepLines/>
        <w:bidi/>
        <w:jc w:val="center"/>
      </w:pPr>
      <w:r>
        <w:t>وَالنَّفْسُ كَالطِّفْلِ إِنْ تُهْمِلْهُ شَبَّ عَلَى</w:t>
      </w:r>
      <w:r>
        <w:br/>
        <w:t>حُبِّ الرَّضَاعِ وَإِنْ تَفْطِمْهُ يَنْفَطِمِ</w:t>
      </w:r>
    </w:p>
    <w:p w14:paraId="7D938348" w14:textId="77777777" w:rsidR="00D64417" w:rsidRDefault="00F81946">
      <w:pPr>
        <w:pStyle w:val="Citation"/>
        <w:bidi/>
        <w:jc w:val="both"/>
      </w:pPr>
      <w:hyperlink r:id="rId55">
        <w:r>
          <w:t>الْبُوصِيرِيُّ، الْبُرْدَةُ</w:t>
        </w:r>
      </w:hyperlink>
    </w:p>
    <w:p w14:paraId="1F205AB1"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٦  الْفَوَائِدُ التَّرْبَوِيَّةُ وَالْإِيمَانِيَّةُ</w:t>
      </w:r>
    </w:p>
    <w:p w14:paraId="374403C1" w14:textId="77777777" w:rsidR="00D64417" w:rsidRDefault="00F81946">
      <w:pPr>
        <w:bidi/>
        <w:jc w:val="both"/>
      </w:pPr>
      <w:r>
        <w:t>١  مَنْصُوصَةٌ: جَمَعَ السَّعْدِيُّ فِي التَّزْكِيَةِ الْعِلْمَ النَّافِعَ وَالْعَمَلَ الصَّالِحَ.</w:t>
      </w:r>
    </w:p>
    <w:p w14:paraId="4750D995" w14:textId="77777777" w:rsidR="00D64417" w:rsidRDefault="00F81946">
      <w:pPr>
        <w:bidi/>
        <w:jc w:val="both"/>
      </w:pPr>
      <w:r>
        <w:t>٢  مُسْتَنْبَطَةٌ: يَجْمَعُ الْمُؤْمِنُ بَيْنَ الْمُجَاهَدَةِ وَدُعَاءِ رَبِّهِ، فَلَا يَغْتَرُّ بِعَمَلِهِ.</w:t>
      </w:r>
    </w:p>
    <w:p w14:paraId="03B7F423" w14:textId="77777777" w:rsidR="00D64417" w:rsidRDefault="00F81946">
      <w:pPr>
        <w:bidi/>
        <w:jc w:val="both"/>
      </w:pPr>
      <w:r>
        <w:t>٣  مُسْتَنْبَطَةٌ: مِعْيَارُ الْفَلَاحِ صَلَاحُ النَّفْسِ وَعَمَلُهَا، وَتُوَازَنُ الْعَادَاتُ الْيَوْمِيَّةُ بِهَذَا الْمِعْيَارِ.</w:t>
      </w:r>
    </w:p>
    <w:p w14:paraId="431D8F5F"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٧  أَسْمَاءُ اللَّهِ وَصِفَاتُهُ</w:t>
      </w:r>
    </w:p>
    <w:p w14:paraId="6012133D" w14:textId="77777777" w:rsidR="00D64417" w:rsidRDefault="00F81946">
      <w:pPr>
        <w:keepNext/>
        <w:bidi/>
        <w:jc w:val="both"/>
      </w:pPr>
      <w:r>
        <w:t>عَلَى قَوْلِ إِسْنَادِ التَّزْكِيَةِ إِلَى اللَّهِ هِيَ مِنْ هِدَايَتِهِ وَتَوْفِيقِهِ؛ وَعَلَى الْقَوْلِ الْآخَرِ هِيَ عَمَلُ الْعَبْدِ بِمَعُونَتِهِ. وَتَتَّصِلُ بِتَرْبِيَتِهِ الْخَاصَّةِ لِأَوْلِيَائِهِ بِإِصْلَاحِ الْقُلُوبِ وَالْأَخْلَاقِ. الْإِحَالَةُ: بَابُ الرَّبِّ، ص ٤١٢–٤١٤؛ وَدُعَاءُ التَّزْكِيَةِ ثَابِتٌ فِي مُسْلِمٍ، ٢٧٢٢.</w:t>
      </w:r>
    </w:p>
    <w:p w14:paraId="3079024C" w14:textId="77777777" w:rsidR="00D64417" w:rsidRDefault="00F81946">
      <w:pPr>
        <w:pStyle w:val="Citation"/>
        <w:bidi/>
        <w:jc w:val="both"/>
      </w:pPr>
      <w:hyperlink r:id="rId56">
        <w:r>
          <w:t>النَّهْجُ الْأَسْمَى فِي شَرْحِ أَسْمَاءِ اللَّهِ الْحُسْنَى، مُحَمَّدٌ الْحُمُودُ النَّجْدِيُّ، الْجُزْءُ الْأَوَّلُ</w:t>
        </w:r>
      </w:hyperlink>
    </w:p>
    <w:p w14:paraId="2D59F01B" w14:textId="77777777" w:rsidR="00D64417" w:rsidRDefault="00F81946">
      <w:pPr>
        <w:pStyle w:val="Heading1"/>
        <w:bidi/>
        <w:jc w:val="center"/>
      </w:pPr>
      <w:bookmarkStart w:id="10" w:name="_Toc242457996"/>
      <w:r>
        <w:rPr>
          <w:rFonts w:ascii="Traditional Arabic" w:eastAsia="Traditional Arabic" w:hAnsi="Traditional Arabic" w:cs="Traditional Arabic"/>
        </w:rPr>
        <w:lastRenderedPageBreak/>
        <w:t>الْآيَةُ الْعَاشِرَةُ</w:t>
      </w:r>
      <w:bookmarkEnd w:id="10"/>
    </w:p>
    <w:p w14:paraId="6E5D151F"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﴿وَقَدْ خَابَ مَن دَسَّاهَا﴾  ١٠</w:t>
      </w:r>
    </w:p>
    <w:p w14:paraId="040033E3"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16D3350E" w14:textId="77777777" w:rsidR="00D64417" w:rsidRDefault="00F81946">
      <w:pPr>
        <w:keepNext/>
        <w:bidi/>
        <w:jc w:val="both"/>
      </w:pPr>
      <w:r>
        <w:t>وَقَدْ خَسِرَ مَنْ دَسَّ نَفْسَهُ مُخْفِيًا إِيَّاهَا فِي الْمَعَاصِي وَالْآثَامِ.</w:t>
      </w:r>
    </w:p>
    <w:p w14:paraId="3FA7064B" w14:textId="77777777" w:rsidR="00D64417" w:rsidRDefault="00F81946">
      <w:pPr>
        <w:pStyle w:val="Citation"/>
        <w:bidi/>
        <w:jc w:val="both"/>
      </w:pPr>
      <w:r>
        <w:t>الْمُخْتَصَرُ فِي تَفْسِيرِ الْقُرْآنِ الْكَرِيمِ؛ الْمِلَفُّ ٠٩؛ سُورَةُ الشَّمْسِ ١٠</w:t>
      </w:r>
    </w:p>
    <w:p w14:paraId="05A94B88"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4AC3638B" w14:textId="77777777" w:rsidR="00D64417" w:rsidRDefault="00F81946">
      <w:pPr>
        <w:pStyle w:val="Heading3"/>
        <w:bidi/>
        <w:jc w:val="both"/>
      </w:pPr>
      <w:r>
        <w:rPr>
          <w:rFonts w:ascii="Traditional Arabic" w:eastAsia="Traditional Arabic" w:hAnsi="Traditional Arabic" w:cs="Traditional Arabic"/>
        </w:rPr>
        <w:t>وُجُوهُ التَّدْسِيَةِ وَالْخَيْبَةِ</w:t>
      </w:r>
    </w:p>
    <w:p w14:paraId="44CE9BBF" w14:textId="77777777" w:rsidR="00D64417" w:rsidRDefault="00F81946">
      <w:pPr>
        <w:pStyle w:val="Citation"/>
        <w:keepNext/>
        <w:bidi/>
        <w:jc w:val="both"/>
      </w:pPr>
      <w:r>
        <w:t>النُّكَتُ وَالْعُيُونُ لِلْمَاوَرْدِيِّ؛ الْمِلَفُّ ١٠؛ سُورَةُ الشَّمْسِ ١٠</w:t>
      </w:r>
    </w:p>
    <w:p w14:paraId="4539B678" w14:textId="77777777" w:rsidR="00D64417" w:rsidRDefault="00F81946">
      <w:pPr>
        <w:pStyle w:val="Quotation"/>
        <w:bidi/>
        <w:jc w:val="both"/>
      </w:pPr>
      <w:r>
        <w:t>«أَحَدُهَا: أَغْوَاهَا وَأَضَلَّهَا، قَالَهُ مُجَاهِدٌ وَسَعِيدُ بْنُ جُبَيْرٍ، لِأَنَّهُ دَسَّى نَفْسَهُ فِي الْمَعَاصِي»</w:t>
      </w:r>
    </w:p>
    <w:p w14:paraId="5219E964" w14:textId="77777777" w:rsidR="00D64417" w:rsidRDefault="00F81946">
      <w:pPr>
        <w:pStyle w:val="Citation"/>
        <w:keepNext/>
        <w:bidi/>
        <w:jc w:val="both"/>
      </w:pPr>
      <w:r>
        <w:t>النُّكَتُ وَالْعُيُونُ لِلْمَاوَرْدِيِّ؛ الْمِلَفُّ ١٠؛ سُورَةُ الشَّمْسِ ١٠</w:t>
      </w:r>
    </w:p>
    <w:p w14:paraId="471B8C53" w14:textId="77777777" w:rsidR="00D64417" w:rsidRDefault="00F81946">
      <w:pPr>
        <w:pStyle w:val="Quotation"/>
        <w:bidi/>
        <w:jc w:val="both"/>
      </w:pPr>
      <w:r>
        <w:t>«الثَّانِي: إِثْمَنَهَا وَفَجُورُهَا، قَالَهُ قَتَادَةُ. الثَّالِثُ: خَسِرَهَا، قَالَهُ عِكْرِمَةُ. الرَّابِعُ: كَذَبَهَا، قَالَهُ ابْنُ عَبَّاسٍ. الْخَامِسُ: أَشْقَاهَا، قَالَهُ ابْنُ سَلَامٍ. السَّادِسُ: جَنَّبَهَا فِي الْخَيْرِ، وَهَذَا قَوْلُ الضَّحَّاكِ. السَّابِعُ: أَخْفَاهَا وَأَخْمَلَهَا بِالْبُخْلِ، حَكَاهُ ابْنُ عِيسَى.»</w:t>
      </w:r>
    </w:p>
    <w:p w14:paraId="06E334AE" w14:textId="77777777" w:rsidR="00D64417" w:rsidRDefault="00F81946">
      <w:pPr>
        <w:pStyle w:val="Citation"/>
        <w:keepNext/>
        <w:bidi/>
        <w:jc w:val="both"/>
      </w:pPr>
      <w:r>
        <w:lastRenderedPageBreak/>
        <w:t>زَادُ الْمَسِيرِ لِابْنِ الْجَوْزِيِّ؛ الْمِلَفُّ ١٣؛ سُورَةُ الشَّمْسِ ١٠</w:t>
      </w:r>
    </w:p>
    <w:p w14:paraId="5568B999" w14:textId="77777777" w:rsidR="00D64417" w:rsidRDefault="00F81946">
      <w:pPr>
        <w:pStyle w:val="Quotation"/>
        <w:bidi/>
        <w:jc w:val="both"/>
      </w:pPr>
      <w:r>
        <w:t>«فَإِنْ قُلْنَا: إِنَّ الْفِعْلَ لِلَّهِ، فَمَعْنَى «دَسَّاهَا» خَذَلَهَا، وَأَخْمَلَهَا، وَأَخْفَى مَحَلَّهَا، [بِالْكُفْرِ وَالْمَعْصِيَةِ] وَلَمْ يَشْهَرْهَا بِالطَّاعَةِ وَالْعَمَلِ الصَّالِحِ. وَإِنْ قُلْنَا: الْفِعْلُ لِلْإِنْسَانِ، فَمَعْنَى «دَسَّاهَا» أَخْفَاهَا بِالْفُجُورِ.»</w:t>
      </w:r>
    </w:p>
    <w:p w14:paraId="2DA4F9E0" w14:textId="77777777" w:rsidR="00D64417" w:rsidRDefault="00F81946">
      <w:pPr>
        <w:pStyle w:val="Citation"/>
        <w:keepNext/>
        <w:bidi/>
        <w:jc w:val="both"/>
      </w:pPr>
      <w:r>
        <w:t>تَفْسِيرُ السَّعْدِيِّ؛ الْمِلَفُّ ٠٨؛ سُورَةُ الشَّمْسِ ١٠</w:t>
      </w:r>
    </w:p>
    <w:p w14:paraId="2D12D14E" w14:textId="77777777" w:rsidR="00D64417" w:rsidRDefault="00F81946">
      <w:pPr>
        <w:pStyle w:val="Quotation"/>
        <w:bidi/>
        <w:jc w:val="both"/>
      </w:pPr>
      <w:r>
        <w:t>«أَيْ: أَخْفَى نَفْسَهُ الْكَرِيمَةَ، الَّتِي لَيْسَتْ حَقِيقَةً بِقَمْعِهَا وَإِخْفَائِهَا، بِالتَّدَنُّسِ بِالرَّذَائِلِ، وَالدُّنُوِّ مِنَ الْعُيُوبِ، وَالِاقْتِرَافِ لِلذُّنُوبِ، وَتَرْكِ مَا يُكَمِّلُهَا وَيُنَمِّيهَا، وَاسْتِعْمَالِ مَا يَشِينُهَا وَيُدَسِّيهَا.»</w:t>
      </w:r>
    </w:p>
    <w:p w14:paraId="45F46963" w14:textId="77777777" w:rsidR="00D64417" w:rsidRDefault="00F81946">
      <w:pPr>
        <w:bidi/>
        <w:jc w:val="both"/>
      </w:pPr>
      <w:r>
        <w:t>تَحْرِيرُ الْخِلَافِ: لَفْظَا «إِثْمَنَهَا» وَ«جَنَّبَهَا فِي الْخَيْرِ» مَنْقُولَانِ كَمَا وَرَدَا فِي الْمِلَفِّ؛ وَفِي سِيَاقِهِمَا اضْطِرَابٌ لَفْظِيٌّ، فَلَا يُصَحَّحَانِ صَامِتَيْنِ دَاخِلَ النَّقْلِ. وَيَتَفَرَّعُ الْخِلَافُ فِي الْفَاعِلِ عَلَى مَا تَقَدَّمَ فِي زَكَّاهَا. وَيَذْكُرُ الْقُرْطُبِيُّ أَيْضًا إِظْهَارَ النَّفْسِ فِي جُمْلَةِ الصَّالِحِينَ مَعَ عَدَمِ الِاسْتِقَامَةِ، وَيَذْكُرُ ابْنُ الْجَوْزِيِّ مُقَابَلَةَ اشْتِهَارِ الْجَوَادِ بِاخْتِفَاءِ الْبَخِيلِ.</w:t>
      </w:r>
    </w:p>
    <w:p w14:paraId="4C7BE2D1" w14:textId="77777777" w:rsidR="00D64417" w:rsidRDefault="00F81946">
      <w:pPr>
        <w:pStyle w:val="Heading3"/>
        <w:bidi/>
        <w:jc w:val="both"/>
      </w:pPr>
      <w:r>
        <w:rPr>
          <w:rFonts w:ascii="Traditional Arabic" w:eastAsia="Traditional Arabic" w:hAnsi="Traditional Arabic" w:cs="Traditional Arabic"/>
        </w:rPr>
        <w:t>الْأَصْلُ الصَّرْفِيُّ وَالتَّفْسِيرُ الْإِشَارِيُّ</w:t>
      </w:r>
    </w:p>
    <w:p w14:paraId="47B93C53" w14:textId="77777777" w:rsidR="00D64417" w:rsidRDefault="00F81946">
      <w:pPr>
        <w:pStyle w:val="Citation"/>
        <w:keepNext/>
        <w:bidi/>
        <w:jc w:val="both"/>
      </w:pPr>
      <w:r>
        <w:t>رُوحُ الْمَعَانِي لِلْآلُوسِيِّ؛ الْمِلَفُّ ١٢؛ سُورَةُ الشَّمْسِ ١٠</w:t>
      </w:r>
    </w:p>
    <w:p w14:paraId="284C122C" w14:textId="77777777" w:rsidR="00D64417" w:rsidRDefault="00F81946">
      <w:pPr>
        <w:pStyle w:val="Quotation"/>
        <w:bidi/>
        <w:jc w:val="both"/>
      </w:pPr>
      <w:r>
        <w:t>«وَالتَّزْكِيَةُ التَّنْمِيَةُ وَالتَّدْسِيَةُ الْإِخْفَاءُ وَأَصْلُ دَسَّى دَسَّسَ فَأُبْدِلَ مِنْ ثَالِثِ التَّمَاثُلَاتِ يَاءٌ ثُمَّ أُبْدِلَتْ أَلِفًا لِتَحَرُّكِهَا وَانْفِتَاحِ مَا قَبْلَهَا»</w:t>
      </w:r>
    </w:p>
    <w:p w14:paraId="0961E98B" w14:textId="77777777" w:rsidR="00D64417" w:rsidRDefault="00F81946">
      <w:pPr>
        <w:pStyle w:val="Citation"/>
        <w:keepNext/>
        <w:bidi/>
        <w:jc w:val="both"/>
      </w:pPr>
      <w:r>
        <w:t>رُوحُ الْمَعَانِي لِلْآلُوسِيِّ؛ الْمِلَفُّ ١٢؛ سُورَةُ الشَّمْسِ ١٠</w:t>
      </w:r>
    </w:p>
    <w:p w14:paraId="0C493EE2" w14:textId="77777777" w:rsidR="00D64417" w:rsidRDefault="00F81946">
      <w:pPr>
        <w:pStyle w:val="Quotation"/>
        <w:bidi/>
        <w:jc w:val="both"/>
      </w:pPr>
      <w:r>
        <w:t>«وَجُوِّزَ أَنْ تُفَسَّرَ التَّزْكِيَةُ بِالتَّطْهِيرِ مِنْ دَنَسِ الْهَيُولَى وَالتَّدْسِيَةُ بِالْإِخْفَاءِ فِيهِ وَالتَّلَوُّثِ بِهِ.»</w:t>
      </w:r>
    </w:p>
    <w:p w14:paraId="70FE1F38" w14:textId="77777777" w:rsidR="00D64417" w:rsidRDefault="00F81946">
      <w:pPr>
        <w:bidi/>
        <w:jc w:val="both"/>
      </w:pPr>
      <w:r>
        <w:lastRenderedPageBreak/>
        <w:t>تَحْرِيرُ الْخِلَافِ: يَذْكُرُ الْبَغَوِيُّ الْإِبْدَالَ مِنَ السِّينِ، وَيَذْكُرُ ابْنُ قُتَيْبَةَ عِنْدَ ابْنِ الْجَوْزِيِّ نَظِيرَهُ فِي قَصَّيْتُ وَقَصَصْتُ. وَالْهَيُولَى مُصْطَلَحٌ فَلْسَفِيٌّ يَرِدُ فِي وَجْهٍ إِشَارِيٍّ عِنْدَ الْآلُوسِيِّ، وَلَيْسَ مَعْنًى لُغَوِيًّا مُتَّفَقًا عَلَيْهِ لِلْآيَةِ.</w:t>
      </w:r>
    </w:p>
    <w:p w14:paraId="60008D3F" w14:textId="77777777" w:rsidR="00D64417" w:rsidRDefault="00F81946">
      <w:pPr>
        <w:pStyle w:val="Heading3"/>
        <w:bidi/>
        <w:jc w:val="both"/>
      </w:pPr>
      <w:r>
        <w:rPr>
          <w:rFonts w:ascii="Traditional Arabic" w:eastAsia="Traditional Arabic" w:hAnsi="Traditional Arabic" w:cs="Traditional Arabic"/>
        </w:rPr>
        <w:t>الْبُخْلُ وَتَزْيِيفُ الصَّلَاحِ</w:t>
      </w:r>
    </w:p>
    <w:p w14:paraId="103784EE" w14:textId="77777777" w:rsidR="00D64417" w:rsidRDefault="00F81946">
      <w:pPr>
        <w:pStyle w:val="Citation"/>
        <w:keepNext/>
        <w:bidi/>
        <w:jc w:val="both"/>
      </w:pPr>
      <w:r>
        <w:t>تَفْسِيرُ الْقُرْطُبِيِّ؛ الْمِلَفُّ ٠٦؛ سُورَةُ الشَّمْسِ ١٠</w:t>
      </w:r>
    </w:p>
    <w:p w14:paraId="3CF3462C" w14:textId="77777777" w:rsidR="00D64417" w:rsidRDefault="00F81946">
      <w:pPr>
        <w:pStyle w:val="Quotation"/>
        <w:bidi/>
        <w:jc w:val="both"/>
      </w:pPr>
      <w:r>
        <w:t>«وَقَالَ ابْنُ الْأَعْرَابِيِّ: وَقَدْ خَابَ مَنْ دَسَّاهَا أَيْ دَسَّ نَفْسَهُ فِي جُمْلَةِ الصَّالِحِينَ وَلَيْسَ مِنْهُمْ.»</w:t>
      </w:r>
    </w:p>
    <w:p w14:paraId="5BD7EA2A" w14:textId="77777777" w:rsidR="00D64417" w:rsidRDefault="00F81946">
      <w:pPr>
        <w:pStyle w:val="Citation"/>
        <w:keepNext/>
        <w:bidi/>
        <w:jc w:val="both"/>
      </w:pPr>
      <w:r>
        <w:t>زَادُ الْمَسِيرِ لِابْنِ الْجَوْزِيِّ؛ الْمِلَفُّ ١٣؛ سُورَةُ الشَّمْسِ ١٠</w:t>
      </w:r>
    </w:p>
    <w:p w14:paraId="053F217B" w14:textId="77777777" w:rsidR="00D64417" w:rsidRDefault="00F81946">
      <w:pPr>
        <w:pStyle w:val="Quotation"/>
        <w:bidi/>
        <w:jc w:val="both"/>
      </w:pPr>
      <w:r>
        <w:t>«وَقَالَ الزَّجَّاجُ: مَعْنَى «دَسَّاهَا» جَعَلَهَا قَلِيلَةً خَسِيسَةً.»</w:t>
      </w:r>
    </w:p>
    <w:p w14:paraId="61F42574" w14:textId="77777777" w:rsidR="00D64417" w:rsidRDefault="00F81946">
      <w:pPr>
        <w:pStyle w:val="Heading3"/>
        <w:bidi/>
        <w:jc w:val="both"/>
      </w:pPr>
      <w:r>
        <w:rPr>
          <w:rFonts w:ascii="Traditional Arabic" w:eastAsia="Traditional Arabic" w:hAnsi="Traditional Arabic" w:cs="Traditional Arabic"/>
        </w:rPr>
        <w:t>الْمَعْرُوفُ وَالْبُخْلُ وَمَعْنَى تَزْكِيَةِ الشَّاهِدِ</w:t>
      </w:r>
    </w:p>
    <w:p w14:paraId="6E4DAEB3" w14:textId="77777777" w:rsidR="00D64417" w:rsidRDefault="00F81946">
      <w:pPr>
        <w:pStyle w:val="Citation"/>
        <w:keepNext/>
        <w:bidi/>
        <w:jc w:val="both"/>
      </w:pPr>
      <w:r>
        <w:t>تَفْسِيرُ الْقُرْطُبِيِّ؛ الْمِلَفُّ ٠٦؛ سُورَةُ الشَّمْسِ ١٠</w:t>
      </w:r>
    </w:p>
    <w:p w14:paraId="353407E2" w14:textId="77777777" w:rsidR="00D64417" w:rsidRDefault="00F81946">
      <w:pPr>
        <w:pStyle w:val="Quotation"/>
        <w:bidi/>
        <w:jc w:val="both"/>
      </w:pPr>
      <w:r>
        <w:t xml:space="preserve">«وَأَصْلُ الزَّكَاةِ: النُّمُوُّ وَالزِّيَادَةُ، وَمِنْهُ زَكَا الزَّرْعُ: إِذَا كَثُرَ رَيْعُهُ، وَمِنْهُ تَزْكِيَةُ الْقَاضِي لِلشَّاهِدِ؛ لِأَنَّهُ يَرْفَعُهُ بِالتَّعْدِيلِ، وَذِكْرِ الْجَمِيلِ. وَقَدْ تَقَدَّمَ هَذَا الْمَعْنَى فِي أَوَّلِ سُورَةِ (الْبَقَرَةِ) مُسْتَوْفًى. فَمُصْطَنِعُ الْمَعْرُوفِ وَالْمُبَادِرُ إِلَى أَعْمَالِ الْبِرِّ، شَهَرَ نَفْسَهُ وَرَفَعَهَا. وَكَانَتْ أَجْوَادُ الْعَرَبِ تَنْزِلُ الرُّبَا وَارْتِفَاعَ الْأَرْضِ، لِيَشْتَهِرَ مَكَانُهَا لِلْمُعْتَفِينَ، وَتُوقِدُ النَّارَ فِي </w:t>
      </w:r>
      <w:r>
        <w:t>اللَّيْلِ لِلطَّارِقِينَ. وَكَانَتِ اللِّئَامُ تَنْزِلُ الْأَوْلَاجَ وَالْأَطْرَافَ وَالْأَهْضَامَ، لِيَخْفَى مَكَانُهَا عَنِ الطَّالِبِينَ. فَأُولَئِكَ عَلَّوْا أَنْفُسَهُمْ وَزَكَّوْهَا، وَهَؤُلَاءِ أَخْفَوْا أَنْفُسَهُمْ وَدَسَّوْهَا. وَكَذَا الْفَاجِرُ أَبَدًا خَفِيُّ الْمَكَانِ، زَمْرُ الْمُرُوءَةِ غَامِضُ الشَّخْصِ، نَاكِسُ الرَّأْسِ بِرُكُوبِ الْمَعَاصِي.»</w:t>
      </w:r>
    </w:p>
    <w:p w14:paraId="281F3083"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٣  الْمُصْطَلَحَاتُ الْعِلْمِيَّةُ</w:t>
      </w:r>
    </w:p>
    <w:p w14:paraId="4F94C909" w14:textId="77777777" w:rsidR="00D64417" w:rsidRDefault="00F81946">
      <w:pPr>
        <w:pStyle w:val="Termlabel"/>
        <w:bidi/>
        <w:jc w:val="both"/>
      </w:pPr>
      <w:r>
        <w:t>الْإِبْدَالُ وَالْإِعْلَالُ  —  الصَّرْفُ</w:t>
      </w:r>
    </w:p>
    <w:p w14:paraId="19F147FF" w14:textId="77777777" w:rsidR="00D64417" w:rsidRDefault="00F81946">
      <w:pPr>
        <w:bidi/>
        <w:jc w:val="both"/>
      </w:pPr>
      <w:r>
        <w:t>التَّعْرِيفُ: الْإِبْدَالُ جَعْلُ حَرْفٍ مَكَانَ آخَرَ؛ وَالْإِعْلَالُ تَغْيِيرُ حَرْفِ الْعِلَّةِ بِالْقَلْبِ أَوِ الْحَذْفِ أَوِ التَّسْكِينِ. يَذْكُرُ الْآلُوسِيُّ إِبْدَالَ ثَالِثِ السِّينَاتِ يَاءً ثُمَّ قَلْبَهَا أَلِفًا فِي دَسَّى.</w:t>
      </w:r>
    </w:p>
    <w:p w14:paraId="5863C06D" w14:textId="77777777" w:rsidR="00D64417" w:rsidRDefault="00F81946">
      <w:pPr>
        <w:bidi/>
        <w:spacing w:after="200"/>
        <w:jc w:val="both"/>
      </w:pPr>
      <w:r>
        <w:t>مِثَالٌ تَوْضِيحِيٌّ: قَالَ أَصْلُهُ قَوَلَ؛ قُلِبَتِ الْوَاوُ أَلِفًا.</w:t>
      </w:r>
    </w:p>
    <w:p w14:paraId="05D9F7AF" w14:textId="77777777" w:rsidR="00D64417" w:rsidRDefault="00F81946">
      <w:pPr>
        <w:pStyle w:val="Termlabel"/>
        <w:bidi/>
        <w:jc w:val="both"/>
      </w:pPr>
      <w:r>
        <w:t>الْهَيُولَى  —  الْفَلْسَفَةُ</w:t>
      </w:r>
    </w:p>
    <w:p w14:paraId="15FF9F23" w14:textId="77777777" w:rsidR="00D64417" w:rsidRDefault="00F81946">
      <w:pPr>
        <w:bidi/>
        <w:jc w:val="both"/>
      </w:pPr>
      <w:r>
        <w:t>التَّعْرِيفُ: الْمَادَّةُ الْأُولَى الْقَابِلَةُ لِلصُّوَرِ فِي الِاصْطِلَاحِ الْفَلْسَفِيِّ. جَاءَ ذِكْرُهَا فِي وَجْهٍ إِشَارِيٍّ لِلتَّزْكِيَةِ عِنْدَ الْآلُوسِيِّ، فَلَا تُجْعَلُ تَفْسِيرًا مَأْثُورًا.</w:t>
      </w:r>
    </w:p>
    <w:p w14:paraId="0A88BBCA" w14:textId="77777777" w:rsidR="00D64417" w:rsidRDefault="00F81946">
      <w:pPr>
        <w:bidi/>
        <w:spacing w:after="200"/>
        <w:jc w:val="both"/>
      </w:pPr>
      <w:r>
        <w:t>مِثَالٌ تَوْضِيحِيٌّ: يَشْرَحُ الْفَلَاسِفَةُ قَابِلِيَّةَ الْمَادَّةِ لِصُورَةٍ مُتَعَيِّنَةٍ بِمَادَّةِ التِّمْثَالِ قَبْلَ تَشَكُّلِهِ.</w:t>
      </w:r>
    </w:p>
    <w:p w14:paraId="3A98DF18"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٤  الْإِسْرَائِيلِيَّاتُ وَالْأَخْبَارُ الْقَصَصِيَّةُ</w:t>
      </w:r>
    </w:p>
    <w:p w14:paraId="15B363BA" w14:textId="77777777" w:rsidR="00D64417" w:rsidRDefault="00F81946">
      <w:pPr>
        <w:bidi/>
        <w:jc w:val="both"/>
      </w:pPr>
      <w:r>
        <w:t>لَمْ يَتَبَيَّنْ فِي النُّقُولِ الْمُتَعَلِّقَةِ بِهَذِهِ الْآيَةِ خَبَرٌ يُجْزَمُ بِأَنَّهُ إِسْرَائِيلِيٌّ. وَالْأَقْوَالُ اللُّغَوِيَّةُ وَالْإِشَارَاتُ التَّفْسِيرِيَّةُ لَا تُصَنَّفُ إِسْرَائِيلِيَّاتٍ بِمُجَرَّدِ اخْتِلَافِهَا.</w:t>
      </w:r>
    </w:p>
    <w:p w14:paraId="1E059F67"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٥  الْمَوْضُوعَاتُ وَالشَّوَاهِدُ</w:t>
      </w:r>
    </w:p>
    <w:p w14:paraId="58C0FB2C" w14:textId="77777777" w:rsidR="00D64417" w:rsidRDefault="00F81946">
      <w:pPr>
        <w:pStyle w:val="Heading3"/>
        <w:bidi/>
        <w:jc w:val="both"/>
      </w:pPr>
      <w:r>
        <w:rPr>
          <w:rFonts w:ascii="Traditional Arabic" w:eastAsia="Traditional Arabic" w:hAnsi="Traditional Arabic" w:cs="Traditional Arabic"/>
        </w:rPr>
        <w:t>تَدْسِيَةُ النَّفْسِ وَالْفُجُورُ وَالْبُخْلُ وَخَطَرُ الشَّهَوَاتِ</w:t>
      </w:r>
    </w:p>
    <w:p w14:paraId="7E70AF22" w14:textId="77777777" w:rsidR="00D64417" w:rsidRDefault="00F81946">
      <w:pPr>
        <w:bidi/>
        <w:jc w:val="both"/>
      </w:pPr>
      <w:r>
        <w:t>إِهْمَالُ النَّفْسِ وَتَلْوِيثُهَا يَحْجُبَانِ كَمَالَهَا، وَتَتَرَاكَمُ آثَارُ الْكَذِبِ وَالرَّذَائِلِ حَتَّى تَصِيرَ خُلُقًا.</w:t>
      </w:r>
    </w:p>
    <w:p w14:paraId="43FB979F" w14:textId="77777777" w:rsidR="00D64417" w:rsidRDefault="00F81946">
      <w:pPr>
        <w:pStyle w:val="Citation"/>
        <w:keepNext/>
        <w:bidi/>
        <w:jc w:val="both"/>
      </w:pPr>
      <w:r>
        <w:t>شَوَاهِدُ الْقُرْآنِ</w:t>
      </w:r>
    </w:p>
    <w:p w14:paraId="25F49ABC" w14:textId="77777777" w:rsidR="00D64417" w:rsidRDefault="00F81946">
      <w:pPr>
        <w:keepNext/>
        <w:bidi/>
        <w:jc w:val="both"/>
      </w:pPr>
      <w:r>
        <w:rPr>
          <w:color w:val="185C43"/>
        </w:rPr>
        <w:t>﴿كَلَّا بَلْ رَانَ عَلَىٰ قُلُوبِهِم مَّا كَانُوا يَكْسِبُونَ﴾</w:t>
      </w:r>
    </w:p>
    <w:p w14:paraId="33E0EE52" w14:textId="77777777" w:rsidR="00D64417" w:rsidRDefault="00F81946">
      <w:pPr>
        <w:pStyle w:val="Citation"/>
        <w:bidi/>
        <w:jc w:val="both"/>
      </w:pPr>
      <w:hyperlink r:id="rId57">
        <w:r>
          <w:t>[الْمُطَفِّفُونَ؛ ١٤]</w:t>
        </w:r>
      </w:hyperlink>
    </w:p>
    <w:p w14:paraId="57239954" w14:textId="77777777" w:rsidR="00D64417" w:rsidRDefault="00F81946">
      <w:pPr>
        <w:keepNext/>
        <w:bidi/>
        <w:jc w:val="both"/>
      </w:pPr>
      <w:r>
        <w:rPr>
          <w:color w:val="185C43"/>
        </w:rPr>
        <w:t>﴿وَالَّذِينَ تَبَوَّءُوا الدَّارَ وَالْإِيمَانَ مِن قَبْلِهِمْ يُحِبُّونَ مَنْ هَاجَرَ إِلَيْهِمْ وَلَا يَجِدُونَ فِي صُدُورِهِمْ حَاجَةً مِّمَّا أُوتُوا وَيُؤْثِرُونَ عَلَىٰ أَنفُسِهِمْ وَلَوْ كَانَ بِهِمْ خَصَاصَةٌ وَمَن يُوقَ شُحَّ نَفْسِهِ فَأُولَٰئِكَ هُمُ الْمُفْلِحُونَ﴾</w:t>
      </w:r>
    </w:p>
    <w:p w14:paraId="0BBE07AE" w14:textId="77777777" w:rsidR="00D64417" w:rsidRDefault="00F81946">
      <w:pPr>
        <w:pStyle w:val="Citation"/>
        <w:bidi/>
        <w:jc w:val="both"/>
      </w:pPr>
      <w:hyperlink r:id="rId58">
        <w:r>
          <w:t>[الْحَشْرُ؛ ٩]</w:t>
        </w:r>
      </w:hyperlink>
    </w:p>
    <w:p w14:paraId="143961B9" w14:textId="77777777" w:rsidR="00D64417" w:rsidRDefault="00F81946">
      <w:pPr>
        <w:pStyle w:val="Citation"/>
        <w:keepNext/>
        <w:bidi/>
        <w:jc w:val="both"/>
      </w:pPr>
      <w:r>
        <w:t>شَوَاهِدُ السُّنَّةِ</w:t>
      </w:r>
    </w:p>
    <w:p w14:paraId="7866C2EE" w14:textId="77777777" w:rsidR="00D64417" w:rsidRDefault="00F81946">
      <w:pPr>
        <w:keepNext/>
        <w:bidi/>
        <w:jc w:val="both"/>
      </w:pPr>
      <w:r>
        <w:t>رَوَاهُ أَنَسُ بْنُ مَالِكٍ: «حُفَّتِ الْجَنَّةُ بِالْمَكَارِهِ وَحُفَّتِ النَّارُ بِالشَّهَوَاتِ».</w:t>
      </w:r>
    </w:p>
    <w:p w14:paraId="195124AA" w14:textId="77777777" w:rsidR="00D64417" w:rsidRDefault="00F81946">
      <w:pPr>
        <w:pStyle w:val="Citation"/>
        <w:bidi/>
        <w:jc w:val="both"/>
      </w:pPr>
      <w:hyperlink r:id="rId59">
        <w:r>
          <w:t>صَحِيحُ مُسْلِمٍ، ٢٨٢٢؛ صَحِيحٌ.</w:t>
        </w:r>
      </w:hyperlink>
    </w:p>
    <w:p w14:paraId="58F85F81" w14:textId="77777777" w:rsidR="00D64417" w:rsidRDefault="00F81946">
      <w:pPr>
        <w:keepNext/>
        <w:bidi/>
        <w:jc w:val="both"/>
      </w:pPr>
      <w:r>
        <w:t>رَوَاهُ عَبْدُ اللَّهِ بْنُ مَسْعُودٍ: «إِنَّ الصِّدْقَ يَهْدِي إِلَى الْبِرِّ، وَإِنَّ الْبِرَّ يَهْدِي إِلَى الْجَنَّةِ، وَإِنَّ الرَّجُلَ لَيَصْدُقُ حَتَّى يَكُونَ صِدِّيقًا، وَإِنَّ الْكَذِبَ يَهْدِي إِلَى الْفُجُورِ، وَإِنَّ الْفُجُورَ يَهْدِي إِلَى النَّارِ، وَإِنَّ الرَّجُلَ لَيَكْذِبُ، حَتَّى يُكْتَبَ عِنْدَ اللَّهِ كَذَّابًا».</w:t>
      </w:r>
    </w:p>
    <w:p w14:paraId="4B74B838" w14:textId="77777777" w:rsidR="00D64417" w:rsidRDefault="00F81946">
      <w:pPr>
        <w:pStyle w:val="Citation"/>
        <w:bidi/>
        <w:jc w:val="both"/>
      </w:pPr>
      <w:hyperlink r:id="rId60">
        <w:r>
          <w:t>صَحِيحُ الْبُخَارِيِّ، ٦٠٩٤؛ صَحِيحٌ.</w:t>
        </w:r>
      </w:hyperlink>
    </w:p>
    <w:p w14:paraId="57CC2CCF" w14:textId="77777777" w:rsidR="00D64417" w:rsidRDefault="00F81946">
      <w:pPr>
        <w:pStyle w:val="Citation"/>
        <w:keepNext/>
        <w:bidi/>
        <w:jc w:val="both"/>
      </w:pPr>
      <w:r>
        <w:lastRenderedPageBreak/>
        <w:t>شَاهِدٌ شِعْرِيٌّ لِلِاسْتِئْنَاسِ بِالْمَعْنَى</w:t>
      </w:r>
    </w:p>
    <w:p w14:paraId="4EDFF3B0" w14:textId="77777777" w:rsidR="00D64417" w:rsidRDefault="00F81946">
      <w:pPr>
        <w:keepNext/>
        <w:keepLines/>
        <w:bidi/>
        <w:jc w:val="center"/>
      </w:pPr>
      <w:r>
        <w:t>وَمَنْ يَكُ ذَا فَضْلٍ فَيَبْخَلْ بِفَضْلِهِ</w:t>
      </w:r>
      <w:r>
        <w:br/>
        <w:t>عَلَى قَوْمِهِ يُسْتَغْنَ عَنْهُ وَيُذْمَمِ</w:t>
      </w:r>
    </w:p>
    <w:p w14:paraId="009495C3" w14:textId="77777777" w:rsidR="00D64417" w:rsidRDefault="00F81946">
      <w:pPr>
        <w:pStyle w:val="Citation"/>
        <w:bidi/>
        <w:jc w:val="both"/>
      </w:pPr>
      <w:hyperlink r:id="rId61">
        <w:r>
          <w:t>زُهَيْرُ بْنُ أَبِي سُلْمَى، الْمُعَلَّقَةُ</w:t>
        </w:r>
      </w:hyperlink>
    </w:p>
    <w:p w14:paraId="5F41FFC1"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٦  الْفَوَائِدُ التَّرْبَوِيَّةُ وَالْإِيمَانِيَّةُ</w:t>
      </w:r>
    </w:p>
    <w:p w14:paraId="01FD6583" w14:textId="77777777" w:rsidR="00D64417" w:rsidRDefault="00F81946">
      <w:pPr>
        <w:bidi/>
        <w:jc w:val="both"/>
      </w:pPr>
      <w:r>
        <w:t>١  مَنْصُوصَةٌ: رَبَطَ السَّعْدِيُّ التَّدْسِيَةَ بِالرَّذَائِلِ وَتَرْكِ مَا يُنَمِّي النَّفْسَ.</w:t>
      </w:r>
    </w:p>
    <w:p w14:paraId="712BFBB9" w14:textId="77777777" w:rsidR="00D64417" w:rsidRDefault="00F81946">
      <w:pPr>
        <w:bidi/>
        <w:jc w:val="both"/>
      </w:pPr>
      <w:r>
        <w:t>٢  مُسْتَنْبَطَةٌ: إِهْمَالُ الْفَضَائِلِ مُؤْذٍ كَارْتِكَابِ الْقَبَائِحِ؛ فَلَا تَكْفِي مُجَرَّدُ الدَّعْوَى.</w:t>
      </w:r>
    </w:p>
    <w:p w14:paraId="3F64DDB3" w14:textId="77777777" w:rsidR="00D64417" w:rsidRDefault="00F81946">
      <w:pPr>
        <w:bidi/>
        <w:jc w:val="both"/>
      </w:pPr>
      <w:r>
        <w:t>٣  مُسْتَنْبَطَةٌ: يُحَاسِبُ الْإِنْسَانُ نَفْسَهُ عَلَى الْبُخْلِ وَالْكَذِبِ وَالظُّهُورِ بِغَيْرِ حَقِيقَتِهِ.</w:t>
      </w:r>
    </w:p>
    <w:p w14:paraId="1B99DF64"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٧  أَسْمَاءُ اللَّهِ وَصِفَاتُهُ</w:t>
      </w:r>
    </w:p>
    <w:p w14:paraId="791BBE1D" w14:textId="77777777" w:rsidR="00D64417" w:rsidRDefault="00F81946">
      <w:pPr>
        <w:keepNext/>
        <w:bidi/>
        <w:jc w:val="both"/>
      </w:pPr>
      <w:r>
        <w:t>لَا اسْمَ إِلَهِيًّا صَرِيحًا فِي الْآيَةِ. وَعَلَى قَوْلِ إِسْنَادِ التَّدْسِيَةِ إِلَى اللَّهِ يُرَادُ الْخِذْلَانُ وَالْإِضْلَالُ عَلَى الْوَجْهِ الْمَنْقُولِ عَنِ الْمُفَسِّرِينَ، وَلَا يُشْتَقُّ مِنْهُ اسْمٌ مُطْلَقٌ. وَيُرَاعَى الْفَرْقُ بَيْنَ الْأَسْمَاءِ وَالْأَفْعَالِ فِي مُقَدِّمَةِ الْمَرْجِعِ.</w:t>
      </w:r>
    </w:p>
    <w:p w14:paraId="385966FB" w14:textId="77777777" w:rsidR="00D64417" w:rsidRDefault="00F81946">
      <w:pPr>
        <w:pStyle w:val="Citation"/>
        <w:bidi/>
        <w:jc w:val="both"/>
      </w:pPr>
      <w:hyperlink r:id="rId62">
        <w:r>
          <w:t>النَّهْجُ الْأَسْمَى فِي شَرْحِ أَسْمَاءِ اللَّهِ الْحُسْنَى، مُحَمَّدٌ الْحُمُودُ النَّجْدِيُّ، الْجُزْءُ الْأَوَّلُ</w:t>
        </w:r>
      </w:hyperlink>
    </w:p>
    <w:p w14:paraId="58D07C2E" w14:textId="77777777" w:rsidR="00D64417" w:rsidRDefault="00F81946">
      <w:pPr>
        <w:pStyle w:val="Heading1"/>
        <w:bidi/>
        <w:jc w:val="center"/>
      </w:pPr>
      <w:bookmarkStart w:id="11" w:name="_Toc242457997"/>
      <w:r>
        <w:rPr>
          <w:rFonts w:ascii="Traditional Arabic" w:eastAsia="Traditional Arabic" w:hAnsi="Traditional Arabic" w:cs="Traditional Arabic"/>
        </w:rPr>
        <w:lastRenderedPageBreak/>
        <w:t>الْآيَةُ الْحَادِيَةَ عَشْرَةَ</w:t>
      </w:r>
      <w:bookmarkEnd w:id="11"/>
    </w:p>
    <w:p w14:paraId="5138D81C"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﴿كَذَّبَتْ ثَمُودُ بِطَغْوَاهَا﴾  ١١</w:t>
      </w:r>
    </w:p>
    <w:p w14:paraId="0CC79D7D"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60F18CCA" w14:textId="77777777" w:rsidR="00D64417" w:rsidRDefault="00F81946">
      <w:pPr>
        <w:keepNext/>
        <w:bidi/>
        <w:jc w:val="both"/>
      </w:pPr>
      <w:r>
        <w:t>كَذَّبَتْ ثَمُودُ نَبِيَّهَا صَالِحًا بِسَبَبِ مُجَاوَزَتِهَا الْحَدَّ فِي ارْتِكَابِ الْمَعَاصِي، وَاقْتِرَافِ الْآثَامِ.</w:t>
      </w:r>
    </w:p>
    <w:p w14:paraId="2DB30D0E" w14:textId="77777777" w:rsidR="00D64417" w:rsidRDefault="00F81946">
      <w:pPr>
        <w:pStyle w:val="Citation"/>
        <w:bidi/>
        <w:jc w:val="both"/>
      </w:pPr>
      <w:r>
        <w:t>الْمُخْتَصَرُ فِي تَفْسِيرِ الْقُرْآنِ الْكَرِيمِ؛ الْمِلَفُّ ٠٩؛ سُورَةُ الشَّمْسِ ١١</w:t>
      </w:r>
    </w:p>
    <w:p w14:paraId="4908AC99"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6CD2539A" w14:textId="77777777" w:rsidR="00D64417" w:rsidRDefault="00F81946">
      <w:pPr>
        <w:pStyle w:val="Heading3"/>
        <w:bidi/>
        <w:jc w:val="both"/>
      </w:pPr>
      <w:r>
        <w:rPr>
          <w:rFonts w:ascii="Traditional Arabic" w:eastAsia="Traditional Arabic" w:hAnsi="Traditional Arabic" w:cs="Traditional Arabic"/>
        </w:rPr>
        <w:t>بِطَغْوَاهَا: السَّبَبُ أَوِ الْعَذَابُ أَوِ الْجَمْعُ</w:t>
      </w:r>
    </w:p>
    <w:p w14:paraId="5BDE3BF8" w14:textId="77777777" w:rsidR="00D64417" w:rsidRDefault="00F81946">
      <w:pPr>
        <w:pStyle w:val="Citation"/>
        <w:keepNext/>
        <w:bidi/>
        <w:jc w:val="both"/>
      </w:pPr>
      <w:r>
        <w:t>تَفْسِيرُ الْبَغَوِيِّ؛ الْمِلَفُّ ٠٤؛ سُورَةُ الشَّمْسِ ١١</w:t>
      </w:r>
    </w:p>
    <w:p w14:paraId="77AF9133" w14:textId="77777777" w:rsidR="00D64417" w:rsidRDefault="00F81946">
      <w:pPr>
        <w:pStyle w:val="Quotation"/>
        <w:bidi/>
        <w:jc w:val="both"/>
      </w:pPr>
      <w:r>
        <w:t>«بِطُغْيَانِهَا وَعُدْوَانِهَا، أَيِ الطُّغْيَانُ حَمَلَهُمْ عَلَى التَّكْذِيبِ.»</w:t>
      </w:r>
    </w:p>
    <w:p w14:paraId="25625840" w14:textId="77777777" w:rsidR="00D64417" w:rsidRDefault="00F81946">
      <w:pPr>
        <w:pStyle w:val="Citation"/>
        <w:keepNext/>
        <w:bidi/>
        <w:jc w:val="both"/>
      </w:pPr>
      <w:r>
        <w:t>النُّكَتُ وَالْعُيُونُ لِلْمَاوَرْدِيِّ؛ الْمِلَفُّ ١٠؛ سُورَةُ الشَّمْسِ ١١</w:t>
      </w:r>
    </w:p>
    <w:p w14:paraId="48E05981" w14:textId="77777777" w:rsidR="00D64417" w:rsidRDefault="00F81946">
      <w:pPr>
        <w:pStyle w:val="Quotation"/>
        <w:bidi/>
        <w:jc w:val="both"/>
      </w:pPr>
      <w:r>
        <w:t>«أَحَدُهَا: بِطُغْيَانِهَا وَمَعْصِيَتِهَا، قَالَهُ مُجَاهِدٌ وَقَتَادَةُ. الثَّانِي: بِأَجْمَعِهَا، قَالَهُ مُحَمَّدُ بْنُ كَعْبٍ. الثَّالِثُ: بِعَذَابِهَا، قَالَهُ ابْنُ عَبَّاسٍ. قَالُوا كَانَ اسْمُ الْعَذَابِ الَّذِي جَاءَهَا الطَّغْوَى.»</w:t>
      </w:r>
    </w:p>
    <w:p w14:paraId="61D683ED" w14:textId="77777777" w:rsidR="00D64417" w:rsidRDefault="00F81946">
      <w:pPr>
        <w:bidi/>
        <w:jc w:val="both"/>
      </w:pPr>
      <w:r>
        <w:t xml:space="preserve">تَحْرِيرُ الْخِلَافِ: يُرَجِّحُ الطَّبَرِيُّ مَعْنَى الْعَذَابِ، مُسْتَدِلًّا بِقَوْلِهِ تَعَالَى فِي الْحَاقَّةِ: ﴿فَأُهْلِكُوا بِالطَّاغِيَةِ﴾؛ وَيَحْمِلُ جُمْهُورُ الْمُفَسِّرِينَ الْمَذْكُورِينَ هُنَا الْبَاءَ عَلَى السَّبَبِيَّةِ </w:t>
      </w:r>
      <w:r>
        <w:lastRenderedPageBreak/>
        <w:t>وَالطَّغْوَى عَلَى الطُّغْيَانِ. وَيَجْعَلُ ابْنُ عَاشُورٍ الْقِصَّةَ تَعْرِيضًا بِحَالِ مُشْرِكِي قُرَيْشٍ، وَالْآلُوسِيُّ اسْتِئْنَافًا يُقَرِّرُ خَيْبَةَ مَنْ دَسَّى نَفْسَهُ.</w:t>
      </w:r>
    </w:p>
    <w:p w14:paraId="7D9001AC" w14:textId="77777777" w:rsidR="00D64417" w:rsidRDefault="00F81946">
      <w:pPr>
        <w:pStyle w:val="Heading3"/>
        <w:bidi/>
        <w:jc w:val="both"/>
      </w:pPr>
      <w:r>
        <w:rPr>
          <w:rFonts w:ascii="Traditional Arabic" w:eastAsia="Traditional Arabic" w:hAnsi="Traditional Arabic" w:cs="Traditional Arabic"/>
        </w:rPr>
        <w:t>الصِّيغَةُ وَالْفَاصِلَةُ</w:t>
      </w:r>
    </w:p>
    <w:p w14:paraId="189D16E0" w14:textId="77777777" w:rsidR="00D64417" w:rsidRDefault="00F81946">
      <w:pPr>
        <w:pStyle w:val="Citation"/>
        <w:keepNext/>
        <w:bidi/>
        <w:jc w:val="both"/>
      </w:pPr>
      <w:r>
        <w:t>زَادُ الْمَسِيرِ لِابْنِ الْجَوْزِيِّ؛ الْمِلَفُّ ١٣؛ سُورَةُ الشَّمْسِ ١١</w:t>
      </w:r>
    </w:p>
    <w:p w14:paraId="5D835EB9" w14:textId="77777777" w:rsidR="00D64417" w:rsidRDefault="00F81946">
      <w:pPr>
        <w:pStyle w:val="Quotation"/>
        <w:bidi/>
        <w:jc w:val="both"/>
      </w:pPr>
      <w:r>
        <w:t>«قَالَ الْفَرَّاءُ: أَرَادَ بِطَغْوَاهَا: طُغْيَانَهَا، وَهُمَا مَصْدَرَانِ، إِلَّا أَنَّ الطَّغْوَى أَشْكَلُ بِرُؤُوسِ الْآيَاتِ، فَاخْتِيرَ لِذَلِكَ.»</w:t>
      </w:r>
    </w:p>
    <w:p w14:paraId="13D5C6C3" w14:textId="77777777" w:rsidR="00D64417" w:rsidRDefault="00F81946">
      <w:pPr>
        <w:bidi/>
        <w:jc w:val="both"/>
      </w:pPr>
      <w:r>
        <w:t>تَحْرِيرُ الْخِلَافِ: يَصِفُ ابْنُ عَاشُورٍ الطَّغْوَى بِأَنَّهَا اسْمُ مَصْدَرٍ. وَيَذْكُرُ الْآلُوسِيُّ الْأَصْلَيْنِ الْوَاوِيَّ وَالْيَائِيَّ فِي طَغَا، وَتَرِدُ فِي بَعْضِ الْمَصَادِرِ قِرَاءَةُ ضَمِّ الطَّاءِ؛ وَلَا تُسَاوَى بِقِرَاءَةِ الْفَاءِ فِي خَاتِمَةِ السُّورَةِ فِي الْحُكْمِ بِالتَّوَاتُرِ بِمُجَرَّدِ ذِكْرِهَا.</w:t>
      </w:r>
    </w:p>
    <w:p w14:paraId="0B36DB5E" w14:textId="77777777" w:rsidR="00D64417" w:rsidRDefault="00F81946">
      <w:pPr>
        <w:pStyle w:val="Heading3"/>
        <w:bidi/>
        <w:jc w:val="both"/>
      </w:pPr>
      <w:r>
        <w:rPr>
          <w:rFonts w:ascii="Traditional Arabic" w:eastAsia="Traditional Arabic" w:hAnsi="Traditional Arabic" w:cs="Traditional Arabic"/>
        </w:rPr>
        <w:t>نَصُّ الطَّبَرِيِّ فِي الْعَذَابِ</w:t>
      </w:r>
    </w:p>
    <w:p w14:paraId="528A6549" w14:textId="77777777" w:rsidR="00D64417" w:rsidRDefault="00F81946">
      <w:pPr>
        <w:pStyle w:val="Citation"/>
        <w:keepNext/>
        <w:bidi/>
        <w:jc w:val="both"/>
      </w:pPr>
      <w:r>
        <w:t>جَامِعُ الْبَيَانِ فِي تَفْسِيرِ الْقُرْآنِ لِلطَّبَرِيِّ؛ الْمِلَفُّ ١١؛ سُورَةُ الشَّمْسِ ١١</w:t>
      </w:r>
    </w:p>
    <w:p w14:paraId="225C8DF1" w14:textId="77777777" w:rsidR="00D64417" w:rsidRDefault="00F81946">
      <w:pPr>
        <w:pStyle w:val="Quotation"/>
        <w:bidi/>
        <w:jc w:val="both"/>
      </w:pPr>
      <w:r>
        <w:t>«يَقُولُ: كَذَّبَتْ ثَمُودُ بِطُغْيَانِهَا، يَعْنِي: بِعَذَابِهَا الَّذِي وَعَدَهُمُوهُ صَالِحٌ عَلَيْهِ السَّلَامُ، فَكَانَ ذَلِكَ الْعَذَابُ طَاغِيًا طَغَى عَلَيْهِمْ، كَمَا قَالَ جَلَّ ثَنَاؤُهُ: {فَأَمَّا ثَمُودُ فَأُهْلِكُوا بِالطَّاغِيَةِ}. وَبِنَحْوِ الَّذِي قُلْنَا فِي ذَلِكَ قَالَ أَهْلُ التَّأْوِيلِ، وَإِنْ كَانَ فِيهِ اخْتِلَافٌ بَيْنَ أَهْلِ التَّأْوِيلِ.»</w:t>
      </w:r>
    </w:p>
    <w:p w14:paraId="53BE2A05" w14:textId="77777777" w:rsidR="00D64417" w:rsidRDefault="00F81946">
      <w:pPr>
        <w:pStyle w:val="Heading3"/>
        <w:bidi/>
        <w:jc w:val="both"/>
      </w:pPr>
      <w:r>
        <w:rPr>
          <w:rFonts w:ascii="Traditional Arabic" w:eastAsia="Traditional Arabic" w:hAnsi="Traditional Arabic" w:cs="Traditional Arabic"/>
        </w:rPr>
        <w:t>النَّصُّ الْجَامِعُ فِي الْمُيَسَّرِ لِقِصَّةِ ثَمُودَ</w:t>
      </w:r>
    </w:p>
    <w:p w14:paraId="415EE8FE" w14:textId="77777777" w:rsidR="00D64417" w:rsidRDefault="00F81946">
      <w:pPr>
        <w:pStyle w:val="Citation"/>
        <w:keepNext/>
        <w:bidi/>
        <w:jc w:val="both"/>
      </w:pPr>
      <w:r>
        <w:t>التَّفْسِيرُ الْمُيَسَّرُ؛ الْمِلَفُّ ٠٣؛ سُورَةُ الشَّمْسِ ١١</w:t>
      </w:r>
    </w:p>
    <w:p w14:paraId="711D36AE" w14:textId="77777777" w:rsidR="00D64417" w:rsidRDefault="00F81946">
      <w:pPr>
        <w:pStyle w:val="Quotation"/>
        <w:bidi/>
        <w:jc w:val="both"/>
      </w:pPr>
      <w:r>
        <w:t xml:space="preserve">«كَذَّبَتْ ثَمُودُ نَبِيَّهَا بِبُلُوغِهَا الْغَايَةَ فِي الْعِصْيَانِ، إِذْ نَهَضَ أَكْثَرُ الْقَبِيلَةِ شَقَاوَةً لِعَقْرِ النَّاقَةِ، فَقَالَ لَهُمْ رَسُولُ اللَّهِ صَالِحٌ عَلَيْهِ السَّلَامُ: احْذَرُوا أَنْ تَمَسُّوا النَّاقَةَ بِسُوءٍ؛ فَإِنَّهَا آيَةٌ أَرْسَلَهَا اللَّهُ إِلَيْكُمْ، تَدُلُّ عَلَى صِدْقِ نَبِيِّكُمْ، وَاحْذَرُوا أَنْ تَعْتَدُوا </w:t>
      </w:r>
      <w:r>
        <w:lastRenderedPageBreak/>
        <w:t>عَلَى سَقْيِهَا، فَإِنَّ لَهَا شِرْبَ يَوْمٍ وَلَكُمْ شِرْبَ يَوْمٍ مَعْلُومٍ. فَشَقَّ عَلَيْهِمْ ذَلِكَ، فَكَذَّبُوهُ فِيمَا تَوَعَّدَهُمْ بِهِ فَنَحَرُوهَا، فَأَطْبَقَ عَلَيْهِمْ رَبُّهُمُ الْعُقُوبَةَ بِجُرْمِهِمْ، فَجَعَلَهَا عَلَيْهِمْ عَلَى السَّوَاءِ فَلَمْ يُفْلِتْ مِنْهُمْ أَحَدٌ. وَلَا يَخَافُ -جَلَّتْ قُدْرَتُهُ- تَبِعَةَ مَا أَنْزَلَهُ بِهِمْ مِنْ شَدِيدِ الْعِقَابِ.»</w:t>
      </w:r>
    </w:p>
    <w:p w14:paraId="08C7AC52" w14:textId="77777777" w:rsidR="00D64417" w:rsidRDefault="00F81946">
      <w:pPr>
        <w:bidi/>
        <w:jc w:val="both"/>
      </w:pPr>
      <w:r>
        <w:t>تَحْرِيرُ الْخِلَافِ: هَذَا النَّصُّ الْمُتَّصِلُ لِلْآيَاتِ الْخَمْسِ الْأَخِيرَةِ؛ وَتَفْصِيلُ أَقْوَالِهِ وَشَوَاهِدِهِ مُوَزَّعٌ عَلَى الْآيَاتِ دُونَ تَكْرَارِ النَّقْلِ كَامِلًا.</w:t>
      </w:r>
    </w:p>
    <w:p w14:paraId="6F2A8A0C"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٣  الْمُصْطَلَحَاتُ الْعِلْمِيَّةُ</w:t>
      </w:r>
    </w:p>
    <w:p w14:paraId="4DFEDA68" w14:textId="77777777" w:rsidR="00D64417" w:rsidRDefault="00F81946">
      <w:pPr>
        <w:pStyle w:val="Termlabel"/>
        <w:bidi/>
        <w:jc w:val="both"/>
      </w:pPr>
      <w:r>
        <w:t>الِاسْتِئْنَافُ  —  الْمَعَانِي</w:t>
      </w:r>
    </w:p>
    <w:p w14:paraId="450D9EEC" w14:textId="77777777" w:rsidR="00D64417" w:rsidRDefault="00F81946">
      <w:pPr>
        <w:bidi/>
        <w:jc w:val="both"/>
      </w:pPr>
      <w:r>
        <w:t>التَّعْرِيفُ: ابْتِدَاءُ كَلَامٍ جَدِيدٍ يُتَمِّمُ الْغَرَضَ أَوْ يُجِيبُ عَنْ سُؤَالٍ مُقَدَّرٍ. عَدَّ الْآلُوسِيُّ قِصَّةَ ثَمُودَ اسْتِئْنَافًا يُقَرِّرُ خَيْبَةَ التَّدْسِيَةِ.</w:t>
      </w:r>
    </w:p>
    <w:p w14:paraId="3696A717" w14:textId="77777777" w:rsidR="00D64417" w:rsidRDefault="00F81946">
      <w:pPr>
        <w:bidi/>
        <w:spacing w:after="200"/>
        <w:jc w:val="both"/>
      </w:pPr>
      <w:r>
        <w:t>مِثَالٌ تَوْضِيحِيٌّ: أَكْرِمِ الْفَقِيرَ. إِنَّ الرَّحْمَةَ خُلُقٌ كَرِيمٌ.</w:t>
      </w:r>
    </w:p>
    <w:p w14:paraId="4C94F1A6" w14:textId="77777777" w:rsidR="00D64417" w:rsidRDefault="00F81946">
      <w:pPr>
        <w:pStyle w:val="Termlabel"/>
        <w:bidi/>
        <w:jc w:val="both"/>
      </w:pPr>
      <w:r>
        <w:t>اسْمُ الْمَصْدَرِ  —  الصَّرْفُ</w:t>
      </w:r>
    </w:p>
    <w:p w14:paraId="09075469" w14:textId="77777777" w:rsidR="00D64417" w:rsidRDefault="00F81946">
      <w:pPr>
        <w:bidi/>
        <w:jc w:val="both"/>
      </w:pPr>
      <w:r>
        <w:t>التَّعْرِيفُ: مَا سَاوَى الْمَصْدَرَ فِي الدَّلَالَةِ عَلَى الْحَدَثِ وَخَالَفَهُ فِي بِنْيَتِهِ عَلَى تَفْصِيلٍ عِنْدَ النُّحَاةِ. سَمَّى ابْنُ عَاشُورٍ الطَّغْوَى اسْمَ مَصْدَرٍ، وَسَمَّاهَا غَيْرُهُ مَصْدَرًا.</w:t>
      </w:r>
    </w:p>
    <w:p w14:paraId="793DF138" w14:textId="77777777" w:rsidR="00D64417" w:rsidRDefault="00F81946">
      <w:pPr>
        <w:bidi/>
        <w:spacing w:after="200"/>
        <w:jc w:val="both"/>
      </w:pPr>
      <w:r>
        <w:t>مِثَالٌ تَوْضِيحِيٌّ: الْعَطَاءُ اسْمُ مَصْدَرٍ مِنَ الْإِعْطَاءِ.</w:t>
      </w:r>
    </w:p>
    <w:p w14:paraId="585BF092"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٤  الْإِسْرَائِيلِيَّاتُ وَالْأَخْبَارُ الْقَصَصِيَّةُ</w:t>
      </w:r>
    </w:p>
    <w:p w14:paraId="5A28FB5C" w14:textId="77777777" w:rsidR="00D64417" w:rsidRDefault="00F81946">
      <w:pPr>
        <w:bidi/>
        <w:jc w:val="both"/>
      </w:pPr>
      <w:r>
        <w:t>لَمْ يَتَبَيَّنْ فِي النُّقُولِ الْمُتَعَلِّقَةِ بِهَذِهِ الْآيَةِ خَبَرٌ يُجْزَمُ بِأَنَّهُ إِسْرَائِيلِيٌّ. وَالْأَقْوَالُ اللُّغَوِيَّةُ وَالْإِشَارَاتُ التَّفْسِيرِيَّةُ لَا تُصَنَّفُ إِسْرَائِيلِيَّاتٍ بِمُجَرَّدِ اخْتِلَافِهَا.</w:t>
      </w:r>
    </w:p>
    <w:p w14:paraId="713FEEF5"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٥  الْمَوْضُوعَاتُ وَالشَّوَاهِدُ</w:t>
      </w:r>
    </w:p>
    <w:p w14:paraId="3CBF147B" w14:textId="77777777" w:rsidR="00D64417" w:rsidRDefault="00F81946">
      <w:pPr>
        <w:pStyle w:val="Heading3"/>
        <w:bidi/>
        <w:jc w:val="both"/>
      </w:pPr>
      <w:r>
        <w:rPr>
          <w:rFonts w:ascii="Traditional Arabic" w:eastAsia="Traditional Arabic" w:hAnsi="Traditional Arabic" w:cs="Traditional Arabic"/>
        </w:rPr>
        <w:t>الطُّغْيَانُ وَالتَّكْذِيبُ وَسُنَنُ هَلَاكِ الْأُمَمِ</w:t>
      </w:r>
    </w:p>
    <w:p w14:paraId="098186AF" w14:textId="77777777" w:rsidR="00D64417" w:rsidRDefault="00F81946">
      <w:pPr>
        <w:bidi/>
        <w:jc w:val="both"/>
      </w:pPr>
      <w:r>
        <w:t>التَّكَبُّرُ قَدْ يَحْجُبُ قَبُولَ الرِّسَالَةِ، وَقِصَّةُ ثَمُودَ شَاهِدٌ عَلَى خَيْبَةِ التَّدْسِيَةِ وَعَاقِبَةِ الِاسْتِكْبَارِ.</w:t>
      </w:r>
    </w:p>
    <w:p w14:paraId="49188C70" w14:textId="77777777" w:rsidR="00D64417" w:rsidRDefault="00F81946">
      <w:pPr>
        <w:pStyle w:val="Citation"/>
        <w:keepNext/>
        <w:bidi/>
        <w:jc w:val="both"/>
      </w:pPr>
      <w:r>
        <w:t>شَوَاهِدُ الْقُرْآنِ</w:t>
      </w:r>
    </w:p>
    <w:p w14:paraId="4DD08C9D" w14:textId="77777777" w:rsidR="00D64417" w:rsidRDefault="00F81946">
      <w:pPr>
        <w:keepNext/>
        <w:bidi/>
        <w:jc w:val="both"/>
      </w:pPr>
      <w:r>
        <w:rPr>
          <w:color w:val="185C43"/>
        </w:rPr>
        <w:t>﴿كَذَّبَتْ ثَمُودُ وَعَادٌ بِالْقَارِعَةِ﴾</w:t>
      </w:r>
    </w:p>
    <w:p w14:paraId="54AF3A67" w14:textId="77777777" w:rsidR="00D64417" w:rsidRDefault="00F81946">
      <w:pPr>
        <w:pStyle w:val="Citation"/>
        <w:bidi/>
        <w:jc w:val="both"/>
      </w:pPr>
      <w:hyperlink r:id="rId63">
        <w:r>
          <w:t>[الْحَاقَّةُ؛ ٤]</w:t>
        </w:r>
      </w:hyperlink>
    </w:p>
    <w:p w14:paraId="61605350" w14:textId="77777777" w:rsidR="00D64417" w:rsidRDefault="00F81946">
      <w:pPr>
        <w:keepNext/>
        <w:bidi/>
        <w:jc w:val="both"/>
      </w:pPr>
      <w:r>
        <w:rPr>
          <w:color w:val="185C43"/>
        </w:rPr>
        <w:t>﴿فَأَمَّا ثَمُودُ فَأُهْلِكُوا بِالطَّاغِيَةِ﴾</w:t>
      </w:r>
    </w:p>
    <w:p w14:paraId="4769125B" w14:textId="77777777" w:rsidR="00D64417" w:rsidRDefault="00F81946">
      <w:pPr>
        <w:pStyle w:val="Citation"/>
        <w:bidi/>
        <w:jc w:val="both"/>
      </w:pPr>
      <w:hyperlink r:id="rId64">
        <w:r>
          <w:t>[الْحَاقَّةُ؛ ٥]</w:t>
        </w:r>
      </w:hyperlink>
    </w:p>
    <w:p w14:paraId="24F21549" w14:textId="77777777" w:rsidR="00D64417" w:rsidRDefault="00F81946">
      <w:pPr>
        <w:keepNext/>
        <w:bidi/>
        <w:jc w:val="both"/>
      </w:pPr>
      <w:r>
        <w:rPr>
          <w:color w:val="185C43"/>
        </w:rPr>
        <w:t>﴿سَأَصْرِفُ عَنْ آيَاتِيَ الَّذِينَ يَتَكَبَّرُونَ فِي الْأَرْضِ بِغَيْرِ الْحَقِّ وَإِن يَرَوْا كُلَّ آيَةٍ لَّا يُؤْمِنُوا بِهَا وَإِن يَرَوْا سَبِيلَ الرُّشْدِ لَا يَتَّخِذُوهُ سَبِيلًا وَإِن يَرَوْا سَبِيلَ الْغَيِّ يَتَّخِذُوهُ سَبِيلًا ذَٰلِكَ بِأَنَّهُمْ كَذَّبُوا بِآيَاتِنَا وَكَانُوا عَنْهَا غَافِلِينَ﴾</w:t>
      </w:r>
    </w:p>
    <w:p w14:paraId="76275E65" w14:textId="77777777" w:rsidR="00D64417" w:rsidRDefault="00F81946">
      <w:pPr>
        <w:pStyle w:val="Citation"/>
        <w:bidi/>
        <w:jc w:val="both"/>
      </w:pPr>
      <w:hyperlink r:id="rId65">
        <w:r>
          <w:t>[الْأَعْرَافُ؛ ١٤٦]</w:t>
        </w:r>
      </w:hyperlink>
    </w:p>
    <w:p w14:paraId="5F5D3077" w14:textId="77777777" w:rsidR="00D64417" w:rsidRDefault="00F81946">
      <w:pPr>
        <w:pStyle w:val="Citation"/>
        <w:keepNext/>
        <w:bidi/>
        <w:jc w:val="both"/>
      </w:pPr>
      <w:r>
        <w:t>شَوَاهِدُ السُّنَّةِ</w:t>
      </w:r>
    </w:p>
    <w:p w14:paraId="1519351A" w14:textId="77777777" w:rsidR="00D64417" w:rsidRDefault="00F81946">
      <w:pPr>
        <w:keepNext/>
        <w:bidi/>
        <w:jc w:val="both"/>
      </w:pPr>
      <w:r>
        <w:t>رَوَاهُ عَبْدُ اللَّهِ بْنُ مَسْعُودٍ: «الْكِبْرُ بَطَرُ الْحَقِّ وَغَمْطُ النَّاسِ».</w:t>
      </w:r>
    </w:p>
    <w:p w14:paraId="0316E131" w14:textId="77777777" w:rsidR="00D64417" w:rsidRDefault="00F81946">
      <w:pPr>
        <w:pStyle w:val="Citation"/>
        <w:bidi/>
        <w:jc w:val="both"/>
      </w:pPr>
      <w:hyperlink r:id="rId66">
        <w:r>
          <w:t>مِنْ حَدِيثٍ فِي صَحِيحِ مُسْلِمٍ، ٩١؛ صَحِيحٌ.</w:t>
        </w:r>
      </w:hyperlink>
    </w:p>
    <w:p w14:paraId="1FC9D7DD" w14:textId="77777777" w:rsidR="00D64417" w:rsidRDefault="00F81946">
      <w:pPr>
        <w:pStyle w:val="Citation"/>
        <w:keepNext/>
        <w:bidi/>
        <w:jc w:val="both"/>
      </w:pPr>
      <w:r>
        <w:t>شَاهِدٌ شِعْرِيٌّ لِلِاسْتِئْنَاسِ بِالْمَعْنَى</w:t>
      </w:r>
    </w:p>
    <w:p w14:paraId="1D6B0292" w14:textId="77777777" w:rsidR="00D64417" w:rsidRDefault="00F81946">
      <w:pPr>
        <w:keepNext/>
        <w:keepLines/>
        <w:bidi/>
        <w:jc w:val="center"/>
      </w:pPr>
      <w:r>
        <w:t>يُؤَخَّرْ فَيُوضَعْ فِي كِتَابٍ فَيُدَّخَرْ</w:t>
      </w:r>
      <w:r>
        <w:br/>
        <w:t>لِيَوْمِ الْحِسَابِ أَوْ يُعَجَّلْ فَيُنْقَمِ</w:t>
      </w:r>
    </w:p>
    <w:p w14:paraId="2D4E57E2" w14:textId="77777777" w:rsidR="00D64417" w:rsidRDefault="00F81946">
      <w:pPr>
        <w:pStyle w:val="Citation"/>
        <w:bidi/>
        <w:jc w:val="both"/>
      </w:pPr>
      <w:hyperlink r:id="rId67">
        <w:r>
          <w:t>زُهَيْرُ بْنُ أَبِي سُلْمَى، الْمُعَلَّقَةُ</w:t>
        </w:r>
      </w:hyperlink>
    </w:p>
    <w:p w14:paraId="318E3F76"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٦  الْفَوَائِدُ التَّرْبَوِيَّةُ وَالْإِيمَانِيَّةُ</w:t>
      </w:r>
    </w:p>
    <w:p w14:paraId="39255AD9" w14:textId="77777777" w:rsidR="00D64417" w:rsidRDefault="00F81946">
      <w:pPr>
        <w:bidi/>
        <w:jc w:val="both"/>
      </w:pPr>
      <w:r>
        <w:t>١  مَنْصُوصَةٌ: جَعَلَ الْبَغَوِيُّ وَالْوَسِيطُ الطُّغْيَانَ حَامِلًا عَلَى التَّكْذِيبِ.</w:t>
      </w:r>
    </w:p>
    <w:p w14:paraId="691B0D86" w14:textId="77777777" w:rsidR="00D64417" w:rsidRDefault="00F81946">
      <w:pPr>
        <w:bidi/>
        <w:jc w:val="both"/>
      </w:pPr>
      <w:r>
        <w:t>٢  مُسْتَنْبَطَةٌ: قَدْ يَمْنَعُ الْكِبْرُ قَبُولَ الْحَقِّ مَعَ ظُهُورِ دَلِيلِهِ؛ فَيُفَتَّشُ عَنْ دَوَاعِي الرَّفْضِ.</w:t>
      </w:r>
    </w:p>
    <w:p w14:paraId="4DE2AD96" w14:textId="77777777" w:rsidR="00D64417" w:rsidRDefault="00F81946">
      <w:pPr>
        <w:bidi/>
        <w:jc w:val="both"/>
      </w:pPr>
      <w:r>
        <w:t>٣  مُسْتَنْبَطَةٌ: قِصَصُ الْهَلَاكِ تَحْذِيرٌ عَمَلِيٌّ لِلْحَاضِرِ، كَمَا نَبَّهَ ابْنُ عَاشُورٍ فِي تَنْظِيرِ قُرَيْشٍ بِثَمُودَ.</w:t>
      </w:r>
    </w:p>
    <w:p w14:paraId="0C2A4084"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٧  أَسْمَاءُ اللَّهِ وَصِفَاتُهُ</w:t>
      </w:r>
    </w:p>
    <w:p w14:paraId="4BF9C671" w14:textId="77777777" w:rsidR="00D64417" w:rsidRDefault="00F81946">
      <w:pPr>
        <w:keepNext/>
        <w:bidi/>
        <w:jc w:val="both"/>
      </w:pPr>
      <w:r>
        <w:t>لَا اسْمَ إِلَهِيًّا صَرِيحًا وَلا وَصْفَ إِلَهِيًّا مُبَاشِرًا فِي لَفْظِ الْآيَةِ. الْكَلَامُ عَنْ تَكْذِيبِ ثَمُودَ وَطُغْيَانِهَا؛ وَتَأْتِي دَلَالَةُ الْعُقُوبَةِ فِي الْآيَةِ الرَّابِعَةَ عَشْرَةَ. وَالْأَسْمَاءُ تُثْبَتُ بِالنَّصِّ لَا بِالتَّخْمِينِ.</w:t>
      </w:r>
    </w:p>
    <w:p w14:paraId="483EC99F" w14:textId="77777777" w:rsidR="00D64417" w:rsidRDefault="00F81946">
      <w:pPr>
        <w:pStyle w:val="Citation"/>
        <w:bidi/>
        <w:jc w:val="both"/>
      </w:pPr>
      <w:hyperlink r:id="rId68">
        <w:r>
          <w:t>النَّهْجُ الْأَسْمَى فِي شَرْحِ أَسْمَاءِ اللَّهِ الْحُسْنَى، مُحَمَّدٌ الْحُمُودُ النَّجْدِيُّ، الْجُزْءُ الْأَوَّلُ</w:t>
        </w:r>
      </w:hyperlink>
    </w:p>
    <w:p w14:paraId="2BC9BA2C" w14:textId="77777777" w:rsidR="00D64417" w:rsidRDefault="00F81946">
      <w:pPr>
        <w:pStyle w:val="Heading1"/>
        <w:bidi/>
        <w:jc w:val="center"/>
      </w:pPr>
      <w:bookmarkStart w:id="12" w:name="_Toc242457998"/>
      <w:r>
        <w:rPr>
          <w:rFonts w:ascii="Traditional Arabic" w:eastAsia="Traditional Arabic" w:hAnsi="Traditional Arabic" w:cs="Traditional Arabic"/>
        </w:rPr>
        <w:lastRenderedPageBreak/>
        <w:t>الْآيَةُ الثَّانِيَةَ عَشْرَةَ</w:t>
      </w:r>
      <w:bookmarkEnd w:id="12"/>
    </w:p>
    <w:p w14:paraId="74F7E28D"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﴿إِذِ انبَعَثَ أَشْقَاهَا﴾  ١٢</w:t>
      </w:r>
    </w:p>
    <w:p w14:paraId="64BB40BE"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7EAFAD3C" w14:textId="77777777" w:rsidR="00D64417" w:rsidRDefault="00F81946">
      <w:pPr>
        <w:keepNext/>
        <w:bidi/>
        <w:jc w:val="both"/>
      </w:pPr>
      <w:r>
        <w:t>حِينَ قَامَ أَشْقَاهُمْ بَعْدَ انْتِدَابِ قَوْمِهِ لَهُ.</w:t>
      </w:r>
    </w:p>
    <w:p w14:paraId="3495CC6F" w14:textId="77777777" w:rsidR="00D64417" w:rsidRDefault="00F81946">
      <w:pPr>
        <w:pStyle w:val="Citation"/>
        <w:bidi/>
        <w:jc w:val="both"/>
      </w:pPr>
      <w:r>
        <w:t>الْمُخْتَصَرُ فِي تَفْسِيرِ الْقُرْآنِ الْكَرِيمِ؛ الْمِلَفُّ ٠٩؛ سُورَةُ الشَّمْسِ ١٢</w:t>
      </w:r>
    </w:p>
    <w:p w14:paraId="71D09F0E"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6B72C908" w14:textId="77777777" w:rsidR="00D64417" w:rsidRDefault="00F81946">
      <w:pPr>
        <w:pStyle w:val="Heading3"/>
        <w:bidi/>
        <w:jc w:val="both"/>
      </w:pPr>
      <w:r>
        <w:rPr>
          <w:rFonts w:ascii="Traditional Arabic" w:eastAsia="Traditional Arabic" w:hAnsi="Traditional Arabic" w:cs="Traditional Arabic"/>
        </w:rPr>
        <w:t>الِانْبِعَاثُ وَأَشْقَى الْقَبِيلَةِ</w:t>
      </w:r>
    </w:p>
    <w:p w14:paraId="2D9715F1" w14:textId="77777777" w:rsidR="00D64417" w:rsidRDefault="00F81946">
      <w:pPr>
        <w:pStyle w:val="Citation"/>
        <w:keepNext/>
        <w:bidi/>
        <w:jc w:val="both"/>
      </w:pPr>
      <w:r>
        <w:t>تَفْسِيرُ الْبَغَوِيِّ؛ الْمِلَفُّ ٠٤؛ سُورَةُ الشَّمْسِ ١٢</w:t>
      </w:r>
    </w:p>
    <w:p w14:paraId="183196E5" w14:textId="77777777" w:rsidR="00D64417" w:rsidRDefault="00F81946">
      <w:pPr>
        <w:pStyle w:val="Quotation"/>
        <w:bidi/>
        <w:jc w:val="both"/>
      </w:pPr>
      <w:r>
        <w:t>«أَيْ قَامَ، وَالِانْبِعَاثُ: هُوَ الْإِسْرَاعُ فِي الطَّاعَةِ لِلْبَاعِثِ، أَيْ: كَذَّبُوا بِالْعَذَابِ، وَكَذَّبُوا صَالِحًا لَمَّا انْبَعَثَ أَشْقَاهَا وَهُوَ: قُدَارُ بْنُ سَالِفٍ»</w:t>
      </w:r>
    </w:p>
    <w:p w14:paraId="41768896" w14:textId="77777777" w:rsidR="00D64417" w:rsidRDefault="00F81946">
      <w:pPr>
        <w:pStyle w:val="Citation"/>
        <w:keepNext/>
        <w:bidi/>
        <w:jc w:val="both"/>
      </w:pPr>
      <w:r>
        <w:t>تَفْسِيرُ السَّعْدِيِّ؛ الْمِلَفُّ ٠٨؛ سُورَةُ الشَّمْسِ ١٢</w:t>
      </w:r>
    </w:p>
    <w:p w14:paraId="7B62C193" w14:textId="77777777" w:rsidR="00D64417" w:rsidRDefault="00F81946">
      <w:pPr>
        <w:pStyle w:val="Quotation"/>
        <w:bidi/>
        <w:jc w:val="both"/>
      </w:pPr>
      <w:r>
        <w:t>«أَيْ: أَشْقَى الْقَبِيلَةِ، وَهُوَ "قُدَارُ بْنُ سَالِفٍ" لِعَقْرِهَا حِينَ اتَّفَقُوا عَلَى ذَلِكَ، وَأَمَرُوهُ فَأْتَمَرَ لَهُمْ.»</w:t>
      </w:r>
    </w:p>
    <w:p w14:paraId="16A91180" w14:textId="77777777" w:rsidR="00D64417" w:rsidRDefault="00F81946">
      <w:pPr>
        <w:bidi/>
        <w:jc w:val="both"/>
      </w:pPr>
      <w:r>
        <w:t>تَحْرِيرُ الْخِلَافِ: يُبَيِّنُ ابْنُ عَاشُورٍ أَنَّ انْبَعَثَ مُطَاوِعُ بَعَثَ، وَأَنَّ الْقَوْمَ أَغْرَوْهُ بِالْعَقْرِ. وَيَذْكُرُ الْآلُوسِيُّ وَالْبِقَاعِيُّ جَوَازَ إِرَادَةِ الْجَمَاعَةِ بِأَفْعَلَ التَّفْضِيلِ الْمُضَافِ، مَعَ أَنَّ الْمُبَاشِرَ الْمَشْهُورَ وَاحِدٌ؛ فَلَا يَلْزَمُ مِنْ إِسْنَادِ الْعَقْرِ لِلْجَمِيعِ تَعَدُّدُ الْمُبَاشِرِينَ. وَالْمَعْنَى الثَّابِتُ فِي الْحَدِيثِ وَصْفُ الْعَاقِرِ بِالْقُوَّةِ وَالْمَنَعَةِ فِي قَوْمِهِ، كَمَا يَأْتِي تَوْثِيقُهُ.</w:t>
      </w:r>
    </w:p>
    <w:p w14:paraId="6F1120F5" w14:textId="77777777" w:rsidR="00D64417" w:rsidRDefault="00F81946">
      <w:pPr>
        <w:pStyle w:val="Heading3"/>
        <w:bidi/>
        <w:jc w:val="both"/>
      </w:pPr>
      <w:r>
        <w:rPr>
          <w:rFonts w:ascii="Traditional Arabic" w:eastAsia="Traditional Arabic" w:hAnsi="Traditional Arabic" w:cs="Traditional Arabic"/>
        </w:rPr>
        <w:lastRenderedPageBreak/>
        <w:t>احْتِمَالُ الْوَاحِدِ وَالْمُتَعَدِّدِ</w:t>
      </w:r>
    </w:p>
    <w:p w14:paraId="7F2A3F73" w14:textId="77777777" w:rsidR="00D64417" w:rsidRDefault="00F81946">
      <w:pPr>
        <w:pStyle w:val="Citation"/>
        <w:keepNext/>
        <w:bidi/>
        <w:jc w:val="both"/>
      </w:pPr>
      <w:r>
        <w:t>رُوحُ الْمَعَانِي لِلْآلُوسِيِّ؛ الْمِلَفُّ ١٢؛ سُورَةُ الشَّمْسِ ١٢</w:t>
      </w:r>
    </w:p>
    <w:p w14:paraId="12D12713" w14:textId="77777777" w:rsidR="00D64417" w:rsidRDefault="00F81946">
      <w:pPr>
        <w:pStyle w:val="Quotation"/>
        <w:bidi/>
        <w:jc w:val="both"/>
      </w:pPr>
      <w:r>
        <w:t>«أَيْ أَشْقَى ثَمُودَ وَهُوَ قُدَارُ بْنُ سَالِفٍ أَوْ هُوَ وَمَنْ تَصَدَّى مَعَهُ لِعَقْرِهَا مِنَ الْأَشْقِيَاءِ اثْنَانِ عَلَى مَا قَالَ الْفَرَّاءُ أَوْ أَكْثَرُ فَإِنَّ أَفْعَلَ التَّفْضِيلِ إِذَا أُضِيفَ إِلَى مَعْرِفَةٍ يَصْلُحُ لِلْوَاحِدِ وَالْمُتَعَدِّدِ وَالْمُذَكَّرِ وَالْمُؤَنَّثِ وَفَضْلُ شَقَاوَتِهِمْ عَلَى مَنْ عَدَاهُمْ لِمُبَاشَرَتِهِمُ الْعَقْرَ مَعَ اشْتِرَاكِ الْكُلِّ فِي الرِّضَا بِهِ وَلِخَبَائِثَ غَيْرِ ذَلِكَ يَعْلَمُهَا اللَّهُ تَعَالَى فِيهِمْ هِيَ فَوْقَ خَبَائِثِ مَنْ عَدَاهُمْ.</w:t>
      </w:r>
      <w:r>
        <w:t>»</w:t>
      </w:r>
    </w:p>
    <w:p w14:paraId="7CD4C6F6"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٣  الْمُصْطَلَحَاتُ الْعِلْمِيَّةُ</w:t>
      </w:r>
    </w:p>
    <w:p w14:paraId="09E1BB04" w14:textId="77777777" w:rsidR="00D64417" w:rsidRDefault="00F81946">
      <w:pPr>
        <w:pStyle w:val="Termlabel"/>
        <w:bidi/>
        <w:jc w:val="both"/>
      </w:pPr>
      <w:r>
        <w:t>الْمُطَاوَعَةُ  —  الصَّرْفُ</w:t>
      </w:r>
    </w:p>
    <w:p w14:paraId="33D02E71" w14:textId="77777777" w:rsidR="00D64417" w:rsidRDefault="00F81946">
      <w:pPr>
        <w:bidi/>
        <w:jc w:val="both"/>
      </w:pPr>
      <w:r>
        <w:t>التَّعْرِيفُ: قَبُولُ أَثَرِ الْفِعْلِ فِي لَفْظٍ يَدُلُّ عَلَى حُصُولِهِ. بَعَثُوهُ فَانْبَعَثَ؛ وَهَذَا يُوَضِّحُ تَعَلُّقَ انْبِعَاثِهِ بِتَحْرِيضِهِمْ.</w:t>
      </w:r>
    </w:p>
    <w:p w14:paraId="54928269" w14:textId="77777777" w:rsidR="00D64417" w:rsidRDefault="00F81946">
      <w:pPr>
        <w:bidi/>
        <w:spacing w:after="200"/>
        <w:jc w:val="both"/>
      </w:pPr>
      <w:r>
        <w:t>مِثَالٌ تَوْضِيحِيٌّ: كَسَرْتُ الزُّجَاجَ فَانْكَسَرَ.</w:t>
      </w:r>
    </w:p>
    <w:p w14:paraId="13A1DC6D" w14:textId="77777777" w:rsidR="00D64417" w:rsidRDefault="00F81946">
      <w:pPr>
        <w:pStyle w:val="Termlabel"/>
        <w:bidi/>
        <w:jc w:val="both"/>
      </w:pPr>
      <w:r>
        <w:t>أَفْعَلُ التَّفْضِيلِ  —  الصَّرْفُ وَالنَّحْوُ</w:t>
      </w:r>
    </w:p>
    <w:p w14:paraId="4391F2C0" w14:textId="77777777" w:rsidR="00D64417" w:rsidRDefault="00F81946">
      <w:pPr>
        <w:bidi/>
        <w:jc w:val="both"/>
      </w:pPr>
      <w:r>
        <w:t>التَّعْرِيفُ: صِيغَةٌ تَدُلُّ عَلَى مُشَارَكَةِ شَيْئَيْنِ فِي وَصْفٍ وَزِيَادَةِ أَحَدِهِمَا فِيهِ. إِضَافَتُهُ إِلَى مَعْرِفَةٍ تَسْمَحُ بِاسْتِعْمَالِهِ لِلْوَاحِدِ وَالْجَمَاعَةِ؛ وَيُعَيِّنُ السِّيَاقُ الْمُرَادَ.</w:t>
      </w:r>
    </w:p>
    <w:p w14:paraId="511A8F95" w14:textId="77777777" w:rsidR="00D64417" w:rsidRDefault="00F81946">
      <w:pPr>
        <w:bidi/>
        <w:spacing w:after="200"/>
        <w:jc w:val="both"/>
      </w:pPr>
      <w:r>
        <w:t>مِثَالٌ تَوْضِيحِيٌّ: هَذَانِ أَفْضَلُ الْقَوْمِ، وَهَذَا أَفْضَلُهُمْ.</w:t>
      </w:r>
    </w:p>
    <w:p w14:paraId="03032D2F"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٤  الْإِسْرَائِيلِيَّاتُ وَالْأَخْبَارُ الْقَصَصِيَّةُ</w:t>
      </w:r>
    </w:p>
    <w:p w14:paraId="2BE926B0" w14:textId="77777777" w:rsidR="00D64417" w:rsidRDefault="00F81946">
      <w:pPr>
        <w:pStyle w:val="Citation"/>
        <w:keepNext/>
        <w:bidi/>
        <w:jc w:val="both"/>
      </w:pPr>
      <w:r>
        <w:t>تَفْسِيرُ الْبَغَوِيِّ؛ الْمِلَفُّ ٠٤؛ سُورَةُ الشَّمْسِ ١٢</w:t>
      </w:r>
    </w:p>
    <w:p w14:paraId="2A7DF3C6" w14:textId="77777777" w:rsidR="00D64417" w:rsidRDefault="00F81946">
      <w:pPr>
        <w:pStyle w:val="Quotation"/>
        <w:bidi/>
        <w:jc w:val="both"/>
      </w:pPr>
      <w:r>
        <w:t>«وَكَانَ أَشْقَرَ أَزْرَقَ [الْعَيْنَيْنِ] قَصِيرًا قَامَ لِعَقْرِ النَّاقَةِ.»</w:t>
      </w:r>
    </w:p>
    <w:p w14:paraId="3CFDC880" w14:textId="77777777" w:rsidR="00D64417" w:rsidRDefault="00F81946">
      <w:pPr>
        <w:bidi/>
        <w:jc w:val="both"/>
      </w:pPr>
      <w:r>
        <w:t>حُكْمُ النَّقْلِ: وَصْفٌ قَصَصِيٌّ لِلْعَاقِرِ يَرِدُ عِنْدَ الْبَغَوِيِّ، وَلَا يَكْفِي ذِكْرُهُ لِلْحُكْمِ بِصِحَّتِهِ أَوْ بِأَنَّهُ مِنَ الْإِسْرَائِيلِيَّاتِ. أَمَّا حَدِيثُ عَبْدِ اللَّهِ بْنِ زَمْعَةَ فَصَحِيحٌ، وَقَدْ فُصِلَ عَنْ هَذَا الْوَصْفِ فِي مِحْوَرِ الشَّوَاهِدِ.</w:t>
      </w:r>
    </w:p>
    <w:p w14:paraId="6F019A9B" w14:textId="77777777" w:rsidR="00D64417" w:rsidRDefault="00F81946">
      <w:pPr>
        <w:pStyle w:val="Citation"/>
        <w:keepNext/>
        <w:bidi/>
        <w:jc w:val="both"/>
      </w:pPr>
      <w:r>
        <w:t>تَفْسِيرُ الْقُرْطُبِيِّ؛ الْمِلَفُّ ٠٦؛ سُورَةُ الشَّمْسِ ١٢</w:t>
      </w:r>
    </w:p>
    <w:p w14:paraId="2B9530C9" w14:textId="77777777" w:rsidR="00D64417" w:rsidRDefault="00F81946">
      <w:pPr>
        <w:pStyle w:val="Quotation"/>
        <w:bidi/>
        <w:jc w:val="both"/>
      </w:pPr>
      <w:r>
        <w:t>«وَفِي الْبُخَارِيِّ عَنْ عَبْدِ اللَّهِ بْنِ زَمْعَةَ أَنَّهُ سَمِعَ النَّبِيَّ - صَلَّى اللَّهُ عَلَيْهِ وَسَلَّمَ - يَخْطُبُ، وَذَكَرَ النَّاقَةَ وَالَّذِي عَقَرَهَا، فَقَالَ رَسُولُ اللَّهِ - صَلَّى اللَّهُ عَلَيْهِ وَسَلَّمَ -: "أَتَدْرِي مَنْ أَشْقَى الْأَوَّلِينَ" قُلْتُ: اللَّهُ وَرَسُولُهُ أَعْلَمُ. قَالَ: "عَاقِرُ النَّاقَةِ، قَالَ: أَتَدْرِي مَنْ أَشْقَى الْآخِرِينَ؟ قُلْتُ اللَّهُ وَرَسُولُهُ أَعْلَمُ. قَالَ: قَاتِلُكَ".»</w:t>
      </w:r>
    </w:p>
    <w:p w14:paraId="157D47E5" w14:textId="77777777" w:rsidR="00D64417" w:rsidRDefault="00F81946">
      <w:pPr>
        <w:bidi/>
        <w:jc w:val="both"/>
      </w:pPr>
      <w:r>
        <w:t>حُكْمُ النَّقْلِ: تَنْبِيهٌ نَقْدِيٌّ: هَكَذَا وَرَدَ النَّصُّ فِي مِلَفِّ الْقُرْطُبِيِّ. الْمَقْطَعُ الْمَنْسُوبُ إِلَى الْبُخَارِيِّ لَا يُوَافِقُ لَفْظَ حَدِيثِ عَبْدِ اللَّهِ بْنِ زَمْعَةَ فِي صَحِيحِهِ، ٤٩٤٢؛ فَلَا يُنْسَبُ هَذَا النَّصُّ الْمُرَكَّبُ إِلَى صَحِيحِ الْبُخَارِيِّ. وَهُوَ مَسْأَلَةُ تَوْثِيقٍ حَدِيثِيٍّ، لَا دَلِيلٌ عَلَى أَصْلٍ إِسْرَائِيلِيٍّ.</w:t>
      </w:r>
    </w:p>
    <w:p w14:paraId="023BCA80"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٥  الْمَوْضُوعَاتُ وَالشَّوَاهِدُ</w:t>
      </w:r>
    </w:p>
    <w:p w14:paraId="4AD44DB7" w14:textId="77777777" w:rsidR="00D64417" w:rsidRDefault="00F81946">
      <w:pPr>
        <w:pStyle w:val="Heading3"/>
        <w:bidi/>
        <w:jc w:val="both"/>
      </w:pPr>
      <w:r>
        <w:rPr>
          <w:rFonts w:ascii="Traditional Arabic" w:eastAsia="Traditional Arabic" w:hAnsi="Traditional Arabic" w:cs="Traditional Arabic"/>
        </w:rPr>
        <w:t>سُوءُ الْقُدْوَةِ وَالتَّحْرِيضُ وَمَسْؤُولِيَّةُ الْمُبَاشِرِ</w:t>
      </w:r>
    </w:p>
    <w:p w14:paraId="4DB64EAE" w14:textId="77777777" w:rsidR="00D64417" w:rsidRDefault="00F81946">
      <w:pPr>
        <w:bidi/>
        <w:jc w:val="both"/>
      </w:pPr>
      <w:r>
        <w:t>الْقُوَّةُ وَالْمَنَعَةُ إِذَا اقْتَرَنَتَا بِالْفُجُورِ زَادَتَا خَطَرَهُ؛ وَيُغْرِي الْجَمَاعَةُ مُبَاشِرَ الْجَرِيمَةِ فَيَشْتَرِكُونَ فِي الْوِزْرِ.</w:t>
      </w:r>
    </w:p>
    <w:p w14:paraId="65F55AF3" w14:textId="77777777" w:rsidR="00D64417" w:rsidRDefault="00F81946">
      <w:pPr>
        <w:pStyle w:val="Citation"/>
        <w:keepNext/>
        <w:bidi/>
        <w:jc w:val="both"/>
      </w:pPr>
      <w:r>
        <w:lastRenderedPageBreak/>
        <w:t>شَوَاهِدُ الْقُرْآنِ</w:t>
      </w:r>
    </w:p>
    <w:p w14:paraId="10AF1225" w14:textId="77777777" w:rsidR="00D64417" w:rsidRDefault="00F81946">
      <w:pPr>
        <w:keepNext/>
        <w:bidi/>
        <w:jc w:val="both"/>
      </w:pPr>
      <w:r>
        <w:rPr>
          <w:color w:val="185C43"/>
        </w:rPr>
        <w:t>﴿يَا أَيُّهَا الَّذِينَ آمَنُوا لَا تُحِلُّوا شَعَائِرَ اللَّهِ وَلَا الشَّهْرَ الْحَرَامَ وَلَا الْهَدْيَ وَلَا الْقَلَائِدَ وَلَا آمِّينَ الْبَيْتَ الْحَرَامَ يَبْتَغُونَ فَضْلًا مِّن رَّبِّهِمْ وَرِضْوَانًا وَإِذَا حَلَلْتُمْ فَاصْطَادُوا وَلَا يَجْرِمَنَّكُمْ شَنَآنُ قَوْمٍ أَن صَدُّوكُمْ عَنِ الْمَسْجِدِ الْحَرَامِ أَن تَعْتَدُوا وَتَعَاوَنُوا عَلَى الْبِرِّ وَالتَّقْوَىٰ وَلَا تَعَاوَنُوا عَلَى الْإِثْمِ وَالْعُدْوَانِ وَاتَّقُوا اللَّهَ إِنَّ اللَّهَ شَدِيدُ الْعِقَابِ﴾</w:t>
      </w:r>
    </w:p>
    <w:p w14:paraId="2757BE34" w14:textId="77777777" w:rsidR="00D64417" w:rsidRDefault="00F81946">
      <w:pPr>
        <w:pStyle w:val="Citation"/>
        <w:bidi/>
        <w:jc w:val="both"/>
      </w:pPr>
      <w:hyperlink r:id="rId69">
        <w:r>
          <w:t>[الْمَائِدَةُ؛ ٢]</w:t>
        </w:r>
      </w:hyperlink>
    </w:p>
    <w:p w14:paraId="6C28A389" w14:textId="77777777" w:rsidR="00D64417" w:rsidRDefault="00F81946">
      <w:pPr>
        <w:keepNext/>
        <w:bidi/>
        <w:jc w:val="both"/>
      </w:pPr>
      <w:r>
        <w:rPr>
          <w:color w:val="185C43"/>
        </w:rPr>
        <w:t>﴿مَّن يَشْفَعْ شَفَاعَةً حَسَنَةً يَكُن لَّهُ نَصِيبٌ مِّنْهَا وَمَن يَشْفَعْ شَفَاعَةً سَيِّئَةً يَكُن لَّهُ كِفْلٌ مِّنْهَا وَكَانَ اللَّهُ عَلَىٰ كُلِّ شَيْءٍ مُّقِيتًا﴾</w:t>
      </w:r>
    </w:p>
    <w:p w14:paraId="6E16A605" w14:textId="77777777" w:rsidR="00D64417" w:rsidRDefault="00F81946">
      <w:pPr>
        <w:pStyle w:val="Citation"/>
        <w:bidi/>
        <w:jc w:val="both"/>
      </w:pPr>
      <w:hyperlink r:id="rId70">
        <w:r>
          <w:t>[النِّسَاءُ؛ ٨٥]</w:t>
        </w:r>
      </w:hyperlink>
    </w:p>
    <w:p w14:paraId="75EBF357" w14:textId="77777777" w:rsidR="00D64417" w:rsidRDefault="00F81946">
      <w:pPr>
        <w:pStyle w:val="Citation"/>
        <w:keepNext/>
        <w:bidi/>
        <w:jc w:val="both"/>
      </w:pPr>
      <w:r>
        <w:t>شَوَاهِدُ السُّنَّةِ</w:t>
      </w:r>
    </w:p>
    <w:p w14:paraId="77E3559A" w14:textId="77777777" w:rsidR="00D64417" w:rsidRDefault="00F81946">
      <w:pPr>
        <w:keepNext/>
        <w:bidi/>
        <w:jc w:val="both"/>
      </w:pPr>
      <w:r>
        <w:t>رَوَاهُ عَبْدُ اللَّهِ بْنُ زَمْعَةَ: «انْبَعَثَ لَهَا رَجُلٌ عَزِيزٌ عَارِمٌ، مَنِيعٌ فِي رَهْطِهِ، مِثْلُ أَبِي زَمْعَةَ».</w:t>
      </w:r>
    </w:p>
    <w:p w14:paraId="6757DEAB" w14:textId="77777777" w:rsidR="00D64417" w:rsidRDefault="00F81946">
      <w:pPr>
        <w:pStyle w:val="Citation"/>
        <w:bidi/>
        <w:jc w:val="both"/>
      </w:pPr>
      <w:hyperlink r:id="rId71">
        <w:r>
          <w:t>مِنْ حَدِيثٍ فِي صَحِيحِ الْبُخَارِيِّ، ٤٩٤٢؛ صَحِيحٌ.</w:t>
        </w:r>
      </w:hyperlink>
    </w:p>
    <w:p w14:paraId="31062B5A" w14:textId="77777777" w:rsidR="00D64417" w:rsidRDefault="00F81946">
      <w:pPr>
        <w:pStyle w:val="Citation"/>
        <w:keepNext/>
        <w:bidi/>
        <w:jc w:val="both"/>
      </w:pPr>
      <w:r>
        <w:t>شَاهِدٌ شِعْرِيٌّ لِلِاسْتِئْنَاسِ بِالْمَعْنَى</w:t>
      </w:r>
    </w:p>
    <w:p w14:paraId="54B9DE61" w14:textId="77777777" w:rsidR="00D64417" w:rsidRDefault="00F81946">
      <w:pPr>
        <w:keepNext/>
        <w:keepLines/>
        <w:bidi/>
        <w:jc w:val="center"/>
      </w:pPr>
      <w:r>
        <w:t>وَمَهْمَا تَكُنْ عِنْدَ امْرِئٍ مِنْ خَلِيقَةٍ</w:t>
      </w:r>
      <w:r>
        <w:br/>
        <w:t>وَإِنْ خَالَهَا تَخْفَى عَلَى النَّاسِ تُعْلَمِ</w:t>
      </w:r>
    </w:p>
    <w:p w14:paraId="79952266" w14:textId="77777777" w:rsidR="00D64417" w:rsidRDefault="00F81946">
      <w:pPr>
        <w:pStyle w:val="Citation"/>
        <w:bidi/>
        <w:jc w:val="both"/>
      </w:pPr>
      <w:hyperlink r:id="rId72">
        <w:r>
          <w:t>زُهَيْرُ بْنُ أَبِي سُلْمَى، الْمُعَلَّقَةُ</w:t>
        </w:r>
      </w:hyperlink>
    </w:p>
    <w:p w14:paraId="6955AA39"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٦  الْفَوَائِدُ التَّرْبَوِيَّةُ وَالْإِيمَانِيَّةُ</w:t>
      </w:r>
    </w:p>
    <w:p w14:paraId="167040A0" w14:textId="77777777" w:rsidR="00D64417" w:rsidRDefault="00F81946">
      <w:pPr>
        <w:bidi/>
        <w:jc w:val="both"/>
      </w:pPr>
      <w:r>
        <w:t>١  مَنْصُوصَةٌ: ذَكَرَ السَّعْدِيُّ اتِّفَاقَهُمْ وَأَمْرَهُمْ لِلْعَاقِرِ.</w:t>
      </w:r>
    </w:p>
    <w:p w14:paraId="6B6BED86" w14:textId="77777777" w:rsidR="00D64417" w:rsidRDefault="00F81946">
      <w:pPr>
        <w:bidi/>
        <w:jc w:val="both"/>
      </w:pPr>
      <w:r>
        <w:t>٢  مُسْتَنْبَطَةٌ: يَتَحَمَّلُ الْمُحَرِّضُ وَالرَّاضِي وِزْرَ مُشَارَكَتِهِ، وَلَوْ لَمْ يُبَاشِرْ الْفِعْلَ.</w:t>
      </w:r>
    </w:p>
    <w:p w14:paraId="26841EC0" w14:textId="77777777" w:rsidR="00D64417" w:rsidRDefault="00F81946">
      <w:pPr>
        <w:bidi/>
        <w:jc w:val="both"/>
      </w:pPr>
      <w:r>
        <w:lastRenderedPageBreak/>
        <w:t>٣  مُسْتَنْبَطَةٌ: الْمَنْزِلَةُ الِاجْتِمَاعِيَّةُ وَالْمَنَعَةُ تَحْتَاجَانِ إِلَى ضَبْطٍ بِالْحَقِّ حَتَّى لَا تَكُونَا أَدَاةَ بَغْيٍ.</w:t>
      </w:r>
    </w:p>
    <w:p w14:paraId="359C62F9"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٧  أَسْمَاءُ اللَّهِ وَصِفَاتُهُ</w:t>
      </w:r>
    </w:p>
    <w:p w14:paraId="4B8DBF47" w14:textId="77777777" w:rsidR="00D64417" w:rsidRDefault="00F81946">
      <w:pPr>
        <w:keepNext/>
        <w:bidi/>
        <w:jc w:val="both"/>
      </w:pPr>
      <w:r>
        <w:t>لَا اسْمَ إِلَهِيًّا صَرِيحًا فِي الْآيَةِ. أَشْقَى وَصْفٌ لِعَاقِرِ النَّاقَةِ، فَلَا يُدْخَلُ فِي بَابِ صِفَاتِ اللَّهِ. وَالْإِحَالَةُ إِلَى مُقَدِّمَةِ الْمَرْجِعِ لِضَبْطِ بَابِ التَّسْمِيَةِ وَالْوَصْفِ.</w:t>
      </w:r>
    </w:p>
    <w:p w14:paraId="17EFD1F3" w14:textId="77777777" w:rsidR="00D64417" w:rsidRDefault="00F81946">
      <w:pPr>
        <w:pStyle w:val="Citation"/>
        <w:bidi/>
        <w:jc w:val="both"/>
      </w:pPr>
      <w:hyperlink r:id="rId73">
        <w:r>
          <w:t>النَّهْجُ الْأَسْمَى فِي شَرْحِ أَسْمَاءِ اللَّهِ الْحُسْنَى، مُحَمَّدٌ الْحُمُودُ النَّجْدِيُّ، الْجُزْءُ الْأَوَّلُ</w:t>
        </w:r>
      </w:hyperlink>
    </w:p>
    <w:p w14:paraId="665611DF" w14:textId="77777777" w:rsidR="00D64417" w:rsidRDefault="00F81946">
      <w:pPr>
        <w:pStyle w:val="Heading1"/>
        <w:bidi/>
        <w:jc w:val="center"/>
      </w:pPr>
      <w:bookmarkStart w:id="13" w:name="_Toc242457999"/>
      <w:r>
        <w:rPr>
          <w:rFonts w:ascii="Traditional Arabic" w:eastAsia="Traditional Arabic" w:hAnsi="Traditional Arabic" w:cs="Traditional Arabic"/>
        </w:rPr>
        <w:lastRenderedPageBreak/>
        <w:t>الْآيَةُ الثَّالِثَةَ عَشْرَةَ</w:t>
      </w:r>
      <w:bookmarkEnd w:id="13"/>
    </w:p>
    <w:p w14:paraId="0EF87381"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﴿فَقَالَ لَهُمْ رَسُولُ اللَّهِ نَاقَةَ اللَّهِ وَسُقْيَاهَا﴾  ١٣</w:t>
      </w:r>
    </w:p>
    <w:p w14:paraId="6C73C705"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30A6FCA2" w14:textId="77777777" w:rsidR="00D64417" w:rsidRDefault="00F81946">
      <w:pPr>
        <w:keepNext/>
        <w:bidi/>
        <w:jc w:val="both"/>
      </w:pPr>
      <w:r>
        <w:t>فَقَالَ لَهُمْ رَسُولُ اللَّهِ صَالِحٌ عَلَيْهِ السَّلَامُ: اتْرُكُوا نَاقَةَ اللَّهِ، وَشِرْبَهَا فِي يَوْمِهَا، فَلَا تَتَعَرَّضُوا لَهَا بِسُوءٍ.</w:t>
      </w:r>
    </w:p>
    <w:p w14:paraId="1136A966" w14:textId="77777777" w:rsidR="00D64417" w:rsidRDefault="00F81946">
      <w:pPr>
        <w:pStyle w:val="Citation"/>
        <w:bidi/>
        <w:jc w:val="both"/>
      </w:pPr>
      <w:r>
        <w:t>الْمُخْتَصَرُ فِي تَفْسِيرِ الْقُرْآنِ الْكَرِيمِ؛ الْمِلَفُّ ٠٩؛ سُورَةُ الشَّمْسِ ١٣</w:t>
      </w:r>
    </w:p>
    <w:p w14:paraId="790D59A9"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10359DA9" w14:textId="77777777" w:rsidR="00D64417" w:rsidRDefault="00F81946">
      <w:pPr>
        <w:pStyle w:val="Heading3"/>
        <w:bidi/>
        <w:jc w:val="both"/>
      </w:pPr>
      <w:r>
        <w:rPr>
          <w:rFonts w:ascii="Traditional Arabic" w:eastAsia="Traditional Arabic" w:hAnsi="Traditional Arabic" w:cs="Traditional Arabic"/>
        </w:rPr>
        <w:t>التَّحْذِيرُ وَحَقُّ السُّقْيَا وَإِضَافَةُ التَّشْرِيفِ</w:t>
      </w:r>
    </w:p>
    <w:p w14:paraId="73EE1A35" w14:textId="77777777" w:rsidR="00D64417" w:rsidRDefault="00F81946">
      <w:pPr>
        <w:pStyle w:val="Citation"/>
        <w:keepNext/>
        <w:bidi/>
        <w:jc w:val="both"/>
      </w:pPr>
      <w:r>
        <w:t>تَفْسِيرُ الْبَغَوِيِّ؛ الْمِلَفُّ ٠٤؛ سُورَةُ الشَّمْسِ ١٣</w:t>
      </w:r>
    </w:p>
    <w:p w14:paraId="10705DD7" w14:textId="77777777" w:rsidR="00D64417" w:rsidRDefault="00F81946">
      <w:pPr>
        <w:pStyle w:val="Quotation"/>
        <w:bidi/>
        <w:jc w:val="both"/>
      </w:pPr>
      <w:r>
        <w:t>«"فَقَالَ لَهُمْ رَسُولُ اللَّهِ"، صَالِحٌ عَلَيْهِ السَّلَامُ، "نَاقَةَ اللَّهِ"، أَيْ احْذَرُوا عَقْرَ نَاقَةِ اللَّهِ. وَقَالَ الزَّجَّاجُ: مَنْصُوبٌ عَلَى مَعْنَى: ذَرُوا نَاقَةَ اللَّهِ، "وَسُقْيَاهَا"، شِرْبَهَا، أَيْ: ذَرُوا نَاقَةَ اللَّهِ وَذَرُوا شِرْبَهَا مِنَ الْمَاءِ، فَلَا تَتَعَرَّضُوا لِلْمَاءِ يَوْمَ شِرْبِهَا.»</w:t>
      </w:r>
    </w:p>
    <w:p w14:paraId="41CCBAE0" w14:textId="77777777" w:rsidR="00D64417" w:rsidRDefault="00F81946">
      <w:pPr>
        <w:pStyle w:val="Citation"/>
        <w:keepNext/>
        <w:bidi/>
        <w:jc w:val="both"/>
      </w:pPr>
      <w:r>
        <w:t>تَفْسِيرُ السَّعْدِيِّ؛ الْمِلَفُّ ٠٨؛ سُورَةُ الشَّمْسِ ١٣</w:t>
      </w:r>
    </w:p>
    <w:p w14:paraId="6629FEEF" w14:textId="77777777" w:rsidR="00D64417" w:rsidRDefault="00F81946">
      <w:pPr>
        <w:pStyle w:val="Quotation"/>
        <w:bidi/>
        <w:jc w:val="both"/>
      </w:pPr>
      <w:r>
        <w:t>«أَيْ: احْذَرُوا عَقْرَ نَاقَةِ اللَّهِ، الَّتِي جَعَلَهَا لَكُمْ آيَةً عَظِيمَةً، وَلَا تُقَابِلُوا نِعْمَةَ اللَّهِ عَلَيْكُمْ بِسَقْيِ لَبَنِهَا أَنْ تَعْقِرُوهَا، فَكَذَّبُوا نَبِيَّهُمْ صَالِحًا.»</w:t>
      </w:r>
    </w:p>
    <w:p w14:paraId="742615AD" w14:textId="77777777" w:rsidR="00D64417" w:rsidRDefault="00F81946">
      <w:pPr>
        <w:bidi/>
        <w:jc w:val="both"/>
      </w:pPr>
      <w:r>
        <w:t xml:space="preserve">تَحْرِيرُ الْخِلَافِ: يَرْجِعُ تَفْسِيرُ الطَّبَرِيِّ وَالْقُرْطُبِيِّ وَابْنِ كَثِيرٍ وَالْوَسِيطِ وَابْنِ الْجَوْزِيِّ إِلَى التَّحْذِيرِ مِنَ الْعَقْرِ وَمَنْعِ شِرْبِهَا. وَيُبَيِّنُ ابْنُ عَاشُورٍ أَنَّ إِضَافَتَهَا إِلَى اللَّهِ لِكَوْنِهَا آيَةً </w:t>
      </w:r>
      <w:r>
        <w:lastRenderedPageBreak/>
        <w:t>عَلَى صِدْقِ صَالِحٍ، وَأَنَّ السُّقْيَا تَحْتَمِلُ حَذْفَ مُضَافٍ تَقْدِيرُهُ غَصْبُ سَقْيِهَا، أَوْ إِطْلَاقَ الْمَصْدَرِ عَلَى الْمَاءِ الْمَسْقِيِّ. وَيَذْكُرُ الْآلُوسِيُّ تَخْرِيجَ الْوَاوِ عَلَى الْمَعِيَّةِ وَقِرَاءَةَ الرَّفْعِ عَنْ زَيْدِ بْنِ عَلِيٍّ؛ وَهُمَا وَجْهَانِ مَنْقُولَانِ لَا تَرْجِيحٌ مُطْلَقٌ لَهُمَا.</w:t>
      </w:r>
    </w:p>
    <w:p w14:paraId="741A7B8A" w14:textId="77777777" w:rsidR="00D64417" w:rsidRDefault="00F81946">
      <w:pPr>
        <w:pStyle w:val="Heading3"/>
        <w:bidi/>
        <w:jc w:val="both"/>
      </w:pPr>
      <w:r>
        <w:rPr>
          <w:rFonts w:ascii="Traditional Arabic" w:eastAsia="Traditional Arabic" w:hAnsi="Traditional Arabic" w:cs="Traditional Arabic"/>
        </w:rPr>
        <w:t>تَرْتِيبُ الْقِصَّةِ وَتَكَرُّرُ التَّكْذِيبِ</w:t>
      </w:r>
    </w:p>
    <w:p w14:paraId="37025A57" w14:textId="77777777" w:rsidR="00D64417" w:rsidRDefault="00F81946">
      <w:pPr>
        <w:pStyle w:val="Citation"/>
        <w:keepNext/>
        <w:bidi/>
        <w:jc w:val="both"/>
      </w:pPr>
      <w:r>
        <w:t>التَّحْرِيرُ وَالتَّنْوِيرُ لِابْنِ عَاشُورٍ؛ الْمِلَفُّ ٠١؛ سُورَةُ الشَّمْسِ ١٣</w:t>
      </w:r>
    </w:p>
    <w:p w14:paraId="70508329" w14:textId="77777777" w:rsidR="00D64417" w:rsidRDefault="00F81946">
      <w:pPr>
        <w:pStyle w:val="Quotation"/>
        <w:bidi/>
        <w:jc w:val="both"/>
      </w:pPr>
      <w:r>
        <w:t>«وَالْفَاءُ مِنْ قَوْلِهِ: (﴿فَقَالَ لَهُمْ رَسُولُ اللَّهِ﴾) عَاطِفَةٌ عَلَى (كَذَّبَتْ) فَتُفِيدُ التَّرْتِيبَ وَالتَّعْقِيبَ كَمَا هُوَ الْغَالِبُ فِيهَا. وَيَكُونُ مَعْنَى الْكَلَامِ: كَذَّبُوا رَسُولَ اللَّهِ ﷺ فَتَحَدَّاهُمْ بِآيَةِ النَّاقَةِ وَحَذَّرَهُمْ مِنَ التَّعَرُّضِ لَهَا بِسُوءٍ وَمِنْ مَنْعِهَا شُرْبَهَا فِي نَوْبَتِهَا مِنَ السُّقْيَا، وَعُطِفَ عَلَى (فَكَذَّبُوهُ) أَيْ: فِيمَا أَنْذَرَهُمْ بِهِ فَعَقَرُوهَا بِالتَّكْذِيبِ الْمَذْكُورِ أَوَّلَ مَرَّةٍ غَيْرَ التَّكْذِيبِ الْمَذْكُورِ ثَانِ</w:t>
      </w:r>
      <w:r>
        <w:t>يًا، وَهَذَا يَقْتَضِي أَنَّ آيَةَ النَّاقَةِ أُرْسِلَتْ لَهُمْ بَعْدَ أَنْ كَذَّبُوا، وَهُوَ الشَّأْنُ فِي آيَاتِ الرُّسُلِ، وَهُوَ ظَاهِرُ مَا جَاءَ فِي سُورَةِ هُودٍ.»</w:t>
      </w:r>
    </w:p>
    <w:p w14:paraId="5BC4A7A4" w14:textId="77777777" w:rsidR="00D64417" w:rsidRDefault="00F81946">
      <w:pPr>
        <w:pStyle w:val="Citation"/>
        <w:keepNext/>
        <w:bidi/>
        <w:jc w:val="both"/>
      </w:pPr>
      <w:r>
        <w:t>التَّحْرِيرُ وَالتَّنْوِيرُ لِابْنِ عَاشُورٍ؛ الْمِلَفُّ ٠١؛ سُورَةُ الشَّمْسِ ١٣</w:t>
      </w:r>
    </w:p>
    <w:p w14:paraId="22602036" w14:textId="77777777" w:rsidR="00D64417" w:rsidRDefault="00F81946">
      <w:pPr>
        <w:pStyle w:val="Quotation"/>
        <w:bidi/>
        <w:jc w:val="both"/>
      </w:pPr>
      <w:r>
        <w:t xml:space="preserve">«وَيَجُوزُ أَنْ تَكُونَ الْفَاءُ لِلتَّرْتِيبِ الذِّكْرِيِّ الْمُجَرَّدِ وَهِيَ تُفِيدُ عَطْفَ مُفَصَّلٍ عَلَى مُجْمَلٍ، مِثْلَ قَوْلِهِ تَعَالَى: (﴿فَأَزَلَّهُمَا الشَّيْطَانُ عَنْهَا فَأَخْرَجَهُمَا مِمَّا كَانَا فِيهِ﴾ [الْبَقَرَةِ: ٣٦]) فَإِنَّ إِزْلَالَهُمَا إِبْعَادُهُمَا وَهُوَ يَحْصُلُ بَعْدَ الْإِخْرَاجِ لَا قَبْلَهُ. وَقَوْلِهِ: (﴿وَكَمْ مِنْ قَرْيَةٍ أَهْلَكْنَاهَا فَجَاءَهَا بَأْسُنَا﴾ [الْأَعْرَافِ: ٤]) فَيَكُونُ الْمَعْنَى: (﴿كَذَّبَتْ ثَمُودُ بِطَغْوَاهَا﴾ ﴿إِذِ انْبَعَثَ أَشْقَاهَا﴾). ثُمَّ </w:t>
      </w:r>
      <w:r>
        <w:t>فُصِّلَ ذَلِكَ بِقَوْلِهِ: (﴿فَقَالَ لَهُمْ رَسُولُ اللَّهِ﴾) إِلَى قَوْلِهِ: (﴿فَعَقَرُوهَا﴾ [الشَّمْسِ: ١٤]) وَالْعَقْرُ عِنْدَ انْبِعَاثِ أَشْقَاهَا، وَعَلَيْهِ فَلَا ضَرُورَةَ إِلَى اعْتِبَارِ الظَّرْفِ وَهُوَ (﴿إِذِ انْبَعَثَ أَشْقَاهَا﴾) مُقَدَّمًا مِنْ تَأْخِيرٍ.»</w:t>
      </w:r>
    </w:p>
    <w:p w14:paraId="5CC08517" w14:textId="77777777" w:rsidR="00D64417" w:rsidRDefault="00F81946">
      <w:pPr>
        <w:pStyle w:val="Citation"/>
        <w:keepNext/>
        <w:bidi/>
        <w:jc w:val="both"/>
      </w:pPr>
      <w:r>
        <w:lastRenderedPageBreak/>
        <w:t>التَّحْرِيرُ وَالتَّنْوِيرُ لِابْنِ عَاشُورٍ؛ الْمِلَفُّ ٠١؛ سُورَةُ الشَّمْسِ ١٣</w:t>
      </w:r>
    </w:p>
    <w:p w14:paraId="60BEBC83" w14:textId="77777777" w:rsidR="00D64417" w:rsidRDefault="00F81946">
      <w:pPr>
        <w:pStyle w:val="Quotation"/>
        <w:bidi/>
        <w:jc w:val="both"/>
      </w:pPr>
      <w:r>
        <w:t>«وَالتَّكْذِيبُ الْمُعَقَّبُ بِهِ تَحْذِيرُهُ إِيَّاهُمْ بِقَوْلِهِ: (﴿نَاقَةَ اللَّهِ﴾) تَكْذِيبٌ ثَانٍ وَهُوَ تَكْذِيبُهُمْ بِمَا اقْتَضَاهُ التَّحْذِيرُ مِنَ الْوَعِيدِ وَالْإِنْذَارِ بِالْعَذَابِ إِنْ لَمْ يَحْذَرُوا الِاعْتِدَاءَ عَلَى تِلْكَ النَّاقَةِ، وَهُوَ الْمُصَرَّحُ بِهِ فِي آيَةِ سُورَةِ الْأَعْرَافِ فِي قَوْلِهِ: (﴿وَلَا تَمَسُّوهَا بِسُوءٍ فَيَأْخُذَكُمْ عَذَابٌ أَلِيمٌ﴾ [الْأَعْرَافِ: ٧٣]). وَبِهَذَا الِاعْتِبَارِ اسْتَقَامَ التَّعْبِيرُ عَنْ مُقَابَلَةِ التَّحْذِيرِ بِالتَّكْذِيبِ مَعَ أَن</w:t>
      </w:r>
      <w:r>
        <w:t>َّ التَّحْذِيرَ إِنْشَاءٌ، فَالتَّكْذِيبُ إِنَّمَا يَتَوَجَّهُ إِلَى مَا فِي التَّحْذِيرِ مِنَ الْإِنْذَارِ بِالْعَذَابِ.»</w:t>
      </w:r>
    </w:p>
    <w:p w14:paraId="1052E2C8" w14:textId="77777777" w:rsidR="00D64417" w:rsidRDefault="00F81946">
      <w:pPr>
        <w:bidi/>
        <w:jc w:val="both"/>
      </w:pPr>
      <w:r>
        <w:t>تَحْرِيرُ الْخِلَافِ: عِنْدَ ابْنِ عَاشُورٍ وَجْهَانِ لِلْفَاءِ: التَّرْتِيبُ وَالتَّعْقِيبُ، فَيَكُونُ التَّكْذِيبُ الْأَوَّلُ بِالرِّسَالَةِ وَالثَّانِي بِالْوَعِيدِ عِنْدَ الْعَقْرِ؛ أَوِ التَّرْتِيبُ الذِّكْرِيُّ بِتَفْصِيلِ مَا أُجْمِلَ فِي تَكْذِيبِ ثَمُودَ. وَبِالْوَجْهِ الثَّانِي لَا يُحْتَاجُ إِلَى تَقْدِيرِ تَقْدِيمِ ظَرْفِ انْبِعَاثِ أَشْقَاهَا عَنْ مَوْضِعِهِ. وَيُعَلِّلُ تَعَلُّقَ التَّكْذِيبِ بِالتَّحْذِيرِ، مَعَ أَنَّهُ إِنْشَاءٌ، بِمَا يَتَضَمَّنُهُ مِنَ الْإِخْبَارِ بِالْعَذَابِ.</w:t>
      </w:r>
    </w:p>
    <w:p w14:paraId="56D2C96E" w14:textId="77777777" w:rsidR="00D64417" w:rsidRDefault="00F81946">
      <w:pPr>
        <w:pStyle w:val="Heading3"/>
        <w:bidi/>
        <w:jc w:val="both"/>
      </w:pPr>
      <w:r>
        <w:rPr>
          <w:rFonts w:ascii="Traditional Arabic" w:eastAsia="Traditional Arabic" w:hAnsi="Traditional Arabic" w:cs="Traditional Arabic"/>
        </w:rPr>
        <w:t>نَصُّ الْآلُوسِيِّ فِي الْأَوْجُهِ الْإِعْرَابِيَّةِ</w:t>
      </w:r>
    </w:p>
    <w:p w14:paraId="6F865255" w14:textId="77777777" w:rsidR="00D64417" w:rsidRDefault="00F81946">
      <w:pPr>
        <w:pStyle w:val="Citation"/>
        <w:keepNext/>
        <w:bidi/>
        <w:jc w:val="both"/>
      </w:pPr>
      <w:r>
        <w:t>رُوحُ الْمَعَانِي لِلْآلُوسِيِّ؛ الْمِلَفُّ ١٢؛ سُورَةُ الشَّمْسِ ١٣</w:t>
      </w:r>
    </w:p>
    <w:p w14:paraId="0F116AC3" w14:textId="77777777" w:rsidR="00D64417" w:rsidRDefault="00F81946">
      <w:pPr>
        <w:pStyle w:val="Quotation"/>
        <w:bidi/>
        <w:jc w:val="both"/>
      </w:pPr>
      <w:r>
        <w:t>«وَجُوِّزَ أَنْ يَكُونَ التَّقْدِيرُ عَظِّمُوا أَوِ الْزَمُوا نَاقَةَ اللَّهِ وَلَيْسَ بِشَيْءٍ.»</w:t>
      </w:r>
    </w:p>
    <w:p w14:paraId="2A397343" w14:textId="77777777" w:rsidR="00D64417" w:rsidRDefault="00F81946">
      <w:pPr>
        <w:pStyle w:val="Citation"/>
        <w:keepNext/>
        <w:bidi/>
        <w:jc w:val="both"/>
      </w:pPr>
      <w:r>
        <w:t>رُوحُ الْمَعَانِي لِلْآلُوسِيِّ؛ الْمِلَفُّ ١٢؛ سُورَةُ الشَّمْسِ ١٣</w:t>
      </w:r>
    </w:p>
    <w:p w14:paraId="7907A28F" w14:textId="77777777" w:rsidR="00D64417" w:rsidRDefault="00F81946">
      <w:pPr>
        <w:pStyle w:val="Quotation"/>
        <w:bidi/>
        <w:jc w:val="both"/>
      </w:pPr>
      <w:r>
        <w:t>«أَيْ وَاحْذَرُوا سُقْيَاهَا فَلَا تَتَعَرَّضُوا بِمَنْعِهَا عَنْهَا فِي نَوْبَتِهَا وَلَا تَسْتَأْثِرُوا بِهَا عَلَيْهَا وَقِيلَ الْوَاوُ لِلْمَعِيَّةِ وَالْمُرَادُ ذَرُوا نَاقَةَ اللَّهِ مَعَ سُقْيَاهَا وَلَا تَحُولُوا بَيْنَهُمَا وَهُوَ كَمَا تَرَى.»</w:t>
      </w:r>
    </w:p>
    <w:p w14:paraId="34F44442" w14:textId="77777777" w:rsidR="00D64417" w:rsidRDefault="00F81946">
      <w:pPr>
        <w:pStyle w:val="Heading3"/>
        <w:bidi/>
        <w:jc w:val="both"/>
      </w:pPr>
      <w:r>
        <w:rPr>
          <w:rFonts w:ascii="Traditional Arabic" w:eastAsia="Traditional Arabic" w:hAnsi="Traditional Arabic" w:cs="Traditional Arabic"/>
        </w:rPr>
        <w:lastRenderedPageBreak/>
        <w:t>إِضَافَةُ النَّاقَةِ وَتَخْرِيجُ السُّقْيَا عِنْدَ ابْنِ عَاشُورٍ</w:t>
      </w:r>
    </w:p>
    <w:p w14:paraId="19EB58A4" w14:textId="77777777" w:rsidR="00D64417" w:rsidRDefault="00F81946">
      <w:pPr>
        <w:pStyle w:val="Citation"/>
        <w:keepNext/>
        <w:bidi/>
        <w:jc w:val="both"/>
      </w:pPr>
      <w:r>
        <w:t>التَّحْرِيرُ وَالتَّنْوِيرُ لِابْنِ عَاشُورٍ؛ الْمِلَفُّ ٠١؛ سُورَةُ الشَّمْسِ ١٣</w:t>
      </w:r>
    </w:p>
    <w:p w14:paraId="74B45C0C" w14:textId="77777777" w:rsidR="00D64417" w:rsidRDefault="00F81946">
      <w:pPr>
        <w:pStyle w:val="Quotation"/>
        <w:bidi/>
        <w:jc w:val="both"/>
      </w:pPr>
      <w:r>
        <w:t>«وَإِضَافَةُ (نَاقَةَ) إِلَى اسْمِ الْجَلَالَةِ لِأَنَّهَا آيَةٌ جَعَلَهَا اللَّهُ عَلَى صِدْقِ رِسَالَةِ صَالِحٍ - عَلَيْهِ السَّلَامُ - وَلِأَنَّ خُرُوجَهَا لَهُمْ كَانَ خَارِقًا لِلْعَادَةِ.»</w:t>
      </w:r>
    </w:p>
    <w:p w14:paraId="463C3BB5" w14:textId="77777777" w:rsidR="00D64417" w:rsidRDefault="00F81946">
      <w:pPr>
        <w:pStyle w:val="Citation"/>
        <w:keepNext/>
        <w:bidi/>
        <w:jc w:val="both"/>
      </w:pPr>
      <w:r>
        <w:t>التَّحْرِيرُ وَالتَّنْوِيرُ لِابْنِ عَاشُورٍ؛ الْمِلَفُّ ٠١؛ سُورَةُ الشَّمْسِ ١٣</w:t>
      </w:r>
    </w:p>
    <w:p w14:paraId="0FCB78A1" w14:textId="77777777" w:rsidR="00D64417" w:rsidRDefault="00F81946">
      <w:pPr>
        <w:pStyle w:val="Quotation"/>
        <w:bidi/>
        <w:jc w:val="both"/>
      </w:pPr>
      <w:r>
        <w:t>«وَالسُّقْيَا: اسْمُ مَصْدَرِ سَقَى، وَهُوَ مَعْطُوفٌ عَلَى التَّحْذِيرِ، أَيِ: احْذَرُوا سَقْيَهَا، أَيِ: احْذَرُوا غَصْبَ سَقْيِهَا، فَالْكَلَامُ عَلَى حَذْفِ مُضَافٍ، أَوْ أُطْلِقَ السُّقْيَا عَلَى الْمَاءِ الَّذِي تُسْقَى مِنْهُ إِطْلَاقًا لِلْمَصْدَرِ عَلَى الْمَفْعُولِ، فَيَرْجِعُ إِلَى إِضَافَةِ الْحُكْمِ إِلَى الذَّاتِ. وَالْمُرَادُ: حَالَةٌ تُعْرَفُ مِنَ الْمَقَامِ، فَإِنَّ مَادَّةَ سُقْيَا تُؤْذِنُ بِأَنَّ الْمُرَادَ التَّحْذِيرُ مِنْ أَنْ يَسْقُوا إِبِلَهُمْ مِنَ الْمَاءِ الَّذِي فِي يَوْمِ نَوْب</w:t>
      </w:r>
      <w:r>
        <w:t>َتِهَا.»</w:t>
      </w:r>
    </w:p>
    <w:p w14:paraId="0BDF8538"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٣  الْمُصْطَلَحَاتُ الْعِلْمِيَّةُ</w:t>
      </w:r>
    </w:p>
    <w:p w14:paraId="190668D2" w14:textId="77777777" w:rsidR="00D64417" w:rsidRDefault="00F81946">
      <w:pPr>
        <w:pStyle w:val="Termlabel"/>
        <w:bidi/>
        <w:jc w:val="both"/>
      </w:pPr>
      <w:r>
        <w:t>التَّحْذِيرُ  —  النَّحْوُ</w:t>
      </w:r>
    </w:p>
    <w:p w14:paraId="25F011F6" w14:textId="77777777" w:rsidR="00D64417" w:rsidRDefault="00F81946">
      <w:pPr>
        <w:bidi/>
        <w:jc w:val="both"/>
      </w:pPr>
      <w:r>
        <w:t>التَّعْرِيفُ: تَنْبِيهُ الْمُخَاطَبِ عَلَى مَكْرُوهٍ لِيَجْتَنِبَهُ بِأُسْلُوبٍ مَخْصُوصٍ. نَاقَةَ اللَّهِ مَنْصُوبٌ عَلَى التَّحْذِيرِ؛ أَيْ احْذَرُوا عَقْرَهَا.</w:t>
      </w:r>
    </w:p>
    <w:p w14:paraId="05EDE3C3" w14:textId="77777777" w:rsidR="00D64417" w:rsidRDefault="00F81946">
      <w:pPr>
        <w:bidi/>
        <w:spacing w:after="200"/>
        <w:jc w:val="both"/>
      </w:pPr>
      <w:r>
        <w:t>مِثَالٌ تَوْضِيحِيٌّ: النَّارَ وَثِيَابَكَ؛ أَيْ احْذَرِ النَّارَ وَاحْفَظْ ثِيَابَكَ.</w:t>
      </w:r>
    </w:p>
    <w:p w14:paraId="124757B4" w14:textId="77777777" w:rsidR="00D64417" w:rsidRDefault="00F81946">
      <w:pPr>
        <w:pStyle w:val="Termlabel"/>
        <w:bidi/>
        <w:jc w:val="both"/>
      </w:pPr>
      <w:r>
        <w:t>حَذْفُ الْمُضَافِ  —  الْمَعَانِي</w:t>
      </w:r>
    </w:p>
    <w:p w14:paraId="55FC6024" w14:textId="77777777" w:rsidR="00D64417" w:rsidRDefault="00F81946">
      <w:pPr>
        <w:bidi/>
        <w:jc w:val="both"/>
      </w:pPr>
      <w:r>
        <w:t>التَّعْرِيفُ: إِسْقَاطُ الْمُضَافِ مَعَ دَلَالَةِ السِّيَاقِ عَلَيْهِ وَإِقَامَةِ الْمُضَافِ إِلَيْهِ مَقَامَهُ. يُقَدِّرُ ابْنُ عَاشُورٍ غَصْبَ السُّقْيَا، وَيُقَدِّرُ الْمُفَسِّرُونَ عَقْرَ النَّاقَةِ.</w:t>
      </w:r>
    </w:p>
    <w:p w14:paraId="4E01376B" w14:textId="77777777" w:rsidR="00D64417" w:rsidRDefault="00F81946">
      <w:pPr>
        <w:bidi/>
        <w:spacing w:after="200"/>
        <w:jc w:val="both"/>
      </w:pPr>
      <w:r>
        <w:t>مِثَالٌ تَوْضِيحِيٌّ: اسْأَلِ الْقَرْيَةَ؛ أَيْ أَهْلَهَا.</w:t>
      </w:r>
    </w:p>
    <w:p w14:paraId="1FB7E4C1" w14:textId="77777777" w:rsidR="00D64417" w:rsidRDefault="00F81946">
      <w:pPr>
        <w:pStyle w:val="Termlabel"/>
        <w:bidi/>
        <w:jc w:val="both"/>
      </w:pPr>
      <w:r>
        <w:lastRenderedPageBreak/>
        <w:t>إِطْلَاقُ الْمَصْدَرِ عَلَى الْمَفْعُولِ  —  الدَّلَالَةُ</w:t>
      </w:r>
    </w:p>
    <w:p w14:paraId="6CCF94A1" w14:textId="77777777" w:rsidR="00D64417" w:rsidRDefault="00F81946">
      <w:pPr>
        <w:bidi/>
        <w:jc w:val="both"/>
      </w:pPr>
      <w:r>
        <w:t>التَّعْرِيفُ: اسْتِعْمَالُ اسْمِ الْحَدَثِ فِي الشَّيْءِ الَّذِي وَقَعَ عَلَيْهِ. يُجِيزُ ابْنُ عَاشُورٍ أَنْ تُطْلَقَ السُّقْيَا عَلَى الْمَاءِ الَّذِي تُسْقَى مِنْهُ.</w:t>
      </w:r>
    </w:p>
    <w:p w14:paraId="7285E07E" w14:textId="77777777" w:rsidR="00D64417" w:rsidRDefault="00F81946">
      <w:pPr>
        <w:bidi/>
        <w:spacing w:after="200"/>
        <w:jc w:val="both"/>
      </w:pPr>
      <w:r>
        <w:t>مِثَالٌ تَوْضِيحِيٌّ: هَذَا خَلْقُ اللَّهِ؛ أَيْ مَخْلُوقُهُ.</w:t>
      </w:r>
    </w:p>
    <w:p w14:paraId="1502334B" w14:textId="77777777" w:rsidR="00D64417" w:rsidRDefault="00F81946">
      <w:pPr>
        <w:pStyle w:val="Termlabel"/>
        <w:bidi/>
        <w:jc w:val="both"/>
      </w:pPr>
      <w:r>
        <w:t>الْإِنْشَاءُ وَالْخَبَرُ  —  الْمَعَانِي</w:t>
      </w:r>
    </w:p>
    <w:p w14:paraId="10767EEB" w14:textId="77777777" w:rsidR="00D64417" w:rsidRDefault="00F81946">
      <w:pPr>
        <w:bidi/>
        <w:jc w:val="both"/>
      </w:pPr>
      <w:r>
        <w:t>التَّعْرِيفُ: الْخَبَرُ يَحْتَمِلُ الصِّدْقَ وَالْكَذِبَ لِذَاتِهِ، وَالْإِنْشَاءُ لَا يَحْتَمِلُهُمَا بِهَذَا الِاعْتِبَارِ. تَعَلَّقَ التَّكْذِيبُ بِمَا يَتَضَمَّنُهُ الْأَمْرُ مِنَ الْإِخْبَارِ بِالْعِقَابِ، كَمَا بَيَّنَ ابْنُ عَاشُورٍ وَالْآلُوسِيُّ.</w:t>
      </w:r>
    </w:p>
    <w:p w14:paraId="2CEFB977" w14:textId="77777777" w:rsidR="00D64417" w:rsidRDefault="00F81946">
      <w:pPr>
        <w:bidi/>
        <w:spacing w:after="200"/>
        <w:jc w:val="both"/>
      </w:pPr>
      <w:r>
        <w:t>مِثَالٌ تَوْضِيحِيٌّ: قُمْ إِنْشَاءٌ، وَقَامَ زَيْدٌ خَبَرٌ.</w:t>
      </w:r>
    </w:p>
    <w:p w14:paraId="03AAD7A3" w14:textId="77777777" w:rsidR="00D64417" w:rsidRDefault="00F81946">
      <w:pPr>
        <w:pStyle w:val="Termlabel"/>
        <w:bidi/>
        <w:jc w:val="both"/>
      </w:pPr>
      <w:r>
        <w:t>حَقُّ الشِّرْبِ  —  الْفِقْهُ</w:t>
      </w:r>
    </w:p>
    <w:p w14:paraId="4C1F2DAE" w14:textId="77777777" w:rsidR="00D64417" w:rsidRDefault="00F81946">
      <w:pPr>
        <w:bidi/>
        <w:jc w:val="both"/>
      </w:pPr>
      <w:r>
        <w:t>التَّعْرِيفُ: النَّصِيبُ الْمُسْتَحَقُّ مِنَ الْمَاءِ لِلِانْتِفَاعِ الْمُعْتَبَرِ. مُنِعُوا مِنِ اغْتِصَابِ نَوْبَةِ النَّاقَةِ؛ وَلَا تُسْتَنْبَطُ تَفَاصِيلُ أَحْكَامِ الْمِيَاهِ كُلُّهَا مِنْ هَذِهِ الْآيَةِ وَحْدَهَا.</w:t>
      </w:r>
    </w:p>
    <w:p w14:paraId="63283F28" w14:textId="77777777" w:rsidR="00D64417" w:rsidRDefault="00F81946">
      <w:pPr>
        <w:bidi/>
        <w:spacing w:after="200"/>
        <w:jc w:val="both"/>
      </w:pPr>
      <w:r>
        <w:t>مِثَالٌ تَوْضِيحِيٌّ: يَتَنَاوَبُ أَصْحَابُ الْبَسَاتِينِ الْمَاءَ بِاتِّفَاقٍ مَعْلُومٍ.</w:t>
      </w:r>
    </w:p>
    <w:p w14:paraId="1A0BBE4C" w14:textId="77777777" w:rsidR="00D64417" w:rsidRDefault="00F81946">
      <w:pPr>
        <w:pStyle w:val="Termlabel"/>
        <w:bidi/>
        <w:jc w:val="both"/>
      </w:pPr>
      <w:r>
        <w:t>التَّرْتِيبُ الذِّكْرِيُّ وَالتَّعْقِيبُ  —  الْمَعَانِي</w:t>
      </w:r>
    </w:p>
    <w:p w14:paraId="4F901824" w14:textId="77777777" w:rsidR="00D64417" w:rsidRDefault="00F81946">
      <w:pPr>
        <w:bidi/>
        <w:jc w:val="both"/>
      </w:pPr>
      <w:r>
        <w:t>التَّعْرِيفُ: الْأَوَّلُ تَرْتِيبُ عَرْضِ الْكَلَامِ، وَالثَّانِي تَعَاقُبُ الْحَوَادِثِ بِحَسَبِهَا دُونَ تَرَاخٍ مُعْتَبَرٍ. ذَكَرَ ابْنُ عَاشُورٍ الْوَجْهَيْنِ فِي فَقَالَ لَهُمْ.</w:t>
      </w:r>
    </w:p>
    <w:p w14:paraId="65FAEF33" w14:textId="77777777" w:rsidR="00D64417" w:rsidRDefault="00F81946">
      <w:pPr>
        <w:bidi/>
        <w:spacing w:after="200"/>
        <w:jc w:val="both"/>
      </w:pPr>
      <w:r>
        <w:t>مِثَالٌ تَوْضِيحِيٌّ: خَرَجَ فَرَكِبَ لِلتَّعْقِيبِ؛ وَشَرَحْتُ الْحَادِثَةَ فَذَكَرْتُ أَسْبَابَهَا لِتَرْتِيبِ الْعَرْضِ.</w:t>
      </w:r>
    </w:p>
    <w:p w14:paraId="66B7545D"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٤  الْإِسْرَائِيلِيَّاتُ وَالْأَخْبَارُ الْقَصَصِيَّةُ</w:t>
      </w:r>
    </w:p>
    <w:p w14:paraId="222C4FA6" w14:textId="77777777" w:rsidR="00D64417" w:rsidRDefault="00F81946">
      <w:pPr>
        <w:pStyle w:val="Citation"/>
        <w:keepNext/>
        <w:bidi/>
        <w:jc w:val="both"/>
      </w:pPr>
      <w:r>
        <w:t>تَفْسِيرُ الْقُرْطُبِيِّ؛ الْمِلَفُّ ٠٦؛ سُورَةُ الشَّمْسِ ١٣</w:t>
      </w:r>
    </w:p>
    <w:p w14:paraId="18F8614F" w14:textId="77777777" w:rsidR="00D64417" w:rsidRDefault="00F81946">
      <w:pPr>
        <w:pStyle w:val="Quotation"/>
        <w:bidi/>
        <w:jc w:val="both"/>
      </w:pPr>
      <w:r>
        <w:t>«فَإِنَّهُمْ لَمَّا اقْتَرَحُوا النَّاقَةَ، وَأَخْرَجَهَا لَهُمْ مِنَ الصَّخْرَةِ، جَعَلَ لَهُمْ شِرْبَ يَوْمٍ مِنْ بِئْرِهِمْ، وَلَهَا شِرْبَ يَوْمٍ مَكَانَ ذَلِكَ، فَشَقَّ ذَلِكَ عَلَيْهِمْ.»</w:t>
      </w:r>
    </w:p>
    <w:p w14:paraId="0BB9CA8D" w14:textId="77777777" w:rsidR="00D64417" w:rsidRDefault="00F81946">
      <w:pPr>
        <w:bidi/>
        <w:jc w:val="both"/>
      </w:pPr>
      <w:r>
        <w:t>حُكْمُ النَّقْلِ: ذَكَرَهُ الْقُرْطُبِيُّ، وَذَكَرَ ابْنُ كَثِيرٍ خُرُوجَهَا مِنَ الصَّخْرَةِ. تَقَاسُمُ الْمَاءِ ثَابِتٌ بِالْقُرْآنِ، وَأَمَّا تَفْصِيلُ الصَّخْرَةِ فَخَبَرٌ تَفْسِيرِيٌّ لَا تَثْبُتُ دَرَجَتُهُ مِنَ الْمِلَفَّيْنِ وَحْدَهُمَا، وَلَا يُقْطَعُ بِمَصْدَرِهِ الْإِسْرَائِيلِيِّ.</w:t>
      </w:r>
    </w:p>
    <w:p w14:paraId="719C3532"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٥  الْمَوْضُوعَاتُ وَالشَّوَاهِدُ</w:t>
      </w:r>
    </w:p>
    <w:p w14:paraId="10B1C54A" w14:textId="77777777" w:rsidR="00D64417" w:rsidRDefault="00F81946">
      <w:pPr>
        <w:pStyle w:val="Heading3"/>
        <w:bidi/>
        <w:jc w:val="both"/>
      </w:pPr>
      <w:r>
        <w:rPr>
          <w:rFonts w:ascii="Traditional Arabic" w:eastAsia="Traditional Arabic" w:hAnsi="Traditional Arabic" w:cs="Traditional Arabic"/>
        </w:rPr>
        <w:t>صِدْقُ الرِّسَالَةِ وَحُرْمَةُ الْآيَةِ وَحُقُوقُ الْمَاءِ وَالرِّفْقُ</w:t>
      </w:r>
    </w:p>
    <w:p w14:paraId="0EEA60C2" w14:textId="77777777" w:rsidR="00D64417" w:rsidRDefault="00F81946">
      <w:pPr>
        <w:bidi/>
        <w:jc w:val="both"/>
      </w:pPr>
      <w:r>
        <w:t>التَّحْذِيرُ يَجْمَعُ حِفْظَ النَّاقَةِ وَحِفْظَ نَوْبَتِهَا فِي الْمَاءِ، وَيَدْعُو إِلَى طَاعَةِ الرَّسُولِ وَتَرْكِ الِاعْتِدَاءِ.</w:t>
      </w:r>
    </w:p>
    <w:p w14:paraId="508EA0C8" w14:textId="77777777" w:rsidR="00D64417" w:rsidRDefault="00F81946">
      <w:pPr>
        <w:pStyle w:val="Citation"/>
        <w:keepNext/>
        <w:bidi/>
        <w:jc w:val="both"/>
      </w:pPr>
      <w:r>
        <w:t>شَوَاهِدُ الْقُرْآنِ</w:t>
      </w:r>
    </w:p>
    <w:p w14:paraId="0ABAFC3D" w14:textId="77777777" w:rsidR="00D64417" w:rsidRDefault="00F81946">
      <w:pPr>
        <w:keepNext/>
        <w:bidi/>
        <w:jc w:val="both"/>
      </w:pPr>
      <w:r>
        <w:rPr>
          <w:color w:val="185C43"/>
        </w:rPr>
        <w:t>﴿قَالَ هَٰذِهِ نَاقَةٌ لَّهَا شِرْبٌ وَلَكُمْ شِرْبُ يَوْمٍ مَّعْلُومٍ﴾</w:t>
      </w:r>
    </w:p>
    <w:p w14:paraId="426B72FF" w14:textId="77777777" w:rsidR="00D64417" w:rsidRDefault="00F81946">
      <w:pPr>
        <w:pStyle w:val="Citation"/>
        <w:bidi/>
        <w:jc w:val="both"/>
      </w:pPr>
      <w:hyperlink r:id="rId74">
        <w:r>
          <w:t>[الشُّعَرَاءُ؛ ١٥٥]</w:t>
        </w:r>
      </w:hyperlink>
    </w:p>
    <w:p w14:paraId="2F277B60" w14:textId="77777777" w:rsidR="00D64417" w:rsidRDefault="00F81946">
      <w:pPr>
        <w:keepNext/>
        <w:bidi/>
        <w:jc w:val="both"/>
      </w:pPr>
      <w:r>
        <w:rPr>
          <w:color w:val="185C43"/>
        </w:rPr>
        <w:t>﴿وَلَا تَمَسُّوهَا بِسُوءٍ فَيَأْخُذَكُمْ عَذَابُ يَوْمٍ عَظِيمٍ﴾</w:t>
      </w:r>
    </w:p>
    <w:p w14:paraId="18B4EA71" w14:textId="77777777" w:rsidR="00D64417" w:rsidRDefault="00F81946">
      <w:pPr>
        <w:pStyle w:val="Citation"/>
        <w:bidi/>
        <w:jc w:val="both"/>
      </w:pPr>
      <w:hyperlink r:id="rId75">
        <w:r>
          <w:t>[الشُّعَرَاءُ؛ ١٥٦]</w:t>
        </w:r>
      </w:hyperlink>
    </w:p>
    <w:p w14:paraId="6F92BF59" w14:textId="77777777" w:rsidR="00D64417" w:rsidRDefault="00F81946">
      <w:pPr>
        <w:keepNext/>
        <w:bidi/>
        <w:jc w:val="both"/>
      </w:pPr>
      <w:r>
        <w:rPr>
          <w:color w:val="185C43"/>
        </w:rPr>
        <w:t>﴿وَنَبِّئْهُمْ أَنَّ الْمَاءَ قِسْمَةٌ بَيْنَهُمْ كُلُّ شِرْبٍ مُّحْتَضَرٌ﴾</w:t>
      </w:r>
    </w:p>
    <w:p w14:paraId="6BC3B26A" w14:textId="77777777" w:rsidR="00D64417" w:rsidRDefault="00F81946">
      <w:pPr>
        <w:pStyle w:val="Citation"/>
        <w:bidi/>
        <w:jc w:val="both"/>
      </w:pPr>
      <w:hyperlink r:id="rId76">
        <w:r>
          <w:t>[الْقَمَرُ؛ ٢٨]</w:t>
        </w:r>
      </w:hyperlink>
    </w:p>
    <w:p w14:paraId="4DA07ABA" w14:textId="77777777" w:rsidR="00D64417" w:rsidRDefault="00F81946">
      <w:pPr>
        <w:pStyle w:val="Citation"/>
        <w:keepNext/>
        <w:bidi/>
        <w:jc w:val="both"/>
      </w:pPr>
      <w:r>
        <w:lastRenderedPageBreak/>
        <w:t>شَوَاهِدُ السُّنَّةِ</w:t>
      </w:r>
    </w:p>
    <w:p w14:paraId="209112E8" w14:textId="77777777" w:rsidR="00D64417" w:rsidRDefault="00F81946">
      <w:pPr>
        <w:keepNext/>
        <w:bidi/>
        <w:jc w:val="both"/>
      </w:pPr>
      <w:r>
        <w:t>رَوَاهُ أَبُو هُرَيْرَةَ: «فِي كُلِّ كَبِدٍ رَطْبَةٍ أَجْرٌ».</w:t>
      </w:r>
    </w:p>
    <w:p w14:paraId="788EFFE1" w14:textId="77777777" w:rsidR="00D64417" w:rsidRDefault="00F81946">
      <w:pPr>
        <w:pStyle w:val="Citation"/>
        <w:bidi/>
        <w:jc w:val="both"/>
      </w:pPr>
      <w:hyperlink r:id="rId77">
        <w:r>
          <w:t>مِنْ حَدِيثٍ فِي صَحِيحِ الْبُخَارِيِّ، ٢٣٦٣؛ صَحِيحٌ.</w:t>
        </w:r>
      </w:hyperlink>
    </w:p>
    <w:p w14:paraId="20FB6462" w14:textId="77777777" w:rsidR="00D64417" w:rsidRDefault="00F81946">
      <w:pPr>
        <w:keepNext/>
        <w:bidi/>
        <w:jc w:val="both"/>
      </w:pPr>
      <w:r>
        <w:t>رَوَاهُ أَبُو هُرَيْرَةَ: «لَا يُمْنَعُ فَضْلُ الْمَاءِ لِيُمْنَعَ بِهِ الْكَلَأُ».</w:t>
      </w:r>
    </w:p>
    <w:p w14:paraId="6746D100" w14:textId="77777777" w:rsidR="00D64417" w:rsidRDefault="00F81946">
      <w:pPr>
        <w:pStyle w:val="Citation"/>
        <w:bidi/>
        <w:jc w:val="both"/>
      </w:pPr>
      <w:hyperlink r:id="rId78">
        <w:r>
          <w:t>صَحِيحُ الْبُخَارِيِّ، ٢٣٥٣؛ صَحِيحٌ.</w:t>
        </w:r>
      </w:hyperlink>
    </w:p>
    <w:p w14:paraId="22CCDF31" w14:textId="77777777" w:rsidR="00D64417" w:rsidRDefault="00F81946">
      <w:pPr>
        <w:pStyle w:val="Citation"/>
        <w:keepNext/>
        <w:bidi/>
        <w:jc w:val="both"/>
      </w:pPr>
      <w:r>
        <w:t>شَاهِدٌ شِعْرِيٌّ لِلِاسْتِئْنَاسِ بِالْمَعْنَى</w:t>
      </w:r>
    </w:p>
    <w:p w14:paraId="289B2DC0" w14:textId="77777777" w:rsidR="00D64417" w:rsidRDefault="00F81946">
      <w:pPr>
        <w:keepNext/>
        <w:keepLines/>
        <w:bidi/>
        <w:jc w:val="center"/>
      </w:pPr>
      <w:r>
        <w:t>وَمَنْ يَكُ ذَا فَضْلٍ فَيَبْخَلْ بِفَضْلِهِ</w:t>
      </w:r>
      <w:r>
        <w:br/>
        <w:t>عَلَى قَوْمِهِ يُسْتَغْنَ عَنْهُ وَيُذْمَمِ</w:t>
      </w:r>
    </w:p>
    <w:p w14:paraId="6436D525" w14:textId="77777777" w:rsidR="00D64417" w:rsidRDefault="00F81946">
      <w:pPr>
        <w:pStyle w:val="Citation"/>
        <w:bidi/>
        <w:jc w:val="both"/>
      </w:pPr>
      <w:hyperlink r:id="rId79">
        <w:r>
          <w:t>زُهَيْرُ بْنُ أَبِي سُلْمَى، الْمُعَلَّقَةُ</w:t>
        </w:r>
      </w:hyperlink>
    </w:p>
    <w:p w14:paraId="269BE7B3"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٦  الْفَوَائِدُ التَّرْبَوِيَّةُ وَالْإِيمَانِيَّةُ</w:t>
      </w:r>
    </w:p>
    <w:p w14:paraId="46149026" w14:textId="77777777" w:rsidR="00D64417" w:rsidRDefault="00F81946">
      <w:pPr>
        <w:bidi/>
        <w:jc w:val="both"/>
      </w:pPr>
      <w:r>
        <w:t>١  مَنْصُوصَةٌ: التَّحْذِيرُ يَشْمَلُ الْعَقْرَ وَمَنْعَ نَوْبَةِ الشِّرْبِ؛ نَصَّ عَلَيْهِ الْبَغَوِيُّ وَغَيْرُهُ.</w:t>
      </w:r>
    </w:p>
    <w:p w14:paraId="1DEADEA5" w14:textId="77777777" w:rsidR="00D64417" w:rsidRDefault="00F81946">
      <w:pPr>
        <w:bidi/>
        <w:jc w:val="both"/>
      </w:pPr>
      <w:r>
        <w:t>٢  مُسْتَنْبَطَةٌ: الْحُقُوقُ الْمُتَّفَقُ عَلَيْهَا تُحْفَظُ وَلَوْ شَقَّتْ عَلَى النَّفْسِ.</w:t>
      </w:r>
    </w:p>
    <w:p w14:paraId="566C1570" w14:textId="77777777" w:rsidR="00D64417" w:rsidRDefault="00F81946">
      <w:pPr>
        <w:bidi/>
        <w:jc w:val="both"/>
      </w:pPr>
      <w:r>
        <w:t>٣  مُسْتَنْبَطَةٌ: الِاسْتِجَابَةُ لِلنُّصْحِ عِنْدَ أَوَّلِ الْإِنْذَارِ تَقْطَعُ طَرِيقَ التَّصَاعُدِ إِلَى الْجَرِيمَةِ.</w:t>
      </w:r>
    </w:p>
    <w:p w14:paraId="0B7F5E0E"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٧  أَسْمَاءُ اللَّهِ وَصِفَاتُهُ</w:t>
      </w:r>
    </w:p>
    <w:p w14:paraId="3047F5EF" w14:textId="77777777" w:rsidR="00D64417" w:rsidRDefault="00F81946">
      <w:pPr>
        <w:keepNext/>
        <w:bidi/>
        <w:jc w:val="both"/>
      </w:pPr>
      <w:r>
        <w:t>وَرَدَ اسْمُ اللَّهِ مَرَّتَيْنِ. وَمَعْنَاهُ الْمَأْلُوهُ الْمَعْبُودُ الْمُسْتَحِقُّ لِأَنْ تُفْرَدَ لَهُ الْعِبَادَةُ؛ انْظُرْ بَابَ اللَّهِ، ص ٧١–٧٢. وَإِضَافَةُ النَّاقَةِ إِلَيْهِ إِضَافَةُ مَخْلُوقٍ لِلتَّشْرِيفِ، وَالرَّسُولُ مَرْسَلٌ مِنْ عِنْدِهِ؛ فَلَا النَّاقَةُ وَلَا الرَّسُولُ صِفَةٌ لِلَّهِ.</w:t>
      </w:r>
    </w:p>
    <w:p w14:paraId="53B2AA2A" w14:textId="77777777" w:rsidR="00D64417" w:rsidRDefault="00F81946">
      <w:pPr>
        <w:pStyle w:val="Citation"/>
        <w:bidi/>
        <w:jc w:val="both"/>
      </w:pPr>
      <w:hyperlink r:id="rId80">
        <w:r>
          <w:t>النَّهْجُ الْأَسْمَى فِي شَرْحِ أَسْمَاءِ اللَّهِ الْحُسْنَى، مُحَمَّدٌ الْحُمُودُ النَّجْدِيُّ، الْجُزْءُ الْأَوَّلُ</w:t>
        </w:r>
      </w:hyperlink>
    </w:p>
    <w:p w14:paraId="0836ED05" w14:textId="77777777" w:rsidR="00D64417" w:rsidRDefault="00F81946">
      <w:pPr>
        <w:pStyle w:val="Heading1"/>
        <w:bidi/>
        <w:jc w:val="center"/>
      </w:pPr>
      <w:bookmarkStart w:id="14" w:name="_Toc242458000"/>
      <w:r>
        <w:rPr>
          <w:rFonts w:ascii="Traditional Arabic" w:eastAsia="Traditional Arabic" w:hAnsi="Traditional Arabic" w:cs="Traditional Arabic"/>
        </w:rPr>
        <w:lastRenderedPageBreak/>
        <w:t>الْآيَةُ الرَّابِعَةَ عَشْرَةَ</w:t>
      </w:r>
      <w:bookmarkEnd w:id="14"/>
    </w:p>
    <w:p w14:paraId="3E2F918A"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﴿فَكَذَّبُوهُ فَعَقَرُوهَا فَدَمْدَمَ عَلَيْهِمْ رَبُّهُم بِذَنبِهِمْ فَسَوَّاهَا﴾  ١٤</w:t>
      </w:r>
    </w:p>
    <w:p w14:paraId="41EF21DE"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0DF3071C" w14:textId="77777777" w:rsidR="00D64417" w:rsidRDefault="00F81946">
      <w:pPr>
        <w:keepNext/>
        <w:bidi/>
        <w:jc w:val="both"/>
      </w:pPr>
      <w:r>
        <w:t>فَكَذَّبُوا رَسُولَهُمْ فِي شَأْنِ النَّاقَةِ، فَقَتَلَهَا أَشْقَاهُمْ مَعَ رِضَاهُمْ بِمَا فَعَلَ، فَكَانُوا شُرَكَاءَ فِي الْإِثْمِ، فَأَطْبَقَ اللَّهُ عَلَيْهِمْ عَذَابَهُ، فَأَهْلَكَهُمْ بِالصَّيْحَةِ بِسَبَبِ ذُنُوبِهِمْ، وَسَوَّاهُمْ فِي الْعُقُوبَةِ الَّتِي أَهْلَكَهُمْ بِهَا.</w:t>
      </w:r>
    </w:p>
    <w:p w14:paraId="3F647F42" w14:textId="77777777" w:rsidR="00D64417" w:rsidRDefault="00F81946">
      <w:pPr>
        <w:pStyle w:val="Citation"/>
        <w:bidi/>
        <w:jc w:val="both"/>
      </w:pPr>
      <w:r>
        <w:t>الْمُخْتَصَرُ فِي تَفْسِيرِ الْقُرْآنِ الْكَرِيمِ؛ الْمِلَفُّ ٠٩؛ سُورَةُ الشَّمْسِ ١٤</w:t>
      </w:r>
    </w:p>
    <w:p w14:paraId="0D72E8C3"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0C5835E4" w14:textId="77777777" w:rsidR="00D64417" w:rsidRDefault="00F81946">
      <w:pPr>
        <w:pStyle w:val="Heading3"/>
        <w:bidi/>
        <w:jc w:val="both"/>
      </w:pPr>
      <w:r>
        <w:rPr>
          <w:rFonts w:ascii="Traditional Arabic" w:eastAsia="Traditional Arabic" w:hAnsi="Traditional Arabic" w:cs="Traditional Arabic"/>
        </w:rPr>
        <w:t>نِسْبَةُ الْعَقْرِ إِلَى الْجَمِيعِ وَمَعْنَى الدَّمْدَمَةِ</w:t>
      </w:r>
    </w:p>
    <w:p w14:paraId="2F183662" w14:textId="77777777" w:rsidR="00D64417" w:rsidRDefault="00F81946">
      <w:pPr>
        <w:pStyle w:val="Citation"/>
        <w:keepNext/>
        <w:bidi/>
        <w:jc w:val="both"/>
      </w:pPr>
      <w:r>
        <w:t>تَفْسِيرُ السَّعْدِيِّ؛ الْمِلَفُّ ٠٨؛ سُورَةُ الشَّمْسِ ١٤</w:t>
      </w:r>
    </w:p>
    <w:p w14:paraId="4EEB1D2D" w14:textId="77777777" w:rsidR="00D64417" w:rsidRDefault="00F81946">
      <w:pPr>
        <w:pStyle w:val="Quotation"/>
        <w:bidi/>
        <w:jc w:val="both"/>
      </w:pPr>
      <w:r>
        <w:t>«أَيْ: دَمَّرَ عَلَيْهِمْ وَعَمَّهُمْ بِعِقَابِهِ، وَأَرْسَلَ عَلَيْهِمُ الصَّيْحَةَ مِنْ فَوْقِهِمْ، وَالرَّجْفَةَ مِنْ تَحْتِهِمْ، فَأَصْبَحُوا جَاثِمِينَ عَلَى رُكَبِهِمْ، لَا تَجِدُ مِنْهُمْ دَاعِيًا وَلَا مُجِيبًا.»</w:t>
      </w:r>
    </w:p>
    <w:p w14:paraId="2CCB1D71" w14:textId="77777777" w:rsidR="00D64417" w:rsidRDefault="00F81946">
      <w:pPr>
        <w:pStyle w:val="Citation"/>
        <w:keepNext/>
        <w:bidi/>
        <w:jc w:val="both"/>
      </w:pPr>
      <w:r>
        <w:t>زَادُ الْمَسِيرِ لِابْنِ الْجَوْزِيِّ؛ الْمِلَفُّ ١٣؛ سُورَةُ الشَّمْسِ ١٤</w:t>
      </w:r>
    </w:p>
    <w:p w14:paraId="07354694" w14:textId="77777777" w:rsidR="00D64417" w:rsidRDefault="00F81946">
      <w:pPr>
        <w:pStyle w:val="Quotation"/>
        <w:bidi/>
        <w:jc w:val="both"/>
      </w:pPr>
      <w:r>
        <w:t>«قَالَ الزَّجَّاجُ: أَيْ: أَطْبَقَ عَلَيْهِمُ الْعَذَابَ. يُقَالُ: دَمْدَمْتُ عَلَى الشَّيْءِ: إِذَا أَطْبَقْتَ فَكَرَّرْتَ الْإِطْبَاقَ. وَقَالَ الْمُؤَرِّجُ: الدَّمْدَمَةُ: إِهْلَاكٌ بِاسْتِئْصَالٍ.»</w:t>
      </w:r>
    </w:p>
    <w:p w14:paraId="21E15D08" w14:textId="77777777" w:rsidR="00D64417" w:rsidRDefault="00F81946">
      <w:pPr>
        <w:pStyle w:val="Citation"/>
        <w:keepNext/>
        <w:bidi/>
        <w:jc w:val="both"/>
      </w:pPr>
      <w:r>
        <w:t>النُّكَتُ وَالْعُيُونُ لِلْمَاوَرْدِيِّ؛ الْمِلَفُّ ١٠؛ سُورَةُ الشَّمْسِ ١٤</w:t>
      </w:r>
    </w:p>
    <w:p w14:paraId="5DBAB766" w14:textId="77777777" w:rsidR="00D64417" w:rsidRDefault="00F81946">
      <w:pPr>
        <w:pStyle w:val="Quotation"/>
        <w:bidi/>
        <w:jc w:val="both"/>
      </w:pPr>
      <w:r>
        <w:t>«أَحَدُهَا: مَعْنَاهُ فَغَضِبَ عَلَيْهِمْ. الثَّانِي: مَعْنَاهُ فَأَطْبَقَ عَلَيْهِمْ. الثَّالِثُ: مَعْنَاهُ فَدَمَّرَ عَلَيْهِمْ، وَهُوَ مِثْلُ دَمْدَمَ، كَلِمَةٌ بِالْحَبَشِيَّةِ نَطَقَتْ بِهَا الْعَرَبُ.»</w:t>
      </w:r>
    </w:p>
    <w:p w14:paraId="5F1AA66F" w14:textId="77777777" w:rsidR="00D64417" w:rsidRDefault="00F81946">
      <w:pPr>
        <w:bidi/>
        <w:jc w:val="both"/>
      </w:pPr>
      <w:r>
        <w:lastRenderedPageBreak/>
        <w:t>تَحْرِيرُ الْخِلَافِ: يَذْكُرُ الطَّبَرِيُّ وَالْبَغَوِيُّ وَالْقُرْطُبِيُّ وَابْنُ كَثِيرٍ وَالْآلُوسِيُّ اشْتِرَاكَهُمْ فِي الرِّضَا وَالْمُوَاطَأَةِ، وَإِنْ بَاشَرَ الْعَقْرَ وَاحِدٌ. وَيَجْعَلُ ابْنُ عَاشُورٍ الدَّمْدَمَةَ صَوْتَ الصَّاعِقَةِ وَالرَّجْفَةِ، وَيَذْكُرُ وَزْنَ فَعْلَلَ؛ وَعَلَى قَوْلِ تَكْرِيرِ الْإِطْبَاقِ يَكُونُ وَزْنُهَا فَعْفَلَ. وَيَرْبِطُ الْبِقَاعِيُّ الْعُقُوبَةَ بِذَنْبِهِمْ وَتَمَامِ قُدْرَةِ رَبِّهِمْ.</w:t>
      </w:r>
    </w:p>
    <w:p w14:paraId="1C6FDD1F" w14:textId="77777777" w:rsidR="00D64417" w:rsidRDefault="00F81946">
      <w:pPr>
        <w:pStyle w:val="Heading3"/>
        <w:bidi/>
        <w:jc w:val="both"/>
      </w:pPr>
      <w:r>
        <w:rPr>
          <w:rFonts w:ascii="Traditional Arabic" w:eastAsia="Traditional Arabic" w:hAnsi="Traditional Arabic" w:cs="Traditional Arabic"/>
        </w:rPr>
        <w:t>مَرْجِعُ الضَّمِيرِ فِي فَسَوَّاهَا</w:t>
      </w:r>
    </w:p>
    <w:p w14:paraId="0A82BE37" w14:textId="77777777" w:rsidR="00D64417" w:rsidRDefault="00F81946">
      <w:pPr>
        <w:pStyle w:val="Citation"/>
        <w:keepNext/>
        <w:bidi/>
        <w:jc w:val="both"/>
      </w:pPr>
      <w:r>
        <w:t>زَادُ الْمَسِيرِ لِابْنِ الْجَوْزِيِّ؛ الْمِلَفُّ ١٣؛ سُورَةُ الشَّمْسِ ١٤</w:t>
      </w:r>
    </w:p>
    <w:p w14:paraId="54C7F030" w14:textId="77777777" w:rsidR="00D64417" w:rsidRDefault="00F81946">
      <w:pPr>
        <w:pStyle w:val="Quotation"/>
        <w:bidi/>
        <w:jc w:val="both"/>
      </w:pPr>
      <w:r>
        <w:t>«أَحَدُهُمَا: سَوَّى بَيْنَهُمْ فِي الْإِهْلَاكِ، قَالَهُ السُّدِّيُّ، وَيَحْيَى بْنُ سَلَامٍ. وَقِيلَ: سَوَّى الدَّمْدَمَةَ عَلَيْهِمْ. وَالْمَعْنَى: أَنَّهُ أَهْلَكَ صَغِيرَهُمْ، وَكَبِيرَهُمْ. وَالثَّانِي: سَوَّى الْأَرْضَ عَلَيْهِمْ.»</w:t>
      </w:r>
    </w:p>
    <w:p w14:paraId="155641B9" w14:textId="77777777" w:rsidR="00D64417" w:rsidRDefault="00F81946">
      <w:pPr>
        <w:pStyle w:val="Citation"/>
        <w:keepNext/>
        <w:bidi/>
        <w:jc w:val="both"/>
      </w:pPr>
      <w:r>
        <w:t>النُّكَتُ وَالْعُيُونُ لِلْمَاوَرْدِيِّ؛ الْمِلَفُّ ١٠؛ سُورَةُ الشَّمْسِ ١٤</w:t>
      </w:r>
    </w:p>
    <w:p w14:paraId="29241958" w14:textId="77777777" w:rsidR="00D64417" w:rsidRDefault="00F81946">
      <w:pPr>
        <w:pStyle w:val="Quotation"/>
        <w:bidi/>
        <w:jc w:val="both"/>
      </w:pPr>
      <w:r>
        <w:t>«وَيَحْتَمِلُ ثَالِثًا: فَسَوَّى مَنْ بَعْدَهُمْ مِنَ الْأُمَمِ.»</w:t>
      </w:r>
    </w:p>
    <w:p w14:paraId="68ED1537" w14:textId="77777777" w:rsidR="00D64417" w:rsidRDefault="00F81946">
      <w:pPr>
        <w:bidi/>
        <w:jc w:val="both"/>
      </w:pPr>
      <w:r>
        <w:t>تَحْرِيرُ الْخِلَافِ: يَعُودُ الضَّمِيرُ عَلَى الدَّمْدَمَةِ عِنْدَ ابْنِ عَاشُورٍ، وَعَلَى الْقَبِيلَةِ أَوِ الْأَرْضِ عِنْدَ غَيْرِهِ. وَالتَّسْوِيَةُ فِي الْعُقُوبَةِ هِيَ مَعْنَى الْمُخْتَصَرِ وَالسَّعْدِيِّ وَالْمُيَسَّرِ. وَمَا وَرَدَ مِنْ هَلَاكِ الصَّغِيرِ وَالْكَبِيرِ حِكَايَةُ قَوْلٍ فِي هَذَا الْمَوْضِعِ، وَلَا يَصِحُّ تَحْوِيلُهُ إِلَى تَكْلِيفِ الصِّغَارِ بِذَنْبِ الْكِبَارِ. وَيُسَمِّي ابْنُ عَاشُورٍ الْمُوَافَقَةَ بَيْنَ سَوَّاهَا هُنَا وَسَوَّاهَا فِي الْآيَةِ السَّابِعَةِ جِنَاسًا تَامًّا.</w:t>
      </w:r>
    </w:p>
    <w:p w14:paraId="6A53CD6C" w14:textId="77777777" w:rsidR="00D64417" w:rsidRDefault="00F81946">
      <w:pPr>
        <w:pStyle w:val="Heading3"/>
        <w:bidi/>
        <w:jc w:val="both"/>
      </w:pPr>
      <w:r>
        <w:rPr>
          <w:rFonts w:ascii="Traditional Arabic" w:eastAsia="Traditional Arabic" w:hAnsi="Traditional Arabic" w:cs="Traditional Arabic"/>
        </w:rPr>
        <w:t>الْمَعْنَى الْإِشَارِيُّ لِحِفْظِ النَّفْسِ</w:t>
      </w:r>
    </w:p>
    <w:p w14:paraId="2BFC9E66" w14:textId="77777777" w:rsidR="00D64417" w:rsidRDefault="00F81946">
      <w:pPr>
        <w:pStyle w:val="Citation"/>
        <w:keepNext/>
        <w:bidi/>
        <w:jc w:val="both"/>
      </w:pPr>
      <w:r>
        <w:t>نَظْمُ الدُّرَرِ لِلْبِقَاعِيِّ؛ الْمِلَفُّ ١٤؛ سُورَةُ الشَّمْسِ ١٤</w:t>
      </w:r>
    </w:p>
    <w:p w14:paraId="155573B1" w14:textId="77777777" w:rsidR="00D64417" w:rsidRDefault="00F81946">
      <w:pPr>
        <w:pStyle w:val="Quotation"/>
        <w:bidi/>
        <w:jc w:val="both"/>
      </w:pPr>
      <w:r>
        <w:t xml:space="preserve">«وَكُلُّ نَفْسٍ هِيَ عِنْدَ صَاحِبِهَا كَالنَّاقَةِ قَدْ أَوْصَى اللَّهُ صَاحِبَهَا أَنْ يَرْعَى نِعْمَتَهُ سُبْحَانَهُ فِيهَا فَيُزَكِّيَهَا وَلَا يُدَسِّيهَا، فَإِنَّ النَّاقَةَ عِبَارَةٌ عَنْ مَطِيَّةٍ يُقْطَعُ عَلَيْهَا السَّيْرُ </w:t>
      </w:r>
      <w:r>
        <w:lastRenderedPageBreak/>
        <w:t>حِسًّا أَوْ مَعْنًى، وَذَلِكَ صَالِحٌ لِأَنْ يُرَادَ بِهِ النَّفْسُ الَّتِي تُقْطَعُ بِهَا عَقَبَاتُ الْأَعْمَالِ، وَالسُّقْيَا مَا يَعِيشُ الْمَسْقِيُّ بِهِ، وَهُوَ صَالِحٌ لِأَنْ يُرَادَ بِهِ الذِّكْرُ وَالْعِبَادَةُ، فَمَنْ لَمْ يَرْعَ النِّعْمَةَ وَيَشْكُرِ الْمُنْعِمَ فَقَدْ عَقَرَهَا، فَاسْتَحَقَّ الدَّمْدَمَةَ مِنْهُ، وَكَمَا أَنَّهُ سَوَّى بَيْنَهُمْ فِي الدَّمْدَمَةِ سَوَّى بَيْنَ الْمُهْتَدِينَ فِي النَّجَاةِ»</w:t>
      </w:r>
    </w:p>
    <w:p w14:paraId="0A440F77" w14:textId="77777777" w:rsidR="00D64417" w:rsidRDefault="00F81946">
      <w:pPr>
        <w:pStyle w:val="Heading3"/>
        <w:bidi/>
        <w:jc w:val="both"/>
      </w:pPr>
      <w:r>
        <w:rPr>
          <w:rFonts w:ascii="Traditional Arabic" w:eastAsia="Traditional Arabic" w:hAnsi="Traditional Arabic" w:cs="Traditional Arabic"/>
        </w:rPr>
        <w:t>احْتِمَالُ التَّكْذِيبِ بِالْعَقْرِ وَتَقْدِيمِ السَّبَبِ</w:t>
      </w:r>
    </w:p>
    <w:p w14:paraId="70120A9D" w14:textId="77777777" w:rsidR="00D64417" w:rsidRDefault="00F81946">
      <w:pPr>
        <w:pStyle w:val="Citation"/>
        <w:keepNext/>
        <w:bidi/>
        <w:jc w:val="both"/>
      </w:pPr>
      <w:r>
        <w:t>تَفْسِيرُ الطَّبَرِيِّ؛ الْمِلَفُّ ٠٢؛ سُورَةُ الشَّمْسِ ١٤</w:t>
      </w:r>
    </w:p>
    <w:p w14:paraId="7F2E26B0" w14:textId="77777777" w:rsidR="00D64417" w:rsidRDefault="00F81946">
      <w:pPr>
        <w:pStyle w:val="Quotation"/>
        <w:bidi/>
        <w:jc w:val="both"/>
      </w:pPr>
      <w:r>
        <w:t>«وَقَدْ يُحْتَمَلُ أَنْ يَكُونَ التَّكْذِيبُ بِالْعَقْرِ. وَإِذَا كَانَ ذَلِكَ كَذَلِكَ، جَازَ تَقْدِيمُ التَّكْذِيبِ قَبْلَ الْعَقْرِ، وَالْعَقْرِ قَبْلَ التَّكْذِيبِ، وَذَلِكَ أَنَّ كُلَّ فِعْلٍ وَقَعَ عَنْ سَبَبٍ حَسُنَ ابْتِدَاؤُهُ قَبْلَ السَّبَبِ وَبَعْدَهُ، كَقَوْلِ الْقَائِلِ: أَعْطَيْتُ فَأَحْسَنْتُ، وَأَحْسَنْتُ فَأَعْطَيْتُ؛ لِأَنَّ الْإِعْطَاءَ هُوَ الْإِحْسَانُ، وَمِنَ الْإِحْسَانِ الْإِعْطَاءُ، وَكَذَلِكَ لَوْ كَانَ الْعَقْرُ هُوَ سَبَبَ التَّكْذِيبِ، جَازَ تَقْدِيمُ أَيِّ ذَلِكَ شَاءَ الْمُتَ</w:t>
      </w:r>
      <w:r>
        <w:t>كَلِّمُ.»</w:t>
      </w:r>
    </w:p>
    <w:p w14:paraId="288F1F4E" w14:textId="77777777" w:rsidR="00D64417" w:rsidRDefault="00F81946">
      <w:pPr>
        <w:pStyle w:val="Heading3"/>
        <w:bidi/>
        <w:jc w:val="both"/>
      </w:pPr>
      <w:r>
        <w:rPr>
          <w:rFonts w:ascii="Traditional Arabic" w:eastAsia="Traditional Arabic" w:hAnsi="Traditional Arabic" w:cs="Traditional Arabic"/>
        </w:rPr>
        <w:t>نَصُّ ابْنِ عَاشُورٍ فِي الدَّمْدَمَةِ وَوَزْنِهَا</w:t>
      </w:r>
    </w:p>
    <w:p w14:paraId="15B0C66F" w14:textId="77777777" w:rsidR="00D64417" w:rsidRDefault="00F81946">
      <w:pPr>
        <w:pStyle w:val="Citation"/>
        <w:keepNext/>
        <w:bidi/>
        <w:jc w:val="both"/>
      </w:pPr>
      <w:r>
        <w:t>التَّحْرِيرُ وَالتَّنْوِيرُ لِابْنِ عَاشُورٍ؛ الْمِلَفُّ ٠١؛ سُورَةُ الشَّمْسِ ١٤</w:t>
      </w:r>
    </w:p>
    <w:p w14:paraId="39B954A9" w14:textId="77777777" w:rsidR="00D64417" w:rsidRDefault="00F81946">
      <w:pPr>
        <w:pStyle w:val="Quotation"/>
        <w:bidi/>
        <w:jc w:val="both"/>
      </w:pPr>
      <w:r>
        <w:t>«أَيْ: صَاحَ عَلَيْهِمْ رَبُّهُمْ صَيْحَةَ غَضَبٍ. وَالْمُرَادُ بِهَذِهِ الدَّمْدَمَةِ صَوْتُ الصَّاعِقَةِ وَالرَّجْفَةِ الَّتِي أُهْلِكُوا بِهَا، قَالَ تَعَالَى: (﴿فَأَخَذَتْهُمُ الصَّيْحَةُ﴾ [الْمُؤْمِنُونَ: ٤١]) وَإِسْنَادُ ذَلِكَ إِلَى اللَّهِ مَجَازٌ عَقْلِيٌّ؛ لِأَنَّ اللَّهَ هُوَ خَالِقُ الصَّيْحَةِ وَكَيْفِيَّاتِهَا. فَوَزْنُ (دَمْدَمَ) فَعْلَلَ، وَقَالَ أَكْثَرُ الْمُفَسِّرِينَ: دَمْدَمَ عَلَيْهِمْ: أَطْبَقَ عَلَيْهِمُ الْأَرْضَ، يُقَالُ: دَمَّمَ عَلَيْهِ الْقَبْرَ، إِذَا أَطْبَقَهُ وَدَمْدَمَ مُكَ</w:t>
      </w:r>
      <w:r>
        <w:t>رَّرُ دَمَّمَ لِلْمُبَالَغَةِ مِثْلُ كَبْكَبَ، وَعَلَيْهِ فَوَزْنُ دَمْدَمَ: فَعْفَلَ.»</w:t>
      </w:r>
    </w:p>
    <w:p w14:paraId="15F1A40D"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٣  الْمُصْطَلَحَاتُ الْعِلْمِيَّةُ</w:t>
      </w:r>
    </w:p>
    <w:p w14:paraId="722F333A" w14:textId="77777777" w:rsidR="00D64417" w:rsidRDefault="00F81946">
      <w:pPr>
        <w:pStyle w:val="Termlabel"/>
        <w:bidi/>
        <w:jc w:val="both"/>
      </w:pPr>
      <w:r>
        <w:t>الْوَزْنُ الصَّرْفِيُّ وَتَكْرِيرُ الْفَاءِ  —  الصَّرْفُ</w:t>
      </w:r>
    </w:p>
    <w:p w14:paraId="17CD343B" w14:textId="77777777" w:rsidR="00D64417" w:rsidRDefault="00F81946">
      <w:pPr>
        <w:bidi/>
        <w:jc w:val="both"/>
      </w:pPr>
      <w:r>
        <w:t>التَّعْرِيفُ: مِعْيَارٌ بِحُرُوفِ فَعَلَ لِبَيَانِ أُصُولِ الْكَلِمَةِ وَزَوَائِدِهَا وَتَكْرِيرِهَا. وَزْنُ دَمْدَمَ فَعْلَلَ عَلَى الرُّبَاعِيِّ، وَفَعْفَلَ عَلَى تَكْرِيرِ فَاءِ الْمَادَّةِ الثُّلَاثِيَّةِ.</w:t>
      </w:r>
    </w:p>
    <w:p w14:paraId="36596E29" w14:textId="77777777" w:rsidR="00D64417" w:rsidRDefault="00F81946">
      <w:pPr>
        <w:bidi/>
        <w:spacing w:after="200"/>
        <w:jc w:val="both"/>
      </w:pPr>
      <w:r>
        <w:t>مِثَالٌ تَوْضِيحِيٌّ: زَلْزَلَ عَلَى فَعْلَلَ، وَكَبْكَبَ يُوَجَّهُ عَلَى تَكْرِيرِ بَعْضِ الْأُصُولِ.</w:t>
      </w:r>
    </w:p>
    <w:p w14:paraId="1FE3F39D" w14:textId="77777777" w:rsidR="00D64417" w:rsidRDefault="00F81946">
      <w:pPr>
        <w:pStyle w:val="Termlabel"/>
        <w:bidi/>
        <w:jc w:val="both"/>
      </w:pPr>
      <w:r>
        <w:t>الْجِنَاسُ التَّامُّ  —  الْبَدِيعُ</w:t>
      </w:r>
    </w:p>
    <w:p w14:paraId="070583EA" w14:textId="77777777" w:rsidR="00D64417" w:rsidRDefault="00F81946">
      <w:pPr>
        <w:bidi/>
        <w:jc w:val="both"/>
      </w:pPr>
      <w:r>
        <w:t>التَّعْرِيفُ: اتِّفَاقُ اللَّفْظَيْنِ فِي نَوْعِ الْحُرُوفِ وَعَدَدِهَا وَهَيْئَتِهَا وَتَرْتِيبِهَا مَعَ اخْتِلَافِ الْمَعْنَى. سَمَّاهُ ابْنُ عَاشُورٍ بَيْنَ تَسْوِيَةِ النَّفْسِ وَتَسْوِيَةِ الْعُقُوبَةِ فِي سَوَّاهَا.</w:t>
      </w:r>
    </w:p>
    <w:p w14:paraId="79A24C1F" w14:textId="77777777" w:rsidR="00D64417" w:rsidRDefault="00F81946">
      <w:pPr>
        <w:bidi/>
        <w:spacing w:after="200"/>
        <w:jc w:val="both"/>
      </w:pPr>
      <w:r>
        <w:t>مِثَالٌ تَوْضِيحِيٌّ: زُرْتُ الْعَيْنَ وَشَرِبْتُ مِنَ الْعَيْنِ؛ الْأُولَى مَدِينَةٌ وَالثَّانِيَةُ نَبْعٌ.</w:t>
      </w:r>
    </w:p>
    <w:p w14:paraId="624F303B" w14:textId="77777777" w:rsidR="00D64417" w:rsidRDefault="00F81946">
      <w:pPr>
        <w:pStyle w:val="Termlabel"/>
        <w:bidi/>
        <w:jc w:val="both"/>
      </w:pPr>
      <w:r>
        <w:t>الْفَاءُ الْفَصِيحَةُ  —  النَّحْوُ وَالْمَعَانِي</w:t>
      </w:r>
    </w:p>
    <w:p w14:paraId="12FA21BA" w14:textId="77777777" w:rsidR="00D64417" w:rsidRDefault="00F81946">
      <w:pPr>
        <w:bidi/>
        <w:jc w:val="both"/>
      </w:pPr>
      <w:r>
        <w:t>التَّعْرِيفُ: فَاءٌ تُفْصِحُ عَنْ كَلَامٍ مَحْذُوفٍ يَفْهَمُهُ السِّيَاقُ. أَجَازَهَا الْبِقَاعِيُّ فِي فَكَذَّبُوهُ بَعْدَ أُمُورٍ جَرَتْ بَيْنَ الرَّسُولِ وَقَوْمِهِ.</w:t>
      </w:r>
    </w:p>
    <w:p w14:paraId="20EC8B54" w14:textId="77777777" w:rsidR="00D64417" w:rsidRDefault="00F81946">
      <w:pPr>
        <w:bidi/>
        <w:spacing w:after="200"/>
        <w:jc w:val="both"/>
      </w:pPr>
      <w:r>
        <w:t>مِثَالٌ تَوْضِيحِيٌّ: نَصَحْتُهُ فَنَدِمَ؛ عَلَى تَقْدِيرِ أَنَّهُ قَبِلَ النُّصْحَ وَتَبَيَّنَ لَهُ خَطَؤُهُ.</w:t>
      </w:r>
    </w:p>
    <w:p w14:paraId="2DA9D62E"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٤  الْإِسْرَائِيلِيَّاتُ وَالْأَخْبَارُ الْقَصَصِيَّةُ</w:t>
      </w:r>
    </w:p>
    <w:p w14:paraId="678A732F" w14:textId="77777777" w:rsidR="00D64417" w:rsidRDefault="00F81946">
      <w:pPr>
        <w:pStyle w:val="Citation"/>
        <w:keepNext/>
        <w:bidi/>
        <w:jc w:val="both"/>
      </w:pPr>
      <w:r>
        <w:t>تَفْسِيرُ الطَّبَرِيِّ؛ الْمِلَفُّ ٠٢؛ سُورَةُ الشَّمْسِ ١٤</w:t>
      </w:r>
    </w:p>
    <w:p w14:paraId="4571AF0F" w14:textId="77777777" w:rsidR="00D64417" w:rsidRDefault="00F81946">
      <w:pPr>
        <w:pStyle w:val="Quotation"/>
        <w:bidi/>
        <w:jc w:val="both"/>
      </w:pPr>
      <w:r>
        <w:t>«لَمَّا عَقَرُوا النَّاقَةَ طَلَبُوا فَصِيلَهَا، فَصَارَ فِي قَارَةِ الْجَبَلِ، فَقَطَعَ اللَّهُ قُلُوبَهُمْ.»</w:t>
      </w:r>
    </w:p>
    <w:p w14:paraId="3555BC40" w14:textId="77777777" w:rsidR="00D64417" w:rsidRDefault="00F81946">
      <w:pPr>
        <w:bidi/>
        <w:jc w:val="both"/>
      </w:pPr>
      <w:r>
        <w:t>حُكْمُ النَّقْلِ: قَوْلُ الْحَسَنِ كَمَا نَقَلَهُ الطَّبَرِيُّ. هُوَ خَبَرٌ قَصَصِيٌّ مَقْطُوعٌ فِي هَذَا الْمَوْضِعِ، وَلَا يُرْفَعُ إِلَى النَّبِيِّ ﷺ وَلَا تُبْنَى عَلَيْهِ عَقِيدَةٌ.</w:t>
      </w:r>
    </w:p>
    <w:p w14:paraId="3523A902" w14:textId="77777777" w:rsidR="00D64417" w:rsidRDefault="00F81946">
      <w:pPr>
        <w:pStyle w:val="Citation"/>
        <w:keepNext/>
        <w:bidi/>
        <w:jc w:val="both"/>
      </w:pPr>
      <w:r>
        <w:lastRenderedPageBreak/>
        <w:t>زَادُ الْمَسِيرِ لِابْنِ الْجَوْزِيِّ؛ الْمِلَفُّ ١٣؛ سُورَةُ الشَّمْسِ ١٤</w:t>
      </w:r>
    </w:p>
    <w:p w14:paraId="34178FB0" w14:textId="77777777" w:rsidR="00D64417" w:rsidRDefault="00F81946">
      <w:pPr>
        <w:pStyle w:val="Quotation"/>
        <w:bidi/>
        <w:jc w:val="both"/>
      </w:pPr>
      <w:r>
        <w:t>«قَالَ مُقَاتِلٌ: سَوَّى بُيُوتَهُمْ عَلَى قُبُورِهِمْ. وَكَانُوا قَدْ حَفَرُوا قُبُورًا فَاضْطَجَعُوا فِيهَا، فَلَمَّا صِيحَ بِهِمْ فَهَلَكُوا زُلْزِلَتْ بُيُوتُهُمْ فَوَقَعَتْ عَلَى قُبُورِهِمْ.»</w:t>
      </w:r>
    </w:p>
    <w:p w14:paraId="06F0243D" w14:textId="77777777" w:rsidR="00D64417" w:rsidRDefault="00F81946">
      <w:pPr>
        <w:bidi/>
        <w:jc w:val="both"/>
      </w:pPr>
      <w:r>
        <w:t>حُكْمُ النَّقْلِ: حِكَايَةُ مُقَاتِلٍ عِنْدَ ابْنِ الْجَوْزِيِّ، مِنْ زَوَائِدِ الْقَصَصِ الَّتِي لَمْ يُثْبَتْ سَنَدُهَا هُنَا. تُذْكَرُ مَعَ التَّوَقُّفِ، وَلَا تُسَاوَى بِأَصْلِ الْهَلَاكِ الْمَنْصُوصِ عَلَيْهِ فِي الْقُرْآنِ.</w:t>
      </w:r>
    </w:p>
    <w:p w14:paraId="45AAEEB5" w14:textId="77777777" w:rsidR="00D64417" w:rsidRDefault="00F81946">
      <w:pPr>
        <w:pStyle w:val="Citation"/>
        <w:keepNext/>
        <w:bidi/>
        <w:jc w:val="both"/>
      </w:pPr>
      <w:r>
        <w:t>تَفْسِيرُ الطَّبَرِيِّ؛ الْمِلَفُّ ٠٢؛ سُورَةُ الشَّمْسِ ١٤</w:t>
      </w:r>
    </w:p>
    <w:p w14:paraId="49947896" w14:textId="77777777" w:rsidR="00D64417" w:rsidRDefault="00F81946">
      <w:pPr>
        <w:pStyle w:val="Quotation"/>
        <w:bidi/>
        <w:jc w:val="both"/>
      </w:pPr>
      <w:r>
        <w:t>«ذُكِرَ لَنَا أَنَّ أُحَيْمِرَ ثَمُودَ أَبَى أَنْ يَعْقِرَهَا، حَتَّى بَايَعَهُ صَغِيرُهُمْ وَكَبِيرُهُمْ، وَذَكَرُهُمْ وَأُنْثَاهُمْ، فَلَمَّا اشْتَرَكَ الْقَوْمُ فِي عَقْرِهَا دَمْدَمَ اللَّهُ عَلَيْهِمْ بِذَنْبِهِمْ فَسَوَّاهَا.»</w:t>
      </w:r>
    </w:p>
    <w:p w14:paraId="5FE2DC5F" w14:textId="77777777" w:rsidR="00D64417" w:rsidRDefault="00F81946">
      <w:pPr>
        <w:bidi/>
        <w:jc w:val="both"/>
      </w:pPr>
      <w:r>
        <w:t>حُكْمُ النَّقْلِ: بَلَاغُ قَتَادَةَ فِي تَفْسِيرِ الطَّبَرِيِّ؛ وَأَصْلُ اشْتِرَاكِهِمْ فِي الرِّضَا يَدُلُّ عَلَيْهِ السِّيَاقُ، أَمَّا تَعْمِيمُ الْمُبَايَعَةِ عَلَى كُلِّ صَغِيرٍ وَكَبِيرٍ فَتَفْصِيلٌ يَحْتَاجُ إِلَى إِثْبَاتٍ. لَا يَلْزَمُ مِنْ هَذَا الْبَلَاغِ أَنَّ الطِّفْلَ مُكَلَّفٌ.</w:t>
      </w:r>
    </w:p>
    <w:p w14:paraId="1D2D0619"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٥  الْمَوْضُوعَاتُ وَالشَّوَاهِدُ</w:t>
      </w:r>
    </w:p>
    <w:p w14:paraId="634FC1E6" w14:textId="77777777" w:rsidR="00D64417" w:rsidRDefault="00F81946">
      <w:pPr>
        <w:pStyle w:val="Heading3"/>
        <w:bidi/>
        <w:jc w:val="both"/>
      </w:pPr>
      <w:r>
        <w:rPr>
          <w:rFonts w:ascii="Traditional Arabic" w:eastAsia="Traditional Arabic" w:hAnsi="Traditional Arabic" w:cs="Traditional Arabic"/>
        </w:rPr>
        <w:t>الذَّنْبُ وَالْعُقُوبَةُ وَالرِّضَا بِالْجَرِيمَةِ وَالْعَدْلُ</w:t>
      </w:r>
    </w:p>
    <w:p w14:paraId="05CE8613" w14:textId="77777777" w:rsidR="00D64417" w:rsidRDefault="00F81946">
      <w:pPr>
        <w:bidi/>
        <w:jc w:val="both"/>
      </w:pPr>
      <w:r>
        <w:t>عُمُومُ الْعُقُوبَةِ مُتَّصِلٌ بِعُمُومِ التَّكْذِيبِ وَالرِّضَا، وَالْإِمْهَالُ لَا يَعْنِي إِهْمَالَ الظُّلْمِ.</w:t>
      </w:r>
    </w:p>
    <w:p w14:paraId="5EFA417F" w14:textId="77777777" w:rsidR="00D64417" w:rsidRDefault="00F81946">
      <w:pPr>
        <w:pStyle w:val="Citation"/>
        <w:keepNext/>
        <w:bidi/>
        <w:jc w:val="both"/>
      </w:pPr>
      <w:r>
        <w:t>شَوَاهِدُ الْقُرْآنِ</w:t>
      </w:r>
    </w:p>
    <w:p w14:paraId="41AF80A0" w14:textId="77777777" w:rsidR="00D64417" w:rsidRDefault="00F81946">
      <w:pPr>
        <w:keepNext/>
        <w:bidi/>
        <w:jc w:val="both"/>
      </w:pPr>
      <w:r>
        <w:rPr>
          <w:color w:val="185C43"/>
        </w:rPr>
        <w:t>﴿وَكَذَٰلِكَ أَخْذُ رَبِّكَ إِذَا أَخَذَ الْقُرَىٰ وَهِيَ ظَالِمَةٌ إِنَّ أَخْذَهُ أَلِيمٌ شَدِيدٌ﴾</w:t>
      </w:r>
    </w:p>
    <w:p w14:paraId="04E64BA7" w14:textId="77777777" w:rsidR="00D64417" w:rsidRDefault="00F81946">
      <w:pPr>
        <w:pStyle w:val="Citation"/>
        <w:bidi/>
        <w:jc w:val="both"/>
      </w:pPr>
      <w:hyperlink r:id="rId81">
        <w:r>
          <w:t>[هُودٌ؛ ١٠٢]</w:t>
        </w:r>
      </w:hyperlink>
    </w:p>
    <w:p w14:paraId="11F0EAC3" w14:textId="77777777" w:rsidR="00D64417" w:rsidRDefault="00F81946">
      <w:pPr>
        <w:keepNext/>
        <w:bidi/>
        <w:jc w:val="both"/>
      </w:pPr>
      <w:r>
        <w:rPr>
          <w:color w:val="185C43"/>
        </w:rPr>
        <w:lastRenderedPageBreak/>
        <w:t>﴿وَعَلَى الَّذِينَ هَادُوا حَرَّمْنَا مَا قَصَصْنَا عَلَيْكَ مِن قَبْلُ وَمَا ظَلَمْنَاهُمْ وَلَٰكِن كَانُوا أَنفُسَهُمْ يَظْلِمُونَ﴾</w:t>
      </w:r>
    </w:p>
    <w:p w14:paraId="626AEAF1" w14:textId="77777777" w:rsidR="00D64417" w:rsidRDefault="00F81946">
      <w:pPr>
        <w:pStyle w:val="Citation"/>
        <w:bidi/>
        <w:jc w:val="both"/>
      </w:pPr>
      <w:hyperlink r:id="rId82">
        <w:r>
          <w:t>[النَّحْلُ؛ ١١٨]</w:t>
        </w:r>
      </w:hyperlink>
    </w:p>
    <w:p w14:paraId="3AC410EB" w14:textId="77777777" w:rsidR="00D64417" w:rsidRDefault="00F81946">
      <w:pPr>
        <w:pStyle w:val="Citation"/>
        <w:keepNext/>
        <w:bidi/>
        <w:jc w:val="both"/>
      </w:pPr>
      <w:r>
        <w:t>شَوَاهِدُ السُّنَّةِ</w:t>
      </w:r>
    </w:p>
    <w:p w14:paraId="0EC9DA65" w14:textId="77777777" w:rsidR="00D64417" w:rsidRDefault="00F81946">
      <w:pPr>
        <w:keepNext/>
        <w:bidi/>
        <w:jc w:val="both"/>
      </w:pPr>
      <w:r>
        <w:t>رَوَاهُ أَبُو مُوسَى الْأَشْعَرِيُّ: «إِنَّ اللَّهَ لَيُمْلِي لِلظَّالِمِ حَتَّى إِذَا أَخَذَهُ لَمْ يُفْلِتْهُ».</w:t>
      </w:r>
    </w:p>
    <w:p w14:paraId="70CC120E" w14:textId="77777777" w:rsidR="00D64417" w:rsidRDefault="00F81946">
      <w:pPr>
        <w:pStyle w:val="Citation"/>
        <w:bidi/>
        <w:jc w:val="both"/>
      </w:pPr>
      <w:hyperlink r:id="rId83">
        <w:r>
          <w:t>مِنْ حَدِيثٍ فِي صَحِيحِ الْبُخَارِيِّ، ٤٦٨٦؛ صَحِيحٌ.</w:t>
        </w:r>
      </w:hyperlink>
    </w:p>
    <w:p w14:paraId="5FDD9A38" w14:textId="77777777" w:rsidR="00D64417" w:rsidRDefault="00F81946">
      <w:pPr>
        <w:keepNext/>
        <w:bidi/>
        <w:jc w:val="both"/>
      </w:pPr>
      <w:r>
        <w:t>رَوَاهُ أَبُو ذَرٍّ، فِيمَا يَرْوِيهِ النَّبِيُّ ﷺ عَنْ رَبِّهِ: «يَا عِبَادِي إِنِّي حَرَّمْتُ الظُّلْمَ عَلَى نَفْسِي وَجَعَلْتُهُ بَيْنَكُمْ مُحَرَّمًا فَلَا تَظَالَمُوا».</w:t>
      </w:r>
    </w:p>
    <w:p w14:paraId="53724F5A" w14:textId="77777777" w:rsidR="00D64417" w:rsidRDefault="00F81946">
      <w:pPr>
        <w:pStyle w:val="Citation"/>
        <w:bidi/>
        <w:jc w:val="both"/>
      </w:pPr>
      <w:hyperlink r:id="rId84">
        <w:r>
          <w:t>مِنْ حَدِيثٍ فِي صَحِيحِ مُسْلِمٍ، ٢٥٧٧؛ صَحِيحٌ.</w:t>
        </w:r>
      </w:hyperlink>
    </w:p>
    <w:p w14:paraId="635B16F2" w14:textId="77777777" w:rsidR="00D64417" w:rsidRDefault="00F81946">
      <w:pPr>
        <w:pStyle w:val="Citation"/>
        <w:keepNext/>
        <w:bidi/>
        <w:jc w:val="both"/>
      </w:pPr>
      <w:r>
        <w:t>شَاهِدٌ شِعْرِيٌّ لِلِاسْتِئْنَاسِ بِالْمَعْنَى</w:t>
      </w:r>
    </w:p>
    <w:p w14:paraId="388C274B" w14:textId="77777777" w:rsidR="00D64417" w:rsidRDefault="00F81946">
      <w:pPr>
        <w:keepNext/>
        <w:keepLines/>
        <w:bidi/>
        <w:jc w:val="center"/>
      </w:pPr>
      <w:r>
        <w:t>يُؤَخَّرْ فَيُوضَعْ فِي كِتَابٍ فَيُدَّخَرْ</w:t>
      </w:r>
      <w:r>
        <w:br/>
      </w:r>
      <w:r>
        <w:t>لِيَوْمِ الْحِسَابِ أَوْ يُعَجَّلْ فَيُنْقَمِ</w:t>
      </w:r>
    </w:p>
    <w:p w14:paraId="73CC38DE" w14:textId="77777777" w:rsidR="00D64417" w:rsidRDefault="00F81946">
      <w:pPr>
        <w:pStyle w:val="Citation"/>
        <w:bidi/>
        <w:jc w:val="both"/>
      </w:pPr>
      <w:hyperlink r:id="rId85">
        <w:r>
          <w:t>زُهَيْرُ بْنُ أَبِي سُلْمَى، الْمُعَلَّقَةُ</w:t>
        </w:r>
      </w:hyperlink>
    </w:p>
    <w:p w14:paraId="7CAE8791"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٦  الْفَوَائِدُ التَّرْبَوِيَّةُ وَالْإِيمَانِيَّةُ</w:t>
      </w:r>
    </w:p>
    <w:p w14:paraId="4E93CDAC" w14:textId="77777777" w:rsidR="00D64417" w:rsidRDefault="00F81946">
      <w:pPr>
        <w:bidi/>
        <w:jc w:val="both"/>
      </w:pPr>
      <w:r>
        <w:t>١  مَنْصُوصَةٌ: إِسْنَادُ الْعَقْرِ لِلْجَمِيعِ مُعَلَّلٌ بِرِضَاهُمْ عِنْدَ الطَّبَرِيِّ وَابْنِ كَثِيرٍ وَالْآلُوسِيِّ.</w:t>
      </w:r>
    </w:p>
    <w:p w14:paraId="17460D0A" w14:textId="77777777" w:rsidR="00D64417" w:rsidRDefault="00F81946">
      <w:pPr>
        <w:bidi/>
        <w:jc w:val="both"/>
      </w:pPr>
      <w:r>
        <w:t>٢  مُسْتَنْبَطَةٌ: مُنَاهَضَةُ الْمُنْكَرِ وَتَرْكُ الرِّضَا بِهِ يَحْفَظَانِ الْفَرْدَ وَالْجَمَاعَةَ.</w:t>
      </w:r>
    </w:p>
    <w:p w14:paraId="756EEC08" w14:textId="77777777" w:rsidR="00D64417" w:rsidRDefault="00F81946">
      <w:pPr>
        <w:bidi/>
        <w:jc w:val="both"/>
      </w:pPr>
      <w:r>
        <w:t>٣  مُسْتَنْبَطَةٌ: الْإِمْهَالُ فُرْصَةٌ لِلتَّوْبَةِ، وَلَا يُحَوَّلُ إِلَى دَلِيلٍ عَلَى الْأَمَانِ مِنَ الْعُقُوبَةِ.</w:t>
      </w:r>
    </w:p>
    <w:p w14:paraId="3B61DFF9"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٧  أَسْمَاءُ اللَّهِ وَصِفَاتُهُ</w:t>
      </w:r>
    </w:p>
    <w:p w14:paraId="34DA310B" w14:textId="77777777" w:rsidR="00D64417" w:rsidRDefault="00F81946">
      <w:pPr>
        <w:keepNext/>
        <w:bidi/>
        <w:jc w:val="both"/>
      </w:pPr>
      <w:r>
        <w:t>وَرَدَ اسْمُ الرَّبِّ مُضَافًا إِلَيْهِمْ. وَمَعَانِيهِ الْمِلْكُ وَالسُّؤْدُدُ وَالتَّدْبِيرُ وَالتَّرْبِيَةُ وَالْإِصْلَاحُ؛ انْظُرْ بَابَ الرَّبِّ، ص ٤٠٩–٤١٤. وَالْعُقُوبَةُ بِالذَّنْبِ مِنْ كَمَالِ تَدْبِيرِهِ وَعَدْلِهِ. وَلَا يُثْبَتُ اسْمُ الْمُدَمْدِمِ بِالِاشْتِقَاقِ مِنْ هَذَا الْفِعْلِ.</w:t>
      </w:r>
    </w:p>
    <w:p w14:paraId="319847D1" w14:textId="77777777" w:rsidR="00D64417" w:rsidRDefault="00F81946">
      <w:pPr>
        <w:pStyle w:val="Citation"/>
        <w:bidi/>
        <w:jc w:val="both"/>
      </w:pPr>
      <w:hyperlink r:id="rId86">
        <w:r>
          <w:t>النَّهْجُ الْأَسْمَى فِي شَرْحِ أَسْمَاءِ اللَّهِ الْحُسْنَى، مُحَمَّدٌ الْحُمُودُ النَّجْدِيُّ، الْجُزْءُ الْأَوَّلُ</w:t>
        </w:r>
      </w:hyperlink>
    </w:p>
    <w:p w14:paraId="3A07E814" w14:textId="77777777" w:rsidR="00D64417" w:rsidRDefault="00F81946">
      <w:pPr>
        <w:pStyle w:val="Heading1"/>
        <w:bidi/>
        <w:jc w:val="center"/>
      </w:pPr>
      <w:bookmarkStart w:id="15" w:name="_Toc242458001"/>
      <w:r>
        <w:rPr>
          <w:rFonts w:ascii="Traditional Arabic" w:eastAsia="Traditional Arabic" w:hAnsi="Traditional Arabic" w:cs="Traditional Arabic"/>
        </w:rPr>
        <w:lastRenderedPageBreak/>
        <w:t>الْآيَةُ الْخَامِسَةَ عَشْرَةَ</w:t>
      </w:r>
      <w:bookmarkEnd w:id="15"/>
    </w:p>
    <w:p w14:paraId="5C5F2839" w14:textId="77777777" w:rsidR="00D64417" w:rsidRDefault="00F81946">
      <w:pPr>
        <w:pStyle w:val="Verse"/>
        <w:pBdr>
          <w:top w:val="single" w:sz="5" w:space="9" w:color="B39852"/>
          <w:left w:val="single" w:sz="5" w:space="9" w:color="B39852"/>
          <w:bottom w:val="single" w:sz="5" w:space="9" w:color="B39852"/>
          <w:right w:val="single" w:sz="5" w:space="9" w:color="B39852"/>
        </w:pBdr>
        <w:shd w:val="clear" w:color="auto" w:fill="EFF5EF"/>
        <w:bidi/>
        <w:jc w:val="center"/>
      </w:pPr>
      <w:r>
        <w:t>﴿وَلَا يَخَافُ عُقْبَاهَا﴾  ١٥</w:t>
      </w:r>
    </w:p>
    <w:p w14:paraId="4996EE32"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١  خُلَاصَةُ التَّفْسِيرِ</w:t>
      </w:r>
    </w:p>
    <w:p w14:paraId="3E3CC5B0" w14:textId="77777777" w:rsidR="00D64417" w:rsidRDefault="00F81946">
      <w:pPr>
        <w:keepNext/>
        <w:bidi/>
        <w:jc w:val="both"/>
      </w:pPr>
      <w:r>
        <w:t>فَعَلَ اللَّهُ بِهِمْ مِنَ الْعَذَابِ مَا أَهْلَكَهُمْ غَيْرَ خَائِفٍ سُبْحَانَهُ مِنْ تَبِعَاتِهِ.</w:t>
      </w:r>
    </w:p>
    <w:p w14:paraId="3C78BC64" w14:textId="77777777" w:rsidR="00D64417" w:rsidRDefault="00F81946">
      <w:pPr>
        <w:pStyle w:val="Citation"/>
        <w:bidi/>
        <w:jc w:val="both"/>
      </w:pPr>
      <w:r>
        <w:t>الْمُخْتَصَرُ فِي تَفْسِيرِ الْقُرْآنِ الْكَرِيمِ؛ الْمِلَفُّ ٠٩؛ سُورَةُ الشَّمْسِ ١٥</w:t>
      </w:r>
    </w:p>
    <w:p w14:paraId="7EE01ECB"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٢  أَقْوَالُ الْمُفَسِّرِينَ وَالتَّرْجِيحَاتُ</w:t>
      </w:r>
    </w:p>
    <w:p w14:paraId="770A431C" w14:textId="77777777" w:rsidR="00D64417" w:rsidRDefault="00F81946">
      <w:pPr>
        <w:pStyle w:val="Heading3"/>
        <w:bidi/>
        <w:jc w:val="both"/>
      </w:pPr>
      <w:r>
        <w:rPr>
          <w:rFonts w:ascii="Traditional Arabic" w:eastAsia="Traditional Arabic" w:hAnsi="Traditional Arabic" w:cs="Traditional Arabic"/>
        </w:rPr>
        <w:t>فَاعِلُ لَا يَخَافُ وَتَرْجِيحُ الْأَقْوَالِ</w:t>
      </w:r>
    </w:p>
    <w:p w14:paraId="5FBD82A1" w14:textId="77777777" w:rsidR="00D64417" w:rsidRDefault="00F81946">
      <w:pPr>
        <w:pStyle w:val="Citation"/>
        <w:keepNext/>
        <w:bidi/>
        <w:jc w:val="both"/>
      </w:pPr>
      <w:r>
        <w:t>زَادُ الْمَسِيرِ لِابْنِ الْجَوْزِيِّ؛ الْمِلَفُّ ١٣؛ سُورَةُ الشَّمْسِ ١٥</w:t>
      </w:r>
    </w:p>
    <w:p w14:paraId="04494544" w14:textId="77777777" w:rsidR="00D64417" w:rsidRDefault="00F81946">
      <w:pPr>
        <w:pStyle w:val="Quotation"/>
        <w:bidi/>
        <w:jc w:val="both"/>
      </w:pPr>
      <w:r>
        <w:t>«أَحَدُهَا: أَنَّهُ اللَّهُ عَزَّ وَجَلَّ، فَالْمَعْنَى: لَا يَخَافُ اللَّهُ مِنْ أَحَدٍ تَبِعَةً فِي إِهْلَاكِهِمْ، وَلَا يَخْشَى عُقْبَى مَا صَنَعَ، قَالَهُ ابْنُ عَبَّاسٍ، وَالْحَسَنُ. وَالثَّانِي: أَنَّهُ الَّذِي عَقَرَهَا، فَالْمَعْنَى: أَنَّهُ لَمْ يَخَفْ عُقْبَى مَا صَنَعَ، وَهَذَا مَذْهَبُ الضَّحَّاكِ وَالسُّدِّيِّ، وَابْنِ السَّائِبِ. فَعَلَى هَذَا فِي الْكَلَامِ تَقْدِيمٌ وَتَأْخِيرٌ، تَقْدِيرُهُ: إِذِ انْبَعَثَ أَشْقَاهَا وَهُوَ لَا يَخَافُ عُقْبَاهَا. وَالثَّالِثُ: أَنَّهُ نَبِيُّ اللَّهِ صَالِح</w:t>
      </w:r>
      <w:r>
        <w:t>ٌ لَمْ يَخَفْ عُقْبَاهَا، حَكَاهُ الزَّجَّاجُ.»</w:t>
      </w:r>
    </w:p>
    <w:p w14:paraId="09F2EEF7" w14:textId="77777777" w:rsidR="00D64417" w:rsidRDefault="00F81946">
      <w:pPr>
        <w:pStyle w:val="Citation"/>
        <w:keepNext/>
        <w:bidi/>
        <w:jc w:val="both"/>
      </w:pPr>
      <w:r>
        <w:t>تَفْسِيرُ السَّعْدِيِّ؛ الْمِلَفُّ ٠٨؛ سُورَةُ الشَّمْسِ ١٥</w:t>
      </w:r>
    </w:p>
    <w:p w14:paraId="47C6221E" w14:textId="77777777" w:rsidR="00D64417" w:rsidRDefault="00F81946">
      <w:pPr>
        <w:pStyle w:val="Quotation"/>
        <w:bidi/>
        <w:jc w:val="both"/>
      </w:pPr>
      <w:r>
        <w:t>«أَيْ: تَبِعَتَهَا. وَكَيْفَ يَخَافُ مَنْ هُوَ قَاهِرٌ، لَا يَخْرُجُ عَنْ قَهْرِهِ وَتَصَرُّفِهِ مَخْلُوقٌ، الْحَكِيمُ فِي كُلِّ مَا قَضَاهُ وَشَرَعَهُ؟»</w:t>
      </w:r>
    </w:p>
    <w:p w14:paraId="1717AF12" w14:textId="77777777" w:rsidR="00D64417" w:rsidRDefault="00F81946">
      <w:pPr>
        <w:bidi/>
        <w:jc w:val="both"/>
      </w:pPr>
      <w:r>
        <w:lastRenderedPageBreak/>
        <w:t>تَحْرِيرُ الْخِلَافِ: يَرْجِعُ ابْنُ كَثِيرٍ بِالضَّمِيرِ إِلَى اللَّهِ وَيُرَجِّحُهُ لِدَلَالَةِ السِّيَاقِ. وَهُوَ تَفْسِيرُ الطَّبَرِيِّ وَالْبَغَوِيِّ وَالسَّعْدِيِّ وَالْوَسِيطِ وَالْمُخْتَصَرِ. وَيَسُوقُ الْمَاوَرْدِيُّ الْأَقْوَالَ الثَّلَاثَةَ، وَيُعَلِّلُ سَلَامَةَ صَالِحٍ بِإِنْذَارِهِ وَنَجَاتِهِ. وَعِنْدَ ابْنِ عَاشُورٍ كِنَايَةٌ عَنْ تَمَكُّنِ اللَّهِ مِنْ عِقَابِ الْمُشْرِكِينَ، وَيَجُوزُ أَنْ يَكُونَ تَمْثِيلًا لِاسْتِئْصَالِ الْقَوْمِ فَلَا يَبْقَى مَنْ يَثْأَرُ لَهُمْ.</w:t>
      </w:r>
    </w:p>
    <w:p w14:paraId="02A3F4AC" w14:textId="77777777" w:rsidR="00D64417" w:rsidRDefault="00F81946">
      <w:pPr>
        <w:pStyle w:val="Heading3"/>
        <w:bidi/>
        <w:jc w:val="both"/>
      </w:pPr>
      <w:r>
        <w:rPr>
          <w:rFonts w:ascii="Traditional Arabic" w:eastAsia="Traditional Arabic" w:hAnsi="Traditional Arabic" w:cs="Traditional Arabic"/>
        </w:rPr>
        <w:t>قِرَاءَتَا الْوَاوِ وَالْفَاءِ وَالْإِمَالَةُ</w:t>
      </w:r>
    </w:p>
    <w:p w14:paraId="66EE27A0" w14:textId="77777777" w:rsidR="00D64417" w:rsidRDefault="00F81946">
      <w:pPr>
        <w:pStyle w:val="Citation"/>
        <w:keepNext/>
        <w:bidi/>
        <w:jc w:val="both"/>
      </w:pPr>
      <w:r>
        <w:t>زَادُ الْمَسِيرِ لِابْنِ الْجَوْزِيِّ؛ الْمِلَفُّ ١٣؛ سُورَةُ الشَّمْسِ ١٥</w:t>
      </w:r>
    </w:p>
    <w:p w14:paraId="5973075B" w14:textId="77777777" w:rsidR="00D64417" w:rsidRDefault="00F81946">
      <w:pPr>
        <w:pStyle w:val="Quotation"/>
        <w:bidi/>
        <w:jc w:val="both"/>
      </w:pPr>
      <w:r>
        <w:t>«قَرَأَ أَبُو جَعْفَرٍ، وَنَافِعٌ، وَابْنُ عَامِرٍ، «فَلَا يَخَافُ» بِالْفَاءِ، وَكَذَلِكَ هُوَ فِي مَصَاحِفِ أَهْلِ الْمَدِينَةِ وَالشَّامِ. وَقَرَأَ الْبَاقُونَ بِالْوَاوِ، وَكَذَلِكَ هِيَ فِي مَصَاحِفِ مَكَّةَ، وَالْكُوفَةِ، وَالْبَصْرَةِ.»</w:t>
      </w:r>
    </w:p>
    <w:p w14:paraId="2CEE23EC" w14:textId="77777777" w:rsidR="00D64417" w:rsidRDefault="00F81946">
      <w:pPr>
        <w:bidi/>
        <w:jc w:val="both"/>
      </w:pPr>
      <w:r>
        <w:t>تَحْرِيرُ الْخِلَافِ: الْقِرَاءَتَانِ مِنَ الْقِرَاءَاتِ الْعَشْرِ، وَقَدْ بَيَّنَهُمَا ابْنُ عَاشُورٍ. وَيُجِيزُ الطَّبَرِيُّ كِلْتَيْهِمَا لِاتِّفَاقِ الْمَعْنَى الْمَقْصُودِ، وَيَرْبِطُ الْقُرْطُبِيُّ الْفَاءَ بِتَفْرِيعِ انْتِفَاءِ الْخَوْفِ عَلَى الْعُقُوبَةِ. وَيَذْكُرُ الطَّبَرِيُّ الْفَتْحَ وَالْإِمَالَةَ وَالتَّقْلِيلَ فِي فَوَاصِلِ السُّورَةِ، وَحَمْلَ بَعْضِ ذَوَاتِ الْوَاوِ عَلَى ذَوَاتِ الْيَاءِ لِتَنَاسُبِ الْفَوَاصِلِ؛ وَهَذَا بَابُ أَدَاءٍ يُتَلَقَّى عَنِ الْقُرَّاءِ.</w:t>
      </w:r>
    </w:p>
    <w:p w14:paraId="46E4E3DC" w14:textId="77777777" w:rsidR="00D64417" w:rsidRDefault="00F81946">
      <w:pPr>
        <w:pStyle w:val="Heading3"/>
        <w:bidi/>
        <w:jc w:val="both"/>
      </w:pPr>
      <w:r>
        <w:rPr>
          <w:rFonts w:ascii="Traditional Arabic" w:eastAsia="Traditional Arabic" w:hAnsi="Traditional Arabic" w:cs="Traditional Arabic"/>
        </w:rPr>
        <w:t>الْقِرَاءَةُ الْإِشَارِيَّةُ وَحُدُودُ نِسْبَتِهَا</w:t>
      </w:r>
    </w:p>
    <w:p w14:paraId="56064191" w14:textId="77777777" w:rsidR="00D64417" w:rsidRDefault="00F81946">
      <w:pPr>
        <w:bidi/>
        <w:jc w:val="both"/>
      </w:pPr>
      <w:r>
        <w:t xml:space="preserve">تَحْرِيرُ الْخِلَافِ: يَخْتِمُ الْآلُوسِيُّ بِإِشَارَاتٍ يَرْمُزُ فِيهَا بِالشَّمْسِ إِلَى وَاجِبِ الْوُجُودِ، وَبِضُحَاهَا إِلَى الْحَقِيقَةِ الْمُحَمَّدِيَّةِ، وَبِالْقَمَرِ إِلَى مَاهِيَّاتِ الْمُمْكِنَاتِ وَالْأَعْيَانِ الثَّابِتَةِ، وَبِالنَّهَارِ إِلَى ظُهُورِ الْمُمْكِنَاتِ، وَبِاللَّيْلِ إِلَى حِجَابِهَا، وَبِالسَّمَاءِ إِلَى الْعَقْلِ وَبِالْأَرْضِ إِلَى الْجِسْمِ، وَبِالنَّاقَةِ إِلَى الْمَسِيرِ فِي الطَّرِيقَةِ وَبِالسُّقْيَا إِلَى الذِّكْرِ. وَيَسُوقُ الْبِقَاعِيُّ مُنَاسَبَاتٍ بَيْنَ الشَّمْسِ </w:t>
      </w:r>
      <w:r>
        <w:t xml:space="preserve">وَالرِّسَالَةِ وَبَيْنَ الْقَمَرِ وَالْوِلَايَةِ. تُنْسَبُ هَذِهِ الْإِشَارَاتُ إِلَى </w:t>
      </w:r>
      <w:r>
        <w:lastRenderedPageBreak/>
        <w:t>أَصْحَابِهَا، وَتُفْصَلُ عَنْ بَيَانِ الْمَعْنَى اللُّغَوِيِّ وَعَنْ تَقْرِيرِ الْأَسْمَاءِ وَالصِّفَاتِ؛ وَتُعَرَّفُ مُصْطَلَحَاتُهَا فِي الْمِحْوَرِ الثَّالِثِ.</w:t>
      </w:r>
    </w:p>
    <w:p w14:paraId="490E3EED" w14:textId="77777777" w:rsidR="00D64417" w:rsidRDefault="00F81946">
      <w:pPr>
        <w:pStyle w:val="Heading3"/>
        <w:bidi/>
        <w:jc w:val="both"/>
      </w:pPr>
      <w:r>
        <w:rPr>
          <w:rFonts w:ascii="Traditional Arabic" w:eastAsia="Traditional Arabic" w:hAnsi="Traditional Arabic" w:cs="Traditional Arabic"/>
        </w:rPr>
        <w:t>نَصُّ الْإِشَارَاتِ الْمَنْقُولَةِ عِنْدَ الْآلُوسِيِّ</w:t>
      </w:r>
    </w:p>
    <w:p w14:paraId="4290EF7A" w14:textId="77777777" w:rsidR="00D64417" w:rsidRDefault="00F81946">
      <w:pPr>
        <w:pStyle w:val="Citation"/>
        <w:keepNext/>
        <w:bidi/>
        <w:jc w:val="both"/>
      </w:pPr>
      <w:r>
        <w:t>رُوحُ الْمَعَانِي لِلْآلُوسِيِّ؛ الْمِلَفُّ ١٢؛ سُورَةُ الشَّمْسِ ١٥</w:t>
      </w:r>
    </w:p>
    <w:p w14:paraId="4D3FEBF1" w14:textId="77777777" w:rsidR="00D64417" w:rsidRDefault="00F81946">
      <w:pPr>
        <w:pStyle w:val="Quotation"/>
        <w:bidi/>
        <w:jc w:val="both"/>
      </w:pPr>
      <w:r>
        <w:t>«وَذَكَرَ بَعْضُ أَهْلِ التَّأْوِيلِ أَنَّ الشَّمْسَ إِشَارَةٌ إِلَى ذَاتِ وَاجِبِ الْوُجُودِ سُبْحَانَهُ وَتَعَالَى وَضُحَاهَا إِشَارَةٌ إِلَى الْحَقِيقَةِ الْمُحَمَّدِيَّةِ وَالْقَمَرَ إِشَارَةٌ إِلَى مَاهِيَّةِ الْمُمْكِنِ الْمُسْتَفِيدَةِ لِلْوُجُودِ مِنْ شَمْسِ الذَّاتِ وَالنَّهَارَ إِشَارَةٌ إِلَى الْعَالَمِ بِسَائِرِ أَنْوَاعِهِ الَّذِي ظَهَرَتْ بِهِ صِفَاتُ جَمَالِ الذَّاتِ وَجَلَالِهِ وَكَمَالِهِ وَاللَّيْلَ إِشَارَةٌ إِلَى وُجُودِ مَا يُشَاهَدُ مِنْ أَنْوَاعِ الْمُمْكِنَاتِ السَّاتِرِ فِي أَعْيُنِ</w:t>
      </w:r>
      <w:r>
        <w:t xml:space="preserve"> الْمَحْجُوبِينَ لِلْوُجُودِ الْحَقِّ وَالسَّمَاءَ إِشَارَةٌ إِلَى عَالَمِ الْعَقْلِ وَالْأَرْضَ إِشَارَةٌ إِلَى عَالَمِ الْجِسْمِ وَالنَّفْسُ مَعْلُومَةٌ وَنَاقَةَ اللَّهِ إِشَارَةٌ إِلَى رَاحِلَةِ الشَّوْقِ الْمُوصِلَةِ إِلَيْهِ سُبْحَانَهُ وَسُقْيَاهَا إِشَارَةٌ إِلَى مَشْرَبِهَا مِنْ عَيْنِ الذِّكْرِ وَالْفِكْرِ.»</w:t>
      </w:r>
    </w:p>
    <w:p w14:paraId="284B677A" w14:textId="77777777" w:rsidR="00D64417" w:rsidRDefault="00F81946">
      <w:pPr>
        <w:pStyle w:val="Citation"/>
        <w:keepNext/>
        <w:bidi/>
        <w:jc w:val="both"/>
      </w:pPr>
      <w:r>
        <w:t>رُوحُ الْمَعَانِي لِلْآلُوسِيِّ؛ الْمِلَفُّ ١٢؛ سُورَةُ الشَّمْسِ ١٥</w:t>
      </w:r>
    </w:p>
    <w:p w14:paraId="6FCD6E83" w14:textId="77777777" w:rsidR="00D64417" w:rsidRDefault="00F81946">
      <w:pPr>
        <w:pStyle w:val="Quotation"/>
        <w:bidi/>
        <w:jc w:val="both"/>
      </w:pPr>
      <w:r>
        <w:t>«وَضُحَاهَا إِشَارَةٌ إِلَى أَوَّلِ التَّعَيُّنَاتِ بِأَيِّ اسْمٍ سَمَّيْتَهُ وَالْقَمَرُ إِشَارَةٌ إِلَى الْأَعْيَانِ الثَّابِتَةِ الْمُفَاضَةِ بِالْفَيْضِ الْأَقْدَسِ أَوِ الشَّمْسُ إِشَارَةٌ إِلَى الذَّاتِ وَضُحَاهَا إِشَارَةٌ إِلَى وُجُودِهَا وَالْإِضَافَةُ لِلتَّغَايُرِ الِاعْتِبَارِيِّ وَالْقَمَرُ إِشَارَةٌ إِلَى أَوَّلِ التَّعَيُّنَاتِ وَالنَّهَارُ إِشَارَةٌ إِلَى الْمُمْكِنَاتِ الْمُفَاضَةِ بِالْفَيْضِ الْمُقَدَّسِ وَاللَّيْلُ إِشَارَةٌ إِلَيْهَا أَيْضًا بِاعْتِبَارِ نَظَرِ الْمَحْجُوبِينَ أَوِ النّ</w:t>
      </w:r>
      <w:r>
        <w:t xml:space="preserve">َهَارُ إِشَارَةٌ إِلَى صِفَةِ الْجَمَالِ وَاللَّيْلُ إِشَارَةٌ إِلَى صِفَةِ الْقَهْرِ وَالْجَلَالِ وَالسَّمَاءُ إِشَارَةٌ إِلَى عَالَمِ اللَّطَافَةِ وَذِكْرُ النَّفْسِ بَعْدُ مَعَ دُخُولِهَا فِي هَذَا الْعَالَمِ لِلِاعْتِنَاءِ بِشَأْنِهَا وَالْأَرْضُ إِشَارَةٌ إِلَى عَالَمِ الْكَثَافَةِ وَنَاقَةُ اللَّهِ إِشَارَةٌ إِلَى الطَّرِيقَةِ </w:t>
      </w:r>
      <w:r>
        <w:lastRenderedPageBreak/>
        <w:t>وَسُقْيَاهَا مَشْرَبُهَا مِنْ عَيْنِ الشَّرِيعَةِ. وَقِيلَ غَيْرُ ذَلِكَ وَاللَّهُ تَعَالَى الْهَادِي إِلَى سَوَاءِ السَّبِيلِ.»</w:t>
      </w:r>
    </w:p>
    <w:p w14:paraId="37158476" w14:textId="77777777" w:rsidR="00D64417" w:rsidRDefault="00F81946">
      <w:pPr>
        <w:bidi/>
        <w:jc w:val="both"/>
      </w:pPr>
      <w:r>
        <w:t>تَحْرِيرُ الْخِلَافِ: هَذَا نَقْلٌ لِاصْطِلَاحِ أَهْلِ الْإِشَارَةِ كَمَا أَوْرَدَهُ الْمُفَسِّرُ، وَلَا يَتَحَوَّلُ بِإِيرَادِهِ إِلَى تَقْرِيرٍ عَقَدِيٍّ فِي مِحْوَرِ الْأَسْمَاءِ وَالصِّفَاتِ.</w:t>
      </w:r>
    </w:p>
    <w:p w14:paraId="4F8779DC" w14:textId="77777777" w:rsidR="00D64417" w:rsidRDefault="00F81946">
      <w:pPr>
        <w:pStyle w:val="Heading3"/>
        <w:bidi/>
        <w:jc w:val="both"/>
      </w:pPr>
      <w:r>
        <w:rPr>
          <w:rFonts w:ascii="Traditional Arabic" w:eastAsia="Traditional Arabic" w:hAnsi="Traditional Arabic" w:cs="Traditional Arabic"/>
        </w:rPr>
        <w:t>حُكْمُ الْقِرَاءَتَيْنِ وَتَفْصِيلُ الْفَتْحِ وَالْإِمَالَةِ</w:t>
      </w:r>
    </w:p>
    <w:p w14:paraId="1B5AC258" w14:textId="77777777" w:rsidR="00D64417" w:rsidRDefault="00F81946">
      <w:pPr>
        <w:pStyle w:val="Citation"/>
        <w:keepNext/>
        <w:bidi/>
        <w:jc w:val="both"/>
      </w:pPr>
      <w:r>
        <w:t>تَفْسِيرُ الطَّبَرِيِّ؛ الْمِلَفُّ ٠٢؛ سُورَةُ الشَّمْسِ ١٥</w:t>
      </w:r>
    </w:p>
    <w:p w14:paraId="03DE6025" w14:textId="77777777" w:rsidR="00D64417" w:rsidRDefault="00F81946">
      <w:pPr>
        <w:pStyle w:val="Quotation"/>
        <w:bidi/>
        <w:jc w:val="both"/>
      </w:pPr>
      <w:r>
        <w:t>«وَالصَّوَابُ مِنَ الْقَوْلِ فِي ذَلِكَ: أَنَّهُمَا قِرَاءَتَانِ مَعْرُوفَتَانِ، غَيْرُ مُخْتَلِفَيِ الْمَعْنَى، فَبِأَيَّتِهِمَا قَرَأَ الْقَارِئُ فَمُصِيبٌ.»</w:t>
      </w:r>
    </w:p>
    <w:p w14:paraId="051B2B6F" w14:textId="77777777" w:rsidR="00D64417" w:rsidRDefault="00F81946">
      <w:pPr>
        <w:pStyle w:val="Citation"/>
        <w:keepNext/>
        <w:bidi/>
        <w:jc w:val="both"/>
      </w:pPr>
      <w:r>
        <w:t>تَفْسِيرُ الطَّبَرِيِّ؛ الْمِلَفُّ ٠٢؛ سُورَةُ الشَّمْسِ ١٥</w:t>
      </w:r>
    </w:p>
    <w:p w14:paraId="7E5DF971" w14:textId="77777777" w:rsidR="00D64417" w:rsidRDefault="00F81946">
      <w:pPr>
        <w:pStyle w:val="Quotation"/>
        <w:bidi/>
        <w:jc w:val="both"/>
      </w:pPr>
      <w:r>
        <w:t xml:space="preserve">«وَكَانَ الْكِسَائِيُّ يَكْسِرُ ذَلِكَ كُلَّهُ. وَكَانَ أَبُو عَمْرٍو يَنْظُرُ إِلَى اتِّسَاقِ رُءُوسِ الْآيِ، فَإِنْ كَانَتْ مُتَّسِقَةً عَلَى شَيْءٍ وَاحِدٍ أَمَالَ جَمِيعَهَا، وَأَمَّا عَامَّةُ قُرَّاءِ الْمَدِينَةِ فَإِنَّهُمْ لَا يُمِيلُونَ شَيْئًا مِنْ ذَلِكَ الْإِمَالَةَ الشَّدِيدَةَ، وَلَا يَفْتَحُونَهُ الْفَتْحَ الشَّدِيدَ، وَلَكِنْ بَيْنَ ذَلِكَ؛ وَأَفْصَحُ ذَلِكَ وَأَحْسَنُهُ أَنْ يَنْظُرَ إِلَى ابْتِدَاءِ السُّورَةِ، فَإِنْ كَانَتْ رُءُوسُهَا بِالْيَاءِ أُجْرِيَ جَمِيعُهَا بِالْإِمَالَةِ غَيْرِ </w:t>
      </w:r>
      <w:r>
        <w:t>الْفَاحِشَةِ، وَإِنْ كَانَتْ رُءُوسُهَا بِالْوَاوِ فُتِحَتْ وَجَرَى جَمِيعُهَا بِالْفَتْحِ غَيْرِ الْفَاحِشِ، وَإِذَا انْفَرَدَ نَوْعٌ مِنْ ذَلِكَ فِي مَوْضِعٍ أُمِيلَ ذَوَاتُ الْيَاءِ الْإِمَالَةَ الْمُعْتَدِلَةَ، وَفُتِحَ ذَوَاتُ الْوَاوِ الْفَتْحَ الْمُتَوَسِّطَ، وَإِنْ أُمِيلَتْ هَذِهِ، وَفُتِحَتْ هَذِهِ لَمْ يَكُنْ لَحْنًا، غَيْرَ أَنَّ الْفَصِيحَ مِنَ الْكَلَامِ هُوَ الَّذِي وَصَفْنَا صِفَتَهُ.»</w:t>
      </w:r>
    </w:p>
    <w:p w14:paraId="76376620" w14:textId="77777777" w:rsidR="00D64417" w:rsidRDefault="00F81946">
      <w:pPr>
        <w:pStyle w:val="Heading3"/>
        <w:bidi/>
        <w:jc w:val="both"/>
      </w:pPr>
      <w:r>
        <w:rPr>
          <w:rFonts w:ascii="Traditional Arabic" w:eastAsia="Traditional Arabic" w:hAnsi="Traditional Arabic" w:cs="Traditional Arabic"/>
        </w:rPr>
        <w:lastRenderedPageBreak/>
        <w:t>اخْتِلَافُ الْمَنْقُولِ فِي تَارِيخِ إِيمَانِ ثَمُودَ</w:t>
      </w:r>
    </w:p>
    <w:p w14:paraId="4655C00D" w14:textId="77777777" w:rsidR="00D64417" w:rsidRDefault="00F81946">
      <w:pPr>
        <w:pStyle w:val="Citation"/>
        <w:keepNext/>
        <w:bidi/>
        <w:jc w:val="both"/>
      </w:pPr>
      <w:r>
        <w:t>رُوحُ الْمَعَانِي لِلْآلُوسِيِّ؛ الْمِلَفُّ ١٢؛ سُورَةُ الشَّمْسِ ١٥</w:t>
      </w:r>
    </w:p>
    <w:p w14:paraId="62B59840" w14:textId="77777777" w:rsidR="00D64417" w:rsidRDefault="00F81946">
      <w:pPr>
        <w:pStyle w:val="Quotation"/>
        <w:bidi/>
        <w:jc w:val="both"/>
      </w:pPr>
      <w:r>
        <w:t>«هَذَا وَاخْتُلِفَ فِي هَؤُلَاءِ الْقَوْمِ هَلْ آمَنُوا ثُمَّ كَفَرُوا أَوْ لَمْ يُؤْمِنُوا أَصْلًا؟ فَالْجُمْهُورُ عَلَى الثَّانِي وَذَهَبَ بَعْضٌ إِلَى أَنَّهُمْ آمَنُوا وَبَايَعُوا صَالِحًا مُدَّةً ثُمَّ كَذَّبُوهُ وَكَفَرُوا فَأُهْلِكُوا بِمَا فُصِّلَ فِي مَوْضِعٍ آخَرَ.»</w:t>
      </w:r>
    </w:p>
    <w:p w14:paraId="6B9EADCF" w14:textId="77777777" w:rsidR="00D64417" w:rsidRDefault="00F81946">
      <w:pPr>
        <w:bidi/>
        <w:jc w:val="both"/>
      </w:pPr>
      <w:r>
        <w:t>تَحْرِيرُ الْخِلَافِ: هَذَا خِلَافٌ تَارِيخِيٌّ يَحْكِيهِ الْآلُوسِيُّ، وَلَا يُحْكَمُ بِمَصْدَرِهِ الْإِسْرَائِيلِيِّ مِنْ غَيْرِ بَيِّنَةٍ. وَقَدْ أُثْبِتَ لِحِفْظِ الْمَعْنَى الْمُتَمَيِّزِ فِي الْمَصْدَرِ.</w:t>
      </w:r>
    </w:p>
    <w:p w14:paraId="417EC0E1"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٣  الْمُصْطَلَحَاتُ الْعِلْمِيَّةُ</w:t>
      </w:r>
    </w:p>
    <w:p w14:paraId="36BA5A1F" w14:textId="77777777" w:rsidR="00D64417" w:rsidRDefault="00F81946">
      <w:pPr>
        <w:pStyle w:val="Termlabel"/>
        <w:bidi/>
        <w:jc w:val="both"/>
      </w:pPr>
      <w:r>
        <w:t>التَّذْيِيلُ  —  الْمَعَانِي</w:t>
      </w:r>
    </w:p>
    <w:p w14:paraId="26201DB2" w14:textId="77777777" w:rsidR="00D64417" w:rsidRDefault="00F81946">
      <w:pPr>
        <w:bidi/>
        <w:jc w:val="both"/>
      </w:pPr>
      <w:r>
        <w:t>التَّعْرِيفُ: تَعْقِيبُ الْكَلَامِ بِجُمْلَةٍ تَشْمَلُ مَعْنَاهُ وَتُؤَكِّدُهُ. جَعَلَ ابْنُ عَاشُورٍ خِتَامَ السُّورَةِ تَذْيِيلًا لِلْوَعِيدِ وَإِيذَانًا بِالْخِتَامِ.</w:t>
      </w:r>
    </w:p>
    <w:p w14:paraId="3920059D" w14:textId="77777777" w:rsidR="00D64417" w:rsidRDefault="00F81946">
      <w:pPr>
        <w:bidi/>
        <w:spacing w:after="200"/>
        <w:jc w:val="both"/>
      </w:pPr>
      <w:r>
        <w:t>مِثَالٌ تَوْضِيحِيٌّ: أَكْرَمَ ضَيْفَهُ؛ وَالْكَرِيمُ لَا يُضَيِّعُ حَقَّ ضَيْفِهِ.</w:t>
      </w:r>
    </w:p>
    <w:p w14:paraId="1C842A9C" w14:textId="77777777" w:rsidR="00D64417" w:rsidRDefault="00F81946">
      <w:pPr>
        <w:pStyle w:val="Termlabel"/>
        <w:bidi/>
        <w:jc w:val="both"/>
      </w:pPr>
      <w:r>
        <w:t>الْإِمَالَةُ وَالتَّقْلِيلُ  —  الْقِرَاءَاتُ</w:t>
      </w:r>
    </w:p>
    <w:p w14:paraId="15635C98" w14:textId="77777777" w:rsidR="00D64417" w:rsidRDefault="00F81946">
      <w:pPr>
        <w:bidi/>
        <w:jc w:val="both"/>
      </w:pPr>
      <w:r>
        <w:t>التَّعْرِيفُ: الْإِمَالَةُ تَقْرِيبُ الْفَتْحَةِ مِنَ الْكَسْرَةِ وَالْأَلِفِ مِنَ الْيَاءِ، وَالتَّقْلِيلُ دَرَجَةٌ وَسَطٌ بَيْنَ الْفَتْحِ وَالْإِمَالَةِ الْكُبْرَى. يَرْبِطُ الطَّبَرِيُّ الْأَدَاءَ بِأُصُولِ الْأَلِفَاتِ وَاتِّسَاقِ الْفَوَاصِلِ.</w:t>
      </w:r>
    </w:p>
    <w:p w14:paraId="1FE3F65B" w14:textId="77777777" w:rsidR="00D64417" w:rsidRDefault="00F81946">
      <w:pPr>
        <w:bidi/>
        <w:spacing w:after="200"/>
        <w:jc w:val="both"/>
      </w:pPr>
      <w:r>
        <w:t>مِثَالٌ تَوْضِيحِيٌّ: تُتَلَقَّى كَيْفِيَّةُ أَدَاءِ أَلِفِ مُوسَى عَنْ قَارِئٍ مُتْقِنٍ، وَلَا يَكْفِي وَصْفُهَا كِتَابَةً.</w:t>
      </w:r>
    </w:p>
    <w:p w14:paraId="076ED150" w14:textId="77777777" w:rsidR="00D64417" w:rsidRDefault="00F81946">
      <w:pPr>
        <w:pStyle w:val="Termlabel"/>
        <w:bidi/>
        <w:jc w:val="both"/>
      </w:pPr>
      <w:r>
        <w:lastRenderedPageBreak/>
        <w:t>وَاجِبُ الْوُجُودِ وَالْمُمْكِنُ  —  عِلْمُ الْكَلَامِ وَالْمَنْطِقُ</w:t>
      </w:r>
    </w:p>
    <w:p w14:paraId="41608BC8" w14:textId="77777777" w:rsidR="00D64417" w:rsidRDefault="00F81946">
      <w:pPr>
        <w:bidi/>
        <w:jc w:val="both"/>
      </w:pPr>
      <w:r>
        <w:t>التَّعْرِيفُ: الْوَاجِبُ مَا يَمْتَنِعُ عَدَمُهُ لِذَاتِهِ، وَالْمُمْكِنُ مَا لَا يَقْتَضِي ذَاتُهُ وُجُودَهُ وَلَا عَدَمَهُ. يَرِدَانِ فِي الْإِشَارَاتِ الْمَنْقُولَةِ عِنْدَ الْآلُوسِيِّ، مَعَ وُجُوبِ فَصْلِ الِاصْطِلَاحِ عَنِ التَّفْسِيرِ اللُّغَوِيِّ.</w:t>
      </w:r>
    </w:p>
    <w:p w14:paraId="2FDF4775" w14:textId="77777777" w:rsidR="00D64417" w:rsidRDefault="00F81946">
      <w:pPr>
        <w:bidi/>
        <w:spacing w:after="200"/>
        <w:jc w:val="both"/>
      </w:pPr>
      <w:r>
        <w:t>مِثَالٌ تَوْضِيحِيٌّ: الْإِنْسَانُ مُمْكِنُ الْوُجُودِ؛ لِأَنَّهُ يُوجَدُ بَعْدَ أَنْ لَمْ يَكُنْ.</w:t>
      </w:r>
    </w:p>
    <w:p w14:paraId="23C51824" w14:textId="77777777" w:rsidR="00D64417" w:rsidRDefault="00F81946">
      <w:pPr>
        <w:pStyle w:val="Termlabel"/>
        <w:bidi/>
        <w:jc w:val="both"/>
      </w:pPr>
      <w:r>
        <w:t>الْمَاهِيَّةُ وَالتَّعَيُّنُ  —  الْمَنْطِقُ وَالْفَلْسَفَةُ</w:t>
      </w:r>
    </w:p>
    <w:p w14:paraId="5B3BDF3D" w14:textId="77777777" w:rsidR="00D64417" w:rsidRDefault="00F81946">
      <w:pPr>
        <w:bidi/>
        <w:jc w:val="both"/>
      </w:pPr>
      <w:r>
        <w:t>التَّعْرِيفُ: الْمَاهِيَّةُ مَا بِهِ يُجَابُ عَنْ مَا هُوَ، وَالتَّعَيُّنُ مَا بِهِ يَتَخَصَّصُ الشَّيْءُ وَيَتَمَيَّزُ. لَهُمَا اسْتِعْمَالٌ خَاصٌّ فِي الْإِشَارَاتِ الصُّوفِيَّةِ الْمَنْقُولَةِ، فَلَا يُسَاقَانِ بِوَصْفِهِمَا لَفْظَيْنِ قُرْآنِيَّيْنِ.</w:t>
      </w:r>
    </w:p>
    <w:p w14:paraId="22F00FE9" w14:textId="77777777" w:rsidR="00D64417" w:rsidRDefault="00F81946">
      <w:pPr>
        <w:bidi/>
        <w:spacing w:after="200"/>
        <w:jc w:val="both"/>
      </w:pPr>
      <w:r>
        <w:t>مِثَالٌ تَوْضِيحِيٌّ: الْإِنْسَانِيَّةُ مَاهِيَّةٌ، وَشَخْصُ زَيْدٍ مُتَعَيِّنٌ.</w:t>
      </w:r>
    </w:p>
    <w:p w14:paraId="6E9F34EF" w14:textId="77777777" w:rsidR="00D64417" w:rsidRDefault="00F81946">
      <w:pPr>
        <w:pStyle w:val="Termlabel"/>
        <w:bidi/>
        <w:jc w:val="both"/>
      </w:pPr>
      <w:r>
        <w:t>الْأَعْيَانُ الثَّابِتَةُ وَالْفَيْضُ الْأَقْدَسُ وَالْمُقَدَّسُ  —  الِاصْطِلَاحُ الصُّوفِيُّ</w:t>
      </w:r>
    </w:p>
    <w:p w14:paraId="6CBEA61D" w14:textId="77777777" w:rsidR="00D64417" w:rsidRDefault="00F81946">
      <w:pPr>
        <w:bidi/>
        <w:jc w:val="both"/>
      </w:pPr>
      <w:r>
        <w:t>التَّعْرِيفُ: تَعْبِيرَاتٌ عَنِ الْحَقَائِقِ فِي الْعِلْمِ وَتَعَيُّنِهَا ثُمَّ ظُهُورِهَا فِي الْوُجُودِ عِنْدَ مَدْرَسَةٍ صُوفِيَّةٍ مَخْصُوصَةٍ. ذَكَرَهَا الْآلُوسِيُّ نَقْلًا عَنْ أَهْلِ التَّأْوِيلِ؛ وَشَرْحُ الِاصْطِلَاحِ لَا يَسْتَلْزِمُ إِقْرَارَ أُصُولِهِ الْفَلْسَفِيَّةِ.</w:t>
      </w:r>
    </w:p>
    <w:p w14:paraId="68F798F3" w14:textId="77777777" w:rsidR="00D64417" w:rsidRDefault="00F81946">
      <w:pPr>
        <w:bidi/>
        <w:spacing w:after="200"/>
        <w:jc w:val="both"/>
      </w:pPr>
      <w:r>
        <w:t>مِثَالٌ تَوْضِيحِيٌّ: يُمَيِّزُ صَاحِبُ هَذَا الِاصْطِلَاحِ بَيْنَ الْحَقِيقَةِ الْمَعْلُومَةِ وَتَحَقُّقِهَا الْخَارِجِيِّ؛ وَالْمِثَالُ تَقْرِيبٌ لِلِاصْطِلَاحِ.</w:t>
      </w:r>
    </w:p>
    <w:p w14:paraId="7DB38A33" w14:textId="77777777" w:rsidR="00D64417" w:rsidRDefault="00F81946">
      <w:pPr>
        <w:pStyle w:val="Termlabel"/>
        <w:bidi/>
        <w:jc w:val="both"/>
      </w:pPr>
      <w:r>
        <w:lastRenderedPageBreak/>
        <w:t>الْحَقِيقَةُ الْمُحَمَّدِيَّةُ وَالْجَمَالُ وَالْجَلَالُ  —  الِاصْطِلَاحُ الصُّوفِيُّ</w:t>
      </w:r>
    </w:p>
    <w:p w14:paraId="6BC9C441" w14:textId="77777777" w:rsidR="00D64417" w:rsidRDefault="00F81946">
      <w:pPr>
        <w:bidi/>
        <w:jc w:val="both"/>
      </w:pPr>
      <w:r>
        <w:t>التَّعْرِيفُ: الْأُولَى تَعْبِيرٌ عَنْ أَوَّلِ التَّعَيُّنَاتِ فِي تِلْكَ الْمَدْرَسَةِ؛ وَالْجَمَالُ وَالْجَلَالُ يُسْتَعْمَلَانِ لِوُجُوهِ اللُّطْفِ وَالْقَهْرِ وَالْعَظَمَةِ. وَرَدَتْ فِي تَأْوِيلِ الضُّحَى وَالنَّهَارِ وَاللَّيْلِ عِنْدَ الْآلُوسِيِّ، وَلَيْسَتْ تَفْسِيرًا مَأْثُورًا مُتَّفَقًا عَلَيْهِ.</w:t>
      </w:r>
    </w:p>
    <w:p w14:paraId="367AEA06" w14:textId="77777777" w:rsidR="00D64417" w:rsidRDefault="00F81946">
      <w:pPr>
        <w:bidi/>
        <w:spacing w:after="200"/>
        <w:jc w:val="both"/>
      </w:pPr>
      <w:r>
        <w:t>مِثَالٌ تَوْضِيحِيٌّ: يَصِفُ الْمُتَكَلِّمُ الرَّحْمَةَ بِوَجْهٍ مِنَ الْجَمَالِ وَالْقَهْرَ بِوَجْهٍ مِنَ الْجَلَالِ.</w:t>
      </w:r>
    </w:p>
    <w:p w14:paraId="2470BE20" w14:textId="77777777" w:rsidR="00D64417" w:rsidRDefault="00F81946">
      <w:pPr>
        <w:pStyle w:val="Termlabel"/>
        <w:bidi/>
        <w:jc w:val="both"/>
      </w:pPr>
      <w:r>
        <w:t>الطَّرِيقَةُ وَالشَّرِيعَةُ وَالذِّكْرُ  —  الِاصْطِلَاحُ الصُّوفِيُّ وَالْفِقْهُ</w:t>
      </w:r>
    </w:p>
    <w:p w14:paraId="143A9237" w14:textId="77777777" w:rsidR="00D64417" w:rsidRDefault="00F81946">
      <w:pPr>
        <w:bidi/>
        <w:jc w:val="both"/>
      </w:pPr>
      <w:r>
        <w:t>التَّعْرِيفُ: الشَّرِيعَةُ مَا شَرَعَهُ اللَّهُ؛ وَالطَّرِيقَةُ فِي هَذَا السِّيَاقِ مَنْهَجُ السُّلُوكِ؛ وَالذِّكْرُ تَذَكُّرُ اللَّهِ وَدُعَاؤُهُ وَالثَّنَاءُ عَلَيْهِ. رُمِزَ إِلَيْهَا بِالنَّاقَةِ وَالسُّقْيَا فِي الْإِشَارَاتِ، وَتُعْرَضُ هُنَا بِوَصْفِهَا مَعَانِيَ مَنْقُولَةً عَنْ أَصْحَابِهَا.</w:t>
      </w:r>
    </w:p>
    <w:p w14:paraId="2608117D" w14:textId="77777777" w:rsidR="00D64417" w:rsidRDefault="00F81946">
      <w:pPr>
        <w:bidi/>
        <w:spacing w:after="200"/>
        <w:jc w:val="both"/>
      </w:pPr>
      <w:r>
        <w:t>مِثَالٌ تَوْضِيحِيٌّ: الْمُحَافَظَةُ عَلَى الصَّلَاةِ وَالذِّكْرِ الْمَأْثُورِ مِنْ سُلُوكِ طَرِيقِ الطَّاعَةِ.</w:t>
      </w:r>
    </w:p>
    <w:p w14:paraId="1E93A328"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٤  الْإِسْرَائِيلِيَّاتُ وَالْأَخْبَارُ الْقَصَصِيَّةُ</w:t>
      </w:r>
    </w:p>
    <w:p w14:paraId="20E6F898" w14:textId="77777777" w:rsidR="00D64417" w:rsidRDefault="00F81946">
      <w:pPr>
        <w:bidi/>
        <w:jc w:val="both"/>
      </w:pPr>
      <w:r>
        <w:t>لَمْ يَتَبَيَّنْ فِي النُّقُولِ الْمُتَعَلِّقَةِ بِهَذِهِ الْآيَةِ خَبَرٌ يُجْزَمُ بِأَنَّهُ إِسْرَائِيلِيٌّ. وَالْأَقْوَالُ اللُّغَوِيَّةُ وَالْإِشَارَاتُ التَّفْسِيرِيَّةُ لَا تُصَنَّفُ إِسْرَائِيلِيَّاتٍ بِمُجَرَّدِ اخْتِلَافِهَا.</w:t>
      </w:r>
    </w:p>
    <w:p w14:paraId="57DBA87F"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٥  الْمَوْضُوعَاتُ وَالشَّوَاهِدُ</w:t>
      </w:r>
    </w:p>
    <w:p w14:paraId="20DC02B4" w14:textId="77777777" w:rsidR="00D64417" w:rsidRDefault="00F81946">
      <w:pPr>
        <w:pStyle w:val="Heading3"/>
        <w:bidi/>
        <w:jc w:val="both"/>
      </w:pPr>
      <w:r>
        <w:rPr>
          <w:rFonts w:ascii="Traditional Arabic" w:eastAsia="Traditional Arabic" w:hAnsi="Traditional Arabic" w:cs="Traditional Arabic"/>
        </w:rPr>
        <w:t>كَمَالُ الْقُدْرَةِ وَالْقَهْرِ وَالتَّوَكُّلُ وَالِاعْتِبَارُ بِالْخَوَاتِيمِ</w:t>
      </w:r>
    </w:p>
    <w:p w14:paraId="336082D1" w14:textId="77777777" w:rsidR="00D64417" w:rsidRDefault="00F81946">
      <w:pPr>
        <w:bidi/>
        <w:jc w:val="both"/>
      </w:pPr>
      <w:r>
        <w:t>نَفْيُ الْخَوْفِ عَنِ اللَّهِ عَلَى قَوْلِ الْجُمْهُورِ يَدُلُّ عَلَى تَمَامِ سُلْطَانِهِ؛ وَعَلَى قَوْلِ عَوْدِهِ إِلَى الْعَاقِرِ تَحْذِيرٌ مِنَ الْأَمْنِ الْمَذْمُومِ.</w:t>
      </w:r>
    </w:p>
    <w:p w14:paraId="18875416" w14:textId="77777777" w:rsidR="00D64417" w:rsidRDefault="00F81946">
      <w:pPr>
        <w:pStyle w:val="Citation"/>
        <w:keepNext/>
        <w:bidi/>
        <w:jc w:val="both"/>
      </w:pPr>
      <w:r>
        <w:lastRenderedPageBreak/>
        <w:t>شَوَاهِدُ الْقُرْآنِ</w:t>
      </w:r>
    </w:p>
    <w:p w14:paraId="1AB18066" w14:textId="77777777" w:rsidR="00D64417" w:rsidRDefault="00F81946">
      <w:pPr>
        <w:keepNext/>
        <w:bidi/>
        <w:jc w:val="both"/>
      </w:pPr>
      <w:r>
        <w:rPr>
          <w:color w:val="185C43"/>
        </w:rPr>
        <w:t>﴿لَا يُسْأَلُ عَمَّا يَفْعَلُ وَهُمْ يُسْأَلُونَ﴾</w:t>
      </w:r>
    </w:p>
    <w:p w14:paraId="26978992" w14:textId="77777777" w:rsidR="00D64417" w:rsidRDefault="00F81946">
      <w:pPr>
        <w:pStyle w:val="Citation"/>
        <w:bidi/>
        <w:jc w:val="both"/>
      </w:pPr>
      <w:hyperlink r:id="rId87">
        <w:r>
          <w:t>[الْأَنْبِيَاءُ؛ ٢٣]</w:t>
        </w:r>
      </w:hyperlink>
    </w:p>
    <w:p w14:paraId="1E856894" w14:textId="77777777" w:rsidR="00D64417" w:rsidRDefault="00F81946">
      <w:pPr>
        <w:keepNext/>
        <w:bidi/>
        <w:jc w:val="both"/>
      </w:pPr>
      <w:r>
        <w:rPr>
          <w:color w:val="185C43"/>
        </w:rPr>
        <w:t>﴿فَعَّالٌ لِّمَا يُرِيدُ﴾</w:t>
      </w:r>
    </w:p>
    <w:p w14:paraId="7F09B4A0" w14:textId="77777777" w:rsidR="00D64417" w:rsidRDefault="00F81946">
      <w:pPr>
        <w:pStyle w:val="Citation"/>
        <w:bidi/>
        <w:jc w:val="both"/>
      </w:pPr>
      <w:hyperlink r:id="rId88">
        <w:r>
          <w:t>[الْبُرُوجُ؛ ١٦]</w:t>
        </w:r>
      </w:hyperlink>
    </w:p>
    <w:p w14:paraId="32636D8A" w14:textId="77777777" w:rsidR="00D64417" w:rsidRDefault="00F81946">
      <w:pPr>
        <w:keepNext/>
        <w:bidi/>
        <w:jc w:val="both"/>
      </w:pPr>
      <w:r>
        <w:rPr>
          <w:color w:val="185C43"/>
        </w:rPr>
        <w:t>﴿أَفَأَمِنُوا مَكْرَ اللَّهِ فَلَا يَأْمَنُ مَكْرَ اللَّهِ إِلَّا الْقَوْمُ الْخَاسِرُونَ﴾</w:t>
      </w:r>
    </w:p>
    <w:p w14:paraId="2B6E1416" w14:textId="77777777" w:rsidR="00D64417" w:rsidRDefault="00F81946">
      <w:pPr>
        <w:pStyle w:val="Citation"/>
        <w:bidi/>
        <w:jc w:val="both"/>
      </w:pPr>
      <w:hyperlink r:id="rId89">
        <w:r>
          <w:t>[الْأَعْرَافُ؛ ٩٩]</w:t>
        </w:r>
      </w:hyperlink>
    </w:p>
    <w:p w14:paraId="39055860" w14:textId="77777777" w:rsidR="00D64417" w:rsidRDefault="00F81946">
      <w:pPr>
        <w:pStyle w:val="Citation"/>
        <w:keepNext/>
        <w:bidi/>
        <w:jc w:val="both"/>
      </w:pPr>
      <w:r>
        <w:t>شَوَاهِدُ السُّنَّةِ</w:t>
      </w:r>
    </w:p>
    <w:p w14:paraId="1D1C2030" w14:textId="77777777" w:rsidR="00D64417" w:rsidRDefault="00F81946">
      <w:pPr>
        <w:keepNext/>
        <w:bidi/>
        <w:jc w:val="both"/>
      </w:pPr>
      <w:r>
        <w:t>رَوَاهُ عَبْدُ اللَّهِ بْنُ عَبَّاسٍ: «وَاعْلَمْ أَنَّ الْأُمَّةَ لَوِ اجْتَمَعَتْ عَلَى أَنْ يَنْفَعُوكَ بِشَيْءٍ لَمْ يَنْفَعُوكَ إِلَّا بِشَيْءٍ قَدْ كَتَبَهُ اللَّهُ لَكَ وَلَوِ اجْتَمَعُوا عَلَى أَنْ يَضُرُّوكَ بِشَيْءٍ لَمْ يَضُرُّوكَ إِلَّا بِشَيْءٍ قَدْ كَتَبَهُ اللَّهُ عَلَيْكَ رُفِعَتِ الْأَقْلَامُ وَجَفَّتِ الصُّحُفُ».</w:t>
      </w:r>
    </w:p>
    <w:p w14:paraId="5B0B8596" w14:textId="77777777" w:rsidR="00D64417" w:rsidRDefault="00F81946">
      <w:pPr>
        <w:pStyle w:val="Citation"/>
        <w:bidi/>
        <w:jc w:val="both"/>
      </w:pPr>
      <w:hyperlink r:id="rId90">
        <w:r>
          <w:t>مِنْ حَدِيثٍ فِي جَامِعِ التِّرْمِذِيِّ، ٢٥١٦؛ قَالَ التِّرْمِذِيُّ: حَسَنٌ صَحِيحٌ.</w:t>
        </w:r>
      </w:hyperlink>
    </w:p>
    <w:p w14:paraId="6410B584" w14:textId="77777777" w:rsidR="00D64417" w:rsidRDefault="00F81946">
      <w:pPr>
        <w:pStyle w:val="Citation"/>
        <w:keepNext/>
        <w:bidi/>
        <w:jc w:val="both"/>
      </w:pPr>
      <w:r>
        <w:t>شَاهِدٌ شِعْرِيٌّ لِلِاسْتِئْنَاسِ بِالْمَعْنَى</w:t>
      </w:r>
    </w:p>
    <w:p w14:paraId="7010639D" w14:textId="77777777" w:rsidR="00D64417" w:rsidRDefault="00F81946">
      <w:pPr>
        <w:keepNext/>
        <w:keepLines/>
        <w:bidi/>
        <w:jc w:val="center"/>
      </w:pPr>
      <w:r>
        <w:t>فَلَا تَكْتُمُنَّ اللَّهَ مَا فِي نُفُوسِكُمْ</w:t>
      </w:r>
      <w:r>
        <w:br/>
        <w:t>لِيَخْفَى وَمَهْمَا يُكْتَمِ اللَّهُ يَعْلَمِ</w:t>
      </w:r>
    </w:p>
    <w:p w14:paraId="3FCA75FF" w14:textId="77777777" w:rsidR="00D64417" w:rsidRDefault="00F81946">
      <w:pPr>
        <w:pStyle w:val="Citation"/>
        <w:bidi/>
        <w:jc w:val="both"/>
      </w:pPr>
      <w:hyperlink r:id="rId91">
        <w:r>
          <w:t>زُهَيْرُ بْنُ أَبِي سُلْمَى، الْمُعَلَّقَةُ</w:t>
        </w:r>
      </w:hyperlink>
    </w:p>
    <w:p w14:paraId="551D8A22"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٦  الْفَوَائِدُ التَّرْبَوِيَّةُ وَالْإِيمَانِيَّةُ</w:t>
      </w:r>
    </w:p>
    <w:p w14:paraId="694913AA" w14:textId="77777777" w:rsidR="00D64417" w:rsidRDefault="00F81946">
      <w:pPr>
        <w:bidi/>
        <w:jc w:val="both"/>
      </w:pPr>
      <w:r>
        <w:t>١  مَنْصُوصَةٌ: قَرَّرَ السَّعْدِيُّ أَنَّ الْخَلْقَ لَا يَخْرُجُونَ عَنْ قَهْرِ اللَّهِ وَتَصَرُّفِهِ.</w:t>
      </w:r>
    </w:p>
    <w:p w14:paraId="33844E61" w14:textId="77777777" w:rsidR="00D64417" w:rsidRDefault="00F81946">
      <w:pPr>
        <w:bidi/>
        <w:jc w:val="both"/>
      </w:pPr>
      <w:r>
        <w:t>٢  مُسْتَنْبَطَةٌ: يَقْوَى التَّوَكُّلُ بِمَعْرِفَةِ تَمَامِ قُدْرَةِ اللَّهِ، مَعَ الْخَوْفِ مِنَ الذَّنْبِ وَالْأَخْذِ بِالْأَسْبَابِ.</w:t>
      </w:r>
    </w:p>
    <w:p w14:paraId="75BFAF1C" w14:textId="77777777" w:rsidR="00D64417" w:rsidRDefault="00F81946">
      <w:pPr>
        <w:bidi/>
        <w:jc w:val="both"/>
      </w:pPr>
      <w:r>
        <w:lastRenderedPageBreak/>
        <w:t>٣  مُسْتَنْبَطَةٌ: الْخَوَاتِيمُ تُرَدُّ إِلَى مَقَاصِدِ الْكَلَامِ؛ فَخِتَامُ السُّورَةِ يُؤَكِّدُ الْوَعِيدَ وَالِاعْتِبَارَ.</w:t>
      </w:r>
    </w:p>
    <w:p w14:paraId="55ADB723"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t>٧  أَسْمَاءُ اللَّهِ وَصِفَاتُهُ</w:t>
      </w:r>
    </w:p>
    <w:p w14:paraId="04579E33" w14:textId="77777777" w:rsidR="00D64417" w:rsidRDefault="00F81946">
      <w:pPr>
        <w:keepNext/>
        <w:bidi/>
        <w:jc w:val="both"/>
      </w:pPr>
      <w:r>
        <w:t>عَلَى قَوْلِ الْجُمْهُورِ يَرْجِعُ نَفْيُ الْخَوْفِ إِلَى اللَّهِ، وَيَتَضَمَّنُ كَمَالَ الْقُدْرَةِ وَالْقَهْرِ وَالْغِنَى عَنِ الْخَلْقِ؛ لَا مُجَرَّدَ نَفْيٍ خَالٍ مِنَ الْكَمَالِ. وَيُرَاجَعُ مَعْنَى سُلْطَانِ الرَّبِّ وَمِلْكِهِ فِي بَابِ الرَّبِّ، ص ٤١١–٤١٤. وَعَلَى الْقَوْلَيْنِ الْآخَرَيْنِ لَا تَكُونُ الْجُمْلَةُ وَصْفًا إِلَهِيًّا مُبَاشِرًا.</w:t>
      </w:r>
    </w:p>
    <w:p w14:paraId="305CADE5" w14:textId="77777777" w:rsidR="00D64417" w:rsidRDefault="00F81946">
      <w:pPr>
        <w:pStyle w:val="Citation"/>
        <w:bidi/>
        <w:jc w:val="both"/>
      </w:pPr>
      <w:hyperlink r:id="rId92">
        <w:r>
          <w:t>النَّهْجُ الْأَسْمَى فِي شَرْحِ أَسْمَاءِ اللَّهِ الْحُسْنَى، مُحَمَّدٌ الْحُمُودُ النَّجْدِيُّ، الْجُزْءُ الْأَوَّلُ</w:t>
        </w:r>
      </w:hyperlink>
    </w:p>
    <w:p w14:paraId="6E87F9D6" w14:textId="77777777" w:rsidR="00D64417" w:rsidRDefault="00F81946">
      <w:pPr>
        <w:pStyle w:val="Heading1"/>
        <w:bidi/>
        <w:jc w:val="center"/>
      </w:pPr>
      <w:bookmarkStart w:id="16" w:name="_Toc242458002"/>
      <w:r>
        <w:rPr>
          <w:rFonts w:ascii="Traditional Arabic" w:eastAsia="Traditional Arabic" w:hAnsi="Traditional Arabic" w:cs="Traditional Arabic"/>
        </w:rPr>
        <w:lastRenderedPageBreak/>
        <w:t>الْمَصَادِرُ وَمَفَاتِيحُ الْعَزْوِ</w:t>
      </w:r>
      <w:bookmarkEnd w:id="16"/>
    </w:p>
    <w:p w14:paraId="71888A2A" w14:textId="77777777" w:rsidR="00D64417" w:rsidRDefault="00F81946">
      <w:pPr>
        <w:bidi/>
        <w:jc w:val="both"/>
      </w:pPr>
      <w:r>
        <w:t>مِلَفَّاتُ التَّفَاسِيرِ الْأَرْبَعَةَ عَشَرَ الَّتِي اعْتُمِدَتْ فِي الدِّرَاسَةِ هِيَ الْآتِيَةُ، وَتُطَابِقُ الْأَرْقَامُ مَا فِي إِحَالَاتِ النُّقُولِ:</w:t>
      </w:r>
    </w:p>
    <w:p w14:paraId="1E295E2D" w14:textId="77777777" w:rsidR="00D64417" w:rsidRDefault="00F81946">
      <w:pPr>
        <w:bidi/>
        <w:jc w:val="both"/>
      </w:pPr>
      <w:r>
        <w:t>٠١  التَّحْرِيرُ وَالتَّنْوِيرُ لِابْنِ عَاشُورٍ</w:t>
      </w:r>
    </w:p>
    <w:p w14:paraId="340EB3FF" w14:textId="77777777" w:rsidR="00D64417" w:rsidRDefault="00F81946">
      <w:pPr>
        <w:bidi/>
        <w:jc w:val="both"/>
      </w:pPr>
      <w:r>
        <w:t>٠٢  تَفْسِيرُ الطَّبَرِيِّ</w:t>
      </w:r>
    </w:p>
    <w:p w14:paraId="331C1AB3" w14:textId="77777777" w:rsidR="00D64417" w:rsidRDefault="00F81946">
      <w:pPr>
        <w:bidi/>
        <w:jc w:val="both"/>
      </w:pPr>
      <w:r>
        <w:t>٠٣  التَّفْسِيرُ الْمُيَسَّرُ</w:t>
      </w:r>
    </w:p>
    <w:p w14:paraId="58390F6E" w14:textId="77777777" w:rsidR="00D64417" w:rsidRDefault="00F81946">
      <w:pPr>
        <w:bidi/>
        <w:jc w:val="both"/>
      </w:pPr>
      <w:r>
        <w:t>٠٤  تَفْسِيرُ الْبَغَوِيِّ</w:t>
      </w:r>
    </w:p>
    <w:p w14:paraId="2011D6F7" w14:textId="77777777" w:rsidR="00D64417" w:rsidRDefault="00F81946">
      <w:pPr>
        <w:bidi/>
        <w:jc w:val="both"/>
      </w:pPr>
      <w:r>
        <w:t>٠٥  التَّفْسِيرُ الْوَسِيطُ</w:t>
      </w:r>
    </w:p>
    <w:p w14:paraId="677079B3" w14:textId="77777777" w:rsidR="00D64417" w:rsidRDefault="00F81946">
      <w:pPr>
        <w:bidi/>
        <w:jc w:val="both"/>
      </w:pPr>
      <w:r>
        <w:t>٠٦  تَفْسِيرُ الْقُرْطُبِيِّ</w:t>
      </w:r>
    </w:p>
    <w:p w14:paraId="60F9BC2A" w14:textId="77777777" w:rsidR="00D64417" w:rsidRDefault="00F81946">
      <w:pPr>
        <w:bidi/>
        <w:jc w:val="both"/>
      </w:pPr>
      <w:r>
        <w:t>٠٧  تَفْسِيرُ ابْنِ كَثِيرٍ</w:t>
      </w:r>
    </w:p>
    <w:p w14:paraId="67B485ED" w14:textId="77777777" w:rsidR="00D64417" w:rsidRDefault="00F81946">
      <w:pPr>
        <w:bidi/>
        <w:jc w:val="both"/>
      </w:pPr>
      <w:r>
        <w:t>٠٨  تَفْسِيرُ السَّعْدِيِّ</w:t>
      </w:r>
    </w:p>
    <w:p w14:paraId="1382B9CE" w14:textId="77777777" w:rsidR="00D64417" w:rsidRDefault="00F81946">
      <w:pPr>
        <w:bidi/>
        <w:jc w:val="both"/>
      </w:pPr>
      <w:r>
        <w:t>٠٩  الْمُخْتَصَرُ فِي تَفْسِيرِ الْقُرْآنِ الْكَرِيمِ</w:t>
      </w:r>
    </w:p>
    <w:p w14:paraId="191ECC1C" w14:textId="77777777" w:rsidR="00D64417" w:rsidRDefault="00F81946">
      <w:pPr>
        <w:bidi/>
        <w:jc w:val="both"/>
      </w:pPr>
      <w:r>
        <w:t>١٠  النُّكَتُ وَالْعُيُونُ لِلْمَاوَرْدِيِّ</w:t>
      </w:r>
    </w:p>
    <w:p w14:paraId="4D891175" w14:textId="77777777" w:rsidR="00D64417" w:rsidRDefault="00F81946">
      <w:pPr>
        <w:bidi/>
        <w:jc w:val="both"/>
      </w:pPr>
      <w:r>
        <w:t>١١  جَامِعُ الْبَيَانِ فِي تَفْسِيرِ الْقُرْآنِ لِلطَّبَرِيِّ</w:t>
      </w:r>
    </w:p>
    <w:p w14:paraId="1E6F93B1" w14:textId="77777777" w:rsidR="00D64417" w:rsidRDefault="00F81946">
      <w:pPr>
        <w:bidi/>
        <w:jc w:val="both"/>
      </w:pPr>
      <w:r>
        <w:t>١٢  رُوحُ الْمَعَانِي لِلْآلُوسِيِّ</w:t>
      </w:r>
    </w:p>
    <w:p w14:paraId="3981AD24" w14:textId="77777777" w:rsidR="00D64417" w:rsidRDefault="00F81946">
      <w:pPr>
        <w:bidi/>
        <w:jc w:val="both"/>
      </w:pPr>
      <w:r>
        <w:t>١٣  زَادُ الْمَسِيرِ لِابْنِ الْجَوْزِيِّ</w:t>
      </w:r>
    </w:p>
    <w:p w14:paraId="3EDC0EA0" w14:textId="77777777" w:rsidR="00D64417" w:rsidRDefault="00F81946">
      <w:pPr>
        <w:bidi/>
        <w:jc w:val="both"/>
      </w:pPr>
      <w:r>
        <w:t>١٤  نَظْمُ الدُّرَرِ لِلْبِقَاعِيِّ</w:t>
      </w:r>
    </w:p>
    <w:p w14:paraId="1B29F415" w14:textId="77777777" w:rsidR="00D64417" w:rsidRDefault="00F81946">
      <w:pPr>
        <w:pStyle w:val="Heading2"/>
        <w:pBdr>
          <w:bottom w:val="single" w:sz="4" w:space="5" w:color="B39852"/>
        </w:pBdr>
        <w:shd w:val="clear" w:color="auto" w:fill="EFF5EF"/>
        <w:bidi/>
        <w:jc w:val="both"/>
      </w:pPr>
      <w:r>
        <w:rPr>
          <w:rFonts w:ascii="Traditional Arabic" w:eastAsia="Traditional Arabic" w:hAnsi="Traditional Arabic" w:cs="Traditional Arabic"/>
        </w:rPr>
        <w:lastRenderedPageBreak/>
        <w:t>الْمَرْجِعُ الْمُكَمِّلُ وَمَصَادِرُ الشَّوَاهِدِ</w:t>
      </w:r>
    </w:p>
    <w:p w14:paraId="338588F2" w14:textId="77777777" w:rsidR="00D64417" w:rsidRDefault="00F81946">
      <w:pPr>
        <w:bidi/>
        <w:jc w:val="both"/>
      </w:pPr>
      <w:r>
        <w:t>النَّهْجُ الْأَسْمَى فِي شَرْحِ أَسْمَاءِ اللَّهِ الْحُسْنَى، مُحَمَّدٌ الْحُمُودُ النَّجْدِيُّ، الْجُزْءُ الْأَوَّلُ. الْمَوَاضِعُ الْمُسْتَعْمَلَةُ: مُقَدِّمَةُ ضَوَابِطِ الْأَسْمَاءِ وَالصِّفَاتِ؛ وَبَابُ اللَّهِ، ص ٧١–٧٢؛ وَبَابُ الْخَالِقِ وَالْخَلَّاقِ، ص ١٥٩–١٦٢؛ وَبَابُ الرَّبِّ، ص ٤٠٩–٤١٤.</w:t>
      </w:r>
    </w:p>
    <w:p w14:paraId="24E3720D" w14:textId="77777777" w:rsidR="00D64417" w:rsidRDefault="00F81946">
      <w:pPr>
        <w:pStyle w:val="Citation"/>
        <w:bidi/>
        <w:jc w:val="both"/>
      </w:pPr>
      <w:hyperlink r:id="rId93">
        <w:r>
          <w:t>النُّسْخَةُ الْمُصَوَّرَةُ فِي مَكْتَبَةِ الْمَسْجِدِ النَّبَوِيِّ، عَبْرَ مَنْصَّةِ الْجَامِعِ.</w:t>
        </w:r>
      </w:hyperlink>
    </w:p>
    <w:p w14:paraId="449B10CC" w14:textId="77777777" w:rsidR="00D64417" w:rsidRDefault="00F81946">
      <w:pPr>
        <w:bidi/>
        <w:jc w:val="both"/>
      </w:pPr>
      <w:r>
        <w:t>صَحِيحُ الْبُخَارِيِّ، وَصَحِيحُ مُسْلِمٍ، وَجَامِعُ التِّرْمِذِيِّ؛ وَتَرِدُ أَرْقَامُ الْأَحَادِيثِ وَدَرَجَاتُهَا وَرَوَابِطُهَا بِجِوَارِ كُلِّ شَاهِدٍ.</w:t>
      </w:r>
    </w:p>
    <w:p w14:paraId="0BE0452B" w14:textId="77777777" w:rsidR="00D64417" w:rsidRDefault="00F81946">
      <w:pPr>
        <w:bidi/>
        <w:jc w:val="both"/>
      </w:pPr>
      <w:r>
        <w:t>شَوَاهِدُ الشِّعْرِ مِنَ الْمُعَلَّقَةِ لِزُهَيْرِ بْنِ أَبِي سُلْمَى، وَالْبُرْدَةِ لِلْبُوصِيرِيِّ، وَالْأَبْيَاتِ الْمَنْقُولَةِ فِي بُلُوغِ الْأَرَبِ بِتَقْرِيبِ كِتَابِ الشُّعَبِ، مَعَ إِثْبَاتِ اخْتِلَافِ نِسْبَةِ أَبْيَاتِ الدَّلَالَةِ عَلَى الْوَحْدَانِيَّةِ.</w:t>
      </w:r>
    </w:p>
    <w:p w14:paraId="35CA3B0B" w14:textId="77777777" w:rsidR="00D64417" w:rsidRDefault="00F81946">
      <w:pPr>
        <w:pStyle w:val="Citation"/>
        <w:bidi/>
        <w:jc w:val="both"/>
      </w:pPr>
      <w:hyperlink r:id="rId94">
        <w:r>
          <w:t>مَشْرُوعُ تَنْزِيلَ لِنَصِّ الْقُرْآنِ الْكَرِيمِ؛ النُّسْخَةُ ١٫١.</w:t>
        </w:r>
      </w:hyperlink>
    </w:p>
    <w:sectPr w:rsidR="00D64417" w:rsidSect="00034616">
      <w:headerReference w:type="default" r:id="rId95"/>
      <w:footerReference w:type="default" r:id="rId96"/>
      <w:pgSz w:w="11906" w:h="16838"/>
      <w:pgMar w:top="1417" w:right="1417" w:bottom="1417" w:left="1417" w:header="624" w:footer="624" w:gutter="0"/>
      <w:pgBorders w:offsetFrom="page">
        <w:top w:val="single" w:sz="5" w:space="27" w:color="B39852"/>
        <w:left w:val="single" w:sz="5" w:space="27" w:color="B39852"/>
        <w:bottom w:val="single" w:sz="5" w:space="27" w:color="B39852"/>
        <w:right w:val="single" w:sz="5" w:space="27" w:color="B39852"/>
      </w:pgBorders>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5C463" w14:textId="77777777" w:rsidR="00F81946" w:rsidRDefault="00F81946">
      <w:pPr>
        <w:spacing w:after="0" w:line="240" w:lineRule="auto"/>
      </w:pPr>
      <w:r>
        <w:separator/>
      </w:r>
    </w:p>
  </w:endnote>
  <w:endnote w:type="continuationSeparator" w:id="0">
    <w:p w14:paraId="6838D06E" w14:textId="77777777" w:rsidR="00F81946" w:rsidRDefault="00F81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87AD" w14:textId="77777777" w:rsidR="00D64417" w:rsidRDefault="00D64417">
    <w:pPr>
      <w:pStyle w:val="Footer"/>
      <w:spacing w:line="2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80"/>
      <w:gridCol w:w="9071"/>
      <w:gridCol w:w="680"/>
    </w:tblGrid>
    <w:tr w:rsidR="00D64417" w14:paraId="345E3A1F" w14:textId="77777777">
      <w:trPr>
        <w:jc w:val="center"/>
      </w:trPr>
      <w:tc>
        <w:tcPr>
          <w:tcW w:w="680" w:type="dxa"/>
          <w:tcMar>
            <w:top w:w="0" w:type="dxa"/>
            <w:left w:w="0" w:type="dxa"/>
            <w:bottom w:w="0" w:type="dxa"/>
            <w:right w:w="0" w:type="dxa"/>
          </w:tcMar>
          <w:vAlign w:val="center"/>
        </w:tcPr>
        <w:p w14:paraId="5712D3EF" w14:textId="77777777" w:rsidR="00D64417" w:rsidRDefault="00F81946">
          <w:pPr>
            <w:bidi/>
            <w:spacing w:after="0" w:line="600" w:lineRule="atLeast"/>
            <w:jc w:val="center"/>
          </w:pPr>
          <w:r>
            <w:rPr>
              <w:noProof/>
            </w:rPr>
            <w:drawing>
              <wp:inline distT="0" distB="0" distL="0" distR="0" wp14:anchorId="5C361A69" wp14:editId="22A010AD">
                <wp:extent cx="360000" cy="360000"/>
                <wp:effectExtent l="0" t="0" r="0" b="0"/>
                <wp:docPr id="1644133693" name="Picture 164413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ner-1--1.png"/>
                        <pic:cNvPicPr/>
                      </pic:nvPicPr>
                      <pic:blipFill>
                        <a:blip r:embed="rId1"/>
                        <a:stretch>
                          <a:fillRect/>
                        </a:stretch>
                      </pic:blipFill>
                      <pic:spPr>
                        <a:xfrm>
                          <a:off x="0" y="0"/>
                          <a:ext cx="360000" cy="360000"/>
                        </a:xfrm>
                        <a:prstGeom prst="rect">
                          <a:avLst/>
                        </a:prstGeom>
                      </pic:spPr>
                    </pic:pic>
                  </a:graphicData>
                </a:graphic>
              </wp:inline>
            </w:drawing>
          </w:r>
        </w:p>
      </w:tc>
      <w:tc>
        <w:tcPr>
          <w:tcW w:w="9071" w:type="dxa"/>
          <w:tcMar>
            <w:top w:w="0" w:type="dxa"/>
            <w:left w:w="0" w:type="dxa"/>
            <w:bottom w:w="0" w:type="dxa"/>
            <w:right w:w="0" w:type="dxa"/>
          </w:tcMar>
          <w:vAlign w:val="center"/>
        </w:tcPr>
        <w:p w14:paraId="08595ABC" w14:textId="77777777" w:rsidR="00D64417" w:rsidRDefault="00F81946">
          <w:pPr>
            <w:bidi/>
            <w:spacing w:after="0" w:line="600" w:lineRule="atLeast"/>
            <w:jc w:val="center"/>
          </w:pPr>
          <w:r>
            <w:rPr>
              <w:color w:val="185C43"/>
              <w:sz w:val="32"/>
              <w:szCs w:val="32"/>
            </w:rPr>
            <w:fldChar w:fldCharType="begin"/>
          </w:r>
          <w:r>
            <w:rPr>
              <w:color w:val="185C43"/>
              <w:sz w:val="32"/>
              <w:szCs w:val="32"/>
            </w:rPr>
            <w:instrText xml:space="preserve"> PAGE </w:instrText>
          </w:r>
          <w:r>
            <w:rPr>
              <w:color w:val="185C43"/>
              <w:sz w:val="32"/>
              <w:szCs w:val="32"/>
            </w:rPr>
            <w:fldChar w:fldCharType="separate"/>
          </w:r>
          <w:r w:rsidR="00A9772A">
            <w:rPr>
              <w:noProof/>
              <w:color w:val="185C43"/>
              <w:sz w:val="32"/>
              <w:szCs w:val="32"/>
            </w:rPr>
            <w:t>1</w:t>
          </w:r>
          <w:r>
            <w:fldChar w:fldCharType="end"/>
          </w:r>
        </w:p>
      </w:tc>
      <w:tc>
        <w:tcPr>
          <w:tcW w:w="680" w:type="dxa"/>
          <w:tcMar>
            <w:top w:w="0" w:type="dxa"/>
            <w:left w:w="0" w:type="dxa"/>
            <w:bottom w:w="0" w:type="dxa"/>
            <w:right w:w="0" w:type="dxa"/>
          </w:tcMar>
          <w:vAlign w:val="center"/>
        </w:tcPr>
        <w:p w14:paraId="66FA88C7" w14:textId="77777777" w:rsidR="00D64417" w:rsidRDefault="00F81946">
          <w:pPr>
            <w:bidi/>
            <w:spacing w:after="0" w:line="600" w:lineRule="atLeast"/>
            <w:jc w:val="center"/>
          </w:pPr>
          <w:r>
            <w:rPr>
              <w:noProof/>
            </w:rPr>
            <w:drawing>
              <wp:inline distT="0" distB="0" distL="0" distR="0" wp14:anchorId="71AC9137" wp14:editId="044BD90E">
                <wp:extent cx="360000" cy="360000"/>
                <wp:effectExtent l="0" t="0" r="0" b="0"/>
                <wp:docPr id="172964871" name="Picture 17296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ner--1--1.png"/>
                        <pic:cNvPicPr/>
                      </pic:nvPicPr>
                      <pic:blipFill>
                        <a:blip r:embed="rId2"/>
                        <a:stretch>
                          <a:fillRect/>
                        </a:stretch>
                      </pic:blipFill>
                      <pic:spPr>
                        <a:xfrm>
                          <a:off x="0" y="0"/>
                          <a:ext cx="360000" cy="360000"/>
                        </a:xfrm>
                        <a:prstGeom prst="rect">
                          <a:avLst/>
                        </a:prstGeom>
                      </pic:spPr>
                    </pic:pic>
                  </a:graphicData>
                </a:graphic>
              </wp:inline>
            </w:drawing>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0D632" w14:textId="77777777" w:rsidR="00F81946" w:rsidRDefault="00F81946">
      <w:pPr>
        <w:spacing w:after="0" w:line="240" w:lineRule="auto"/>
      </w:pPr>
      <w:r>
        <w:separator/>
      </w:r>
    </w:p>
  </w:footnote>
  <w:footnote w:type="continuationSeparator" w:id="0">
    <w:p w14:paraId="789595B3" w14:textId="77777777" w:rsidR="00F81946" w:rsidRDefault="00F81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E2F3" w14:textId="77777777" w:rsidR="00D64417" w:rsidRDefault="00D64417">
    <w:pPr>
      <w:pStyle w:val="Header"/>
      <w:spacing w:line="2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80"/>
      <w:gridCol w:w="9071"/>
      <w:gridCol w:w="680"/>
    </w:tblGrid>
    <w:tr w:rsidR="00D64417" w14:paraId="3A7EC157" w14:textId="77777777">
      <w:trPr>
        <w:jc w:val="center"/>
      </w:trPr>
      <w:tc>
        <w:tcPr>
          <w:tcW w:w="680" w:type="dxa"/>
          <w:tcMar>
            <w:top w:w="0" w:type="dxa"/>
            <w:left w:w="0" w:type="dxa"/>
            <w:bottom w:w="0" w:type="dxa"/>
            <w:right w:w="0" w:type="dxa"/>
          </w:tcMar>
          <w:vAlign w:val="center"/>
        </w:tcPr>
        <w:p w14:paraId="294551FB" w14:textId="77777777" w:rsidR="00D64417" w:rsidRDefault="00F81946">
          <w:pPr>
            <w:bidi/>
            <w:spacing w:after="0" w:line="600" w:lineRule="atLeast"/>
            <w:jc w:val="center"/>
          </w:pPr>
          <w:r>
            <w:rPr>
              <w:noProof/>
            </w:rPr>
            <w:drawing>
              <wp:inline distT="0" distB="0" distL="0" distR="0" wp14:anchorId="13E70712" wp14:editId="2106F49D">
                <wp:extent cx="360000" cy="3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ner-1-1.png"/>
                        <pic:cNvPicPr/>
                      </pic:nvPicPr>
                      <pic:blipFill>
                        <a:blip r:embed="rId1"/>
                        <a:stretch>
                          <a:fillRect/>
                        </a:stretch>
                      </pic:blipFill>
                      <pic:spPr>
                        <a:xfrm>
                          <a:off x="0" y="0"/>
                          <a:ext cx="360000" cy="360000"/>
                        </a:xfrm>
                        <a:prstGeom prst="rect">
                          <a:avLst/>
                        </a:prstGeom>
                      </pic:spPr>
                    </pic:pic>
                  </a:graphicData>
                </a:graphic>
              </wp:inline>
            </w:drawing>
          </w:r>
        </w:p>
      </w:tc>
      <w:tc>
        <w:tcPr>
          <w:tcW w:w="9071" w:type="dxa"/>
          <w:tcMar>
            <w:top w:w="0" w:type="dxa"/>
            <w:left w:w="0" w:type="dxa"/>
            <w:bottom w:w="0" w:type="dxa"/>
            <w:right w:w="0" w:type="dxa"/>
          </w:tcMar>
          <w:vAlign w:val="center"/>
        </w:tcPr>
        <w:p w14:paraId="6366CB85" w14:textId="77777777" w:rsidR="00D64417" w:rsidRDefault="00F81946">
          <w:pPr>
            <w:bidi/>
            <w:spacing w:after="0" w:line="600" w:lineRule="atLeast"/>
            <w:jc w:val="center"/>
          </w:pPr>
          <w:r>
            <w:rPr>
              <w:color w:val="185C43"/>
              <w:sz w:val="32"/>
              <w:szCs w:val="32"/>
            </w:rPr>
            <w:t>سُورَةُ الشَّمْسِ  •  دِرَاسَةٌ تَفْسِيرِيَّةٌ مُقَارَنَةٌ</w:t>
          </w:r>
        </w:p>
      </w:tc>
      <w:tc>
        <w:tcPr>
          <w:tcW w:w="680" w:type="dxa"/>
          <w:tcMar>
            <w:top w:w="0" w:type="dxa"/>
            <w:left w:w="0" w:type="dxa"/>
            <w:bottom w:w="0" w:type="dxa"/>
            <w:right w:w="0" w:type="dxa"/>
          </w:tcMar>
          <w:vAlign w:val="center"/>
        </w:tcPr>
        <w:p w14:paraId="799A9623" w14:textId="77777777" w:rsidR="00D64417" w:rsidRDefault="00F81946">
          <w:pPr>
            <w:bidi/>
            <w:spacing w:after="0" w:line="600" w:lineRule="atLeast"/>
            <w:jc w:val="center"/>
          </w:pPr>
          <w:r>
            <w:rPr>
              <w:noProof/>
            </w:rPr>
            <w:drawing>
              <wp:inline distT="0" distB="0" distL="0" distR="0" wp14:anchorId="22E2F1EB" wp14:editId="776797C3">
                <wp:extent cx="360000" cy="3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ner--1-1.png"/>
                        <pic:cNvPicPr/>
                      </pic:nvPicPr>
                      <pic:blipFill>
                        <a:blip r:embed="rId2"/>
                        <a:stretch>
                          <a:fillRect/>
                        </a:stretch>
                      </pic:blipFill>
                      <pic:spPr>
                        <a:xfrm>
                          <a:off x="0" y="0"/>
                          <a:ext cx="360000" cy="3600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745492">
    <w:abstractNumId w:val="8"/>
  </w:num>
  <w:num w:numId="2" w16cid:durableId="2070376438">
    <w:abstractNumId w:val="6"/>
  </w:num>
  <w:num w:numId="3" w16cid:durableId="860362331">
    <w:abstractNumId w:val="5"/>
  </w:num>
  <w:num w:numId="4" w16cid:durableId="1883864492">
    <w:abstractNumId w:val="4"/>
  </w:num>
  <w:num w:numId="5" w16cid:durableId="1720978849">
    <w:abstractNumId w:val="7"/>
  </w:num>
  <w:num w:numId="6" w16cid:durableId="1617559907">
    <w:abstractNumId w:val="3"/>
  </w:num>
  <w:num w:numId="7" w16cid:durableId="597713942">
    <w:abstractNumId w:val="2"/>
  </w:num>
  <w:num w:numId="8" w16cid:durableId="583564554">
    <w:abstractNumId w:val="1"/>
  </w:num>
  <w:num w:numId="9" w16cid:durableId="168408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1D7D"/>
    <w:rsid w:val="00A9772A"/>
    <w:rsid w:val="00AA1D8D"/>
    <w:rsid w:val="00B47730"/>
    <w:rsid w:val="00CB0664"/>
    <w:rsid w:val="00D64417"/>
    <w:rsid w:val="00F819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FF1F9"/>
  <w14:defaultImageDpi w14:val="300"/>
  <w15:docId w15:val="{DE90496E-75B5-4135-8EF3-5A172BE8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580" w:lineRule="atLeast"/>
    </w:pPr>
    <w:rPr>
      <w:rFonts w:ascii="Traditional Arabic" w:eastAsia="Traditional Arabic" w:hAnsi="Traditional Arabic" w:cs="Traditional Arabic"/>
      <w:color w:val="171B18"/>
      <w:sz w:val="44"/>
      <w:szCs w:val="44"/>
      <w:rtl/>
      <w:lang w:val="ar-SA"/>
    </w:rPr>
  </w:style>
  <w:style w:type="paragraph" w:styleId="Heading1">
    <w:name w:val="heading 1"/>
    <w:basedOn w:val="Normal"/>
    <w:next w:val="Normal"/>
    <w:link w:val="Heading1Char"/>
    <w:uiPriority w:val="9"/>
    <w:qFormat/>
    <w:rsid w:val="00FC693F"/>
    <w:pPr>
      <w:keepNext/>
      <w:keepLines/>
      <w:pageBreakBefore/>
      <w:spacing w:before="180" w:after="120" w:line="620" w:lineRule="atLeast"/>
      <w:outlineLvl w:val="0"/>
    </w:pPr>
    <w:rPr>
      <w:rFonts w:asciiTheme="majorHAnsi" w:eastAsiaTheme="majorEastAsia" w:hAnsiTheme="majorHAnsi" w:cstheme="majorBidi"/>
      <w:b/>
      <w:color w:val="185C43"/>
      <w:sz w:val="56"/>
      <w:szCs w:val="56"/>
    </w:rPr>
  </w:style>
  <w:style w:type="paragraph" w:styleId="Heading2">
    <w:name w:val="heading 2"/>
    <w:basedOn w:val="Normal"/>
    <w:next w:val="Normal"/>
    <w:link w:val="Heading2Char"/>
    <w:uiPriority w:val="9"/>
    <w:unhideWhenUsed/>
    <w:qFormat/>
    <w:rsid w:val="00FC693F"/>
    <w:pPr>
      <w:keepNext/>
      <w:keepLines/>
      <w:spacing w:before="280" w:after="120" w:line="620" w:lineRule="atLeast"/>
      <w:outlineLvl w:val="1"/>
    </w:pPr>
    <w:rPr>
      <w:rFonts w:asciiTheme="majorHAnsi" w:eastAsiaTheme="majorEastAsia" w:hAnsiTheme="majorHAnsi" w:cstheme="majorBidi"/>
      <w:b/>
      <w:color w:val="185C43"/>
      <w:sz w:val="48"/>
      <w:szCs w:val="48"/>
    </w:rPr>
  </w:style>
  <w:style w:type="paragraph" w:styleId="Heading3">
    <w:name w:val="heading 3"/>
    <w:basedOn w:val="Normal"/>
    <w:next w:val="Normal"/>
    <w:link w:val="Heading3Char"/>
    <w:uiPriority w:val="9"/>
    <w:unhideWhenUsed/>
    <w:qFormat/>
    <w:rsid w:val="00FC693F"/>
    <w:pPr>
      <w:keepNext/>
      <w:keepLines/>
      <w:spacing w:before="180" w:after="120" w:line="620" w:lineRule="atLeast"/>
      <w:outlineLvl w:val="2"/>
    </w:pPr>
    <w:rPr>
      <w:rFonts w:asciiTheme="majorHAnsi" w:eastAsiaTheme="majorEastAsia" w:hAnsiTheme="majorHAnsi" w:cstheme="majorBidi"/>
      <w:b/>
      <w:color w:val="185C4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contextualSpacing/>
    </w:pPr>
    <w:rPr>
      <w:rFonts w:asciiTheme="majorHAnsi" w:eastAsiaTheme="majorEastAsia" w:hAnsiTheme="majorHAnsi" w:cstheme="majorBidi"/>
      <w:b/>
      <w:bCs/>
      <w:color w:val="185C43"/>
      <w:spacing w:val="5"/>
      <w:kern w:val="28"/>
      <w:sz w:val="76"/>
      <w:szCs w:val="7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bCs/>
      <w:i/>
      <w:iCs/>
      <w:color w:val="B39852"/>
      <w:spacing w:val="15"/>
      <w:sz w:val="54"/>
      <w:szCs w:val="5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pageBreakBefore w:val="0"/>
      <w:spacing w:before="0" w:after="0" w:line="500" w:lineRule="atLeast"/>
      <w:outlineLvl w:val="9"/>
    </w:pPr>
    <w:rPr>
      <w:rFonts w:ascii="Traditional Arabic" w:eastAsia="Traditional Arabic" w:hAnsi="Traditional Arabic" w:cs="Traditional Arabic"/>
      <w:b w:val="0"/>
      <w:sz w:val="40"/>
      <w:szCs w:val="4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ation">
    <w:name w:val="Quotation"/>
    <w:pPr>
      <w:spacing w:after="160" w:line="580" w:lineRule="atLeast"/>
      <w:ind w:left="142" w:right="142"/>
    </w:pPr>
    <w:rPr>
      <w:rFonts w:ascii="Traditional Arabic" w:eastAsia="Traditional Arabic" w:hAnsi="Traditional Arabic" w:cs="Traditional Arabic"/>
      <w:color w:val="171B18"/>
      <w:sz w:val="44"/>
      <w:szCs w:val="44"/>
      <w:rtl/>
      <w:lang w:val="ar-SA"/>
    </w:rPr>
  </w:style>
  <w:style w:type="paragraph" w:customStyle="1" w:styleId="Citation">
    <w:name w:val="Citation"/>
    <w:basedOn w:val="Normal"/>
    <w:pPr>
      <w:spacing w:after="60" w:line="420" w:lineRule="exact"/>
    </w:pPr>
    <w:rPr>
      <w:color w:val="526359"/>
      <w:sz w:val="32"/>
      <w:szCs w:val="32"/>
    </w:rPr>
  </w:style>
  <w:style w:type="paragraph" w:customStyle="1" w:styleId="Termlabel">
    <w:name w:val="Term label"/>
    <w:basedOn w:val="Normal"/>
    <w:pPr>
      <w:keepNext/>
    </w:pPr>
    <w:rPr>
      <w:b/>
      <w:bCs/>
      <w:color w:val="185C43"/>
    </w:rPr>
  </w:style>
  <w:style w:type="paragraph" w:customStyle="1" w:styleId="Verse">
    <w:name w:val="Verse"/>
    <w:basedOn w:val="Normal"/>
    <w:pPr>
      <w:spacing w:before="200" w:after="400" w:line="720" w:lineRule="exact"/>
    </w:pPr>
    <w:rPr>
      <w:b/>
      <w:bCs/>
      <w:color w:val="185C43"/>
      <w:sz w:val="50"/>
      <w:szCs w:val="50"/>
    </w:rPr>
  </w:style>
  <w:style w:type="paragraph" w:customStyle="1" w:styleId="TOC11">
    <w:name w:val="TOC 11"/>
    <w:pPr>
      <w:spacing w:after="0" w:line="500" w:lineRule="atLeast"/>
    </w:pPr>
    <w:rPr>
      <w:rFonts w:ascii="Traditional Arabic" w:eastAsia="Traditional Arabic" w:hAnsi="Traditional Arabic" w:cs="Traditional Arabic"/>
      <w:color w:val="185C43"/>
      <w:sz w:val="40"/>
      <w:szCs w:val="40"/>
      <w:rtl/>
      <w:lang w:val="ar-SA"/>
    </w:rPr>
  </w:style>
  <w:style w:type="paragraph" w:styleId="TOC1">
    <w:name w:val="toc 1"/>
    <w:basedOn w:val="Normal"/>
    <w:next w:val="Normal"/>
    <w:autoRedefine/>
    <w:uiPriority w:val="39"/>
    <w:unhideWhenUsed/>
    <w:rsid w:val="00A9772A"/>
  </w:style>
  <w:style w:type="character" w:styleId="Hyperlink">
    <w:name w:val="Hyperlink"/>
    <w:basedOn w:val="DefaultParagraphFont"/>
    <w:uiPriority w:val="99"/>
    <w:unhideWhenUsed/>
    <w:rsid w:val="00A977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unnah.com/muslim:1163a" TargetMode="External"/><Relationship Id="rId21" Type="http://schemas.openxmlformats.org/officeDocument/2006/relationships/hyperlink" Target="https://sunnah.com/bukhari:1043" TargetMode="External"/><Relationship Id="rId42" Type="http://schemas.openxmlformats.org/officeDocument/2006/relationships/hyperlink" Target="https://sunnah.com/muslim:2865a" TargetMode="External"/><Relationship Id="rId47" Type="http://schemas.openxmlformats.org/officeDocument/2006/relationships/hyperlink" Target="https://sunnah.com/muslim:2650" TargetMode="External"/><Relationship Id="rId63" Type="http://schemas.openxmlformats.org/officeDocument/2006/relationships/hyperlink" Target="https://quran.com/69/4" TargetMode="External"/><Relationship Id="rId68" Type="http://schemas.openxmlformats.org/officeDocument/2006/relationships/hyperlink" Target="https://aljam3.com/ar/26465/54841/1" TargetMode="External"/><Relationship Id="rId84" Type="http://schemas.openxmlformats.org/officeDocument/2006/relationships/hyperlink" Target="https://sunnah.com/muslim:2577a" TargetMode="External"/><Relationship Id="rId89" Type="http://schemas.openxmlformats.org/officeDocument/2006/relationships/hyperlink" Target="https://quran.com/7/99" TargetMode="External"/><Relationship Id="rId16" Type="http://schemas.openxmlformats.org/officeDocument/2006/relationships/hyperlink" Target="https://sunnah.com/bukhari:1909" TargetMode="External"/><Relationship Id="rId11" Type="http://schemas.openxmlformats.org/officeDocument/2006/relationships/hyperlink" Target="https://sunnah.com/bukhari:1043" TargetMode="External"/><Relationship Id="rId32" Type="http://schemas.openxmlformats.org/officeDocument/2006/relationships/hyperlink" Target="https://usul.ai/ar/t/bulugh-arab-1/26" TargetMode="External"/><Relationship Id="rId37" Type="http://schemas.openxmlformats.org/officeDocument/2006/relationships/hyperlink" Target="https://usul.ai/ar/t/bulugh-arab-1/26" TargetMode="External"/><Relationship Id="rId53" Type="http://schemas.openxmlformats.org/officeDocument/2006/relationships/hyperlink" Target="https://sunnah.com/muslim:2722" TargetMode="External"/><Relationship Id="rId58" Type="http://schemas.openxmlformats.org/officeDocument/2006/relationships/hyperlink" Target="https://quran.com/59/9" TargetMode="External"/><Relationship Id="rId74" Type="http://schemas.openxmlformats.org/officeDocument/2006/relationships/hyperlink" Target="https://quran.com/26/155" TargetMode="External"/><Relationship Id="rId79" Type="http://schemas.openxmlformats.org/officeDocument/2006/relationships/hyperlink" Target="https://ar.wikisource.org/wiki/&#1605;&#1593;&#1604;&#1602;&#1577;_&#1586;&#1607;&#1610;&#1585;_&#1576;&#1606;_&#1571;&#1576;&#1610;_&#1587;&#1604;&#1605;&#1609;" TargetMode="External"/><Relationship Id="rId5" Type="http://schemas.openxmlformats.org/officeDocument/2006/relationships/webSettings" Target="webSettings.xml"/><Relationship Id="rId90" Type="http://schemas.openxmlformats.org/officeDocument/2006/relationships/hyperlink" Target="https://sunnah.com/tirmidhi:2516" TargetMode="External"/><Relationship Id="rId95" Type="http://schemas.openxmlformats.org/officeDocument/2006/relationships/header" Target="header1.xml"/><Relationship Id="rId22" Type="http://schemas.openxmlformats.org/officeDocument/2006/relationships/hyperlink" Target="https://usul.ai/ar/t/bulugh-arab-1/26" TargetMode="External"/><Relationship Id="rId27" Type="http://schemas.openxmlformats.org/officeDocument/2006/relationships/hyperlink" Target="https://ar.wikisource.org/wiki/&#1605;&#1593;&#1604;&#1602;&#1577;_&#1586;&#1607;&#1610;&#1585;_&#1576;&#1606;_&#1571;&#1576;&#1610;_&#1587;&#1604;&#1605;&#1609;" TargetMode="External"/><Relationship Id="rId43" Type="http://schemas.openxmlformats.org/officeDocument/2006/relationships/hyperlink" Target="https://ar.wikisource.org/wiki/&#1589;&#1601;&#1581;&#1577;:Qaseedath_Burda.pdf/2" TargetMode="External"/><Relationship Id="rId48" Type="http://schemas.openxmlformats.org/officeDocument/2006/relationships/hyperlink" Target="https://sunnah.com/bukhari:4949" TargetMode="External"/><Relationship Id="rId64" Type="http://schemas.openxmlformats.org/officeDocument/2006/relationships/hyperlink" Target="https://quran.com/69/5" TargetMode="External"/><Relationship Id="rId69" Type="http://schemas.openxmlformats.org/officeDocument/2006/relationships/hyperlink" Target="https://quran.com/5/2" TargetMode="External"/><Relationship Id="rId80" Type="http://schemas.openxmlformats.org/officeDocument/2006/relationships/hyperlink" Target="https://aljam3.com/ar/26465/54841/1" TargetMode="External"/><Relationship Id="rId85" Type="http://schemas.openxmlformats.org/officeDocument/2006/relationships/hyperlink" Target="https://ar.wikisource.org/wiki/&#1605;&#1593;&#1604;&#1602;&#1577;_&#1586;&#1607;&#1610;&#1585;_&#1576;&#1606;_&#1571;&#1576;&#1610;_&#1587;&#1604;&#1605;&#1609;" TargetMode="External"/><Relationship Id="rId3" Type="http://schemas.openxmlformats.org/officeDocument/2006/relationships/styles" Target="styles.xml"/><Relationship Id="rId12" Type="http://schemas.openxmlformats.org/officeDocument/2006/relationships/hyperlink" Target="https://usul.ai/ar/t/bulugh-arab-1/26" TargetMode="External"/><Relationship Id="rId17" Type="http://schemas.openxmlformats.org/officeDocument/2006/relationships/hyperlink" Target="https://usul.ai/ar/t/bulugh-arab-1/26" TargetMode="External"/><Relationship Id="rId25" Type="http://schemas.openxmlformats.org/officeDocument/2006/relationships/hyperlink" Target="https://quran.com/73/6" TargetMode="External"/><Relationship Id="rId33" Type="http://schemas.openxmlformats.org/officeDocument/2006/relationships/hyperlink" Target="https://aljam3.com/ar/26465/54841/1" TargetMode="External"/><Relationship Id="rId38" Type="http://schemas.openxmlformats.org/officeDocument/2006/relationships/hyperlink" Target="https://aljam3.com/ar/26465/54841/1" TargetMode="External"/><Relationship Id="rId46" Type="http://schemas.openxmlformats.org/officeDocument/2006/relationships/hyperlink" Target="https://quran.com/76/3" TargetMode="External"/><Relationship Id="rId59" Type="http://schemas.openxmlformats.org/officeDocument/2006/relationships/hyperlink" Target="https://sunnah.com/muslim:2822" TargetMode="External"/><Relationship Id="rId67" Type="http://schemas.openxmlformats.org/officeDocument/2006/relationships/hyperlink" Target="https://ar.wikisource.org/wiki/&#1605;&#1593;&#1604;&#1602;&#1577;_&#1586;&#1607;&#1610;&#1585;_&#1576;&#1606;_&#1571;&#1576;&#1610;_&#1587;&#1604;&#1605;&#1609;" TargetMode="External"/><Relationship Id="rId20" Type="http://schemas.openxmlformats.org/officeDocument/2006/relationships/hyperlink" Target="https://quran.com/25/62" TargetMode="External"/><Relationship Id="rId41" Type="http://schemas.openxmlformats.org/officeDocument/2006/relationships/hyperlink" Target="https://sunnah.com/muslim:2658d" TargetMode="External"/><Relationship Id="rId54" Type="http://schemas.openxmlformats.org/officeDocument/2006/relationships/hyperlink" Target="https://sunnah.com/muslim:2564c" TargetMode="External"/><Relationship Id="rId62" Type="http://schemas.openxmlformats.org/officeDocument/2006/relationships/hyperlink" Target="https://aljam3.com/ar/26465/54841/1" TargetMode="External"/><Relationship Id="rId70" Type="http://schemas.openxmlformats.org/officeDocument/2006/relationships/hyperlink" Target="https://quran.com/4/85" TargetMode="External"/><Relationship Id="rId75" Type="http://schemas.openxmlformats.org/officeDocument/2006/relationships/hyperlink" Target="https://quran.com/26/156" TargetMode="External"/><Relationship Id="rId83" Type="http://schemas.openxmlformats.org/officeDocument/2006/relationships/hyperlink" Target="https://sunnah.com/bukhari:4686" TargetMode="External"/><Relationship Id="rId88" Type="http://schemas.openxmlformats.org/officeDocument/2006/relationships/hyperlink" Target="https://quran.com/85/16" TargetMode="External"/><Relationship Id="rId91" Type="http://schemas.openxmlformats.org/officeDocument/2006/relationships/hyperlink" Target="https://ar.wikisource.org/wiki/&#1605;&#1593;&#1604;&#1602;&#1577;_&#1586;&#1607;&#1610;&#1585;_&#1576;&#1606;_&#1571;&#1576;&#1610;_&#1587;&#1604;&#1605;&#1609;"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quran.com/2/189" TargetMode="External"/><Relationship Id="rId23" Type="http://schemas.openxmlformats.org/officeDocument/2006/relationships/hyperlink" Target="https://aljam3.com/ar/26465/54841/1" TargetMode="External"/><Relationship Id="rId28" Type="http://schemas.openxmlformats.org/officeDocument/2006/relationships/hyperlink" Target="https://aljam3.com/ar/26465/54841/1" TargetMode="External"/><Relationship Id="rId36" Type="http://schemas.openxmlformats.org/officeDocument/2006/relationships/hyperlink" Target="https://sunnah.com/bukhari:335" TargetMode="External"/><Relationship Id="rId49" Type="http://schemas.openxmlformats.org/officeDocument/2006/relationships/hyperlink" Target="https://ar.wikisource.org/wiki/&#1589;&#1601;&#1581;&#1577;:Qaseedath_Burda.pdf/2" TargetMode="External"/><Relationship Id="rId57" Type="http://schemas.openxmlformats.org/officeDocument/2006/relationships/hyperlink" Target="https://quran.com/83/14" TargetMode="External"/><Relationship Id="rId10" Type="http://schemas.openxmlformats.org/officeDocument/2006/relationships/hyperlink" Target="https://quran.com/10/5" TargetMode="External"/><Relationship Id="rId31" Type="http://schemas.openxmlformats.org/officeDocument/2006/relationships/hyperlink" Target="https://sunnah.com/bukhari:1043" TargetMode="External"/><Relationship Id="rId44" Type="http://schemas.openxmlformats.org/officeDocument/2006/relationships/hyperlink" Target="https://aljam3.com/ar/26465/54841/1" TargetMode="External"/><Relationship Id="rId52" Type="http://schemas.openxmlformats.org/officeDocument/2006/relationships/hyperlink" Target="https://quran.com/24/21" TargetMode="External"/><Relationship Id="rId60" Type="http://schemas.openxmlformats.org/officeDocument/2006/relationships/hyperlink" Target="https://sunnah.com/bukhari:6094" TargetMode="External"/><Relationship Id="rId65" Type="http://schemas.openxmlformats.org/officeDocument/2006/relationships/hyperlink" Target="https://quran.com/7/146" TargetMode="External"/><Relationship Id="rId73" Type="http://schemas.openxmlformats.org/officeDocument/2006/relationships/hyperlink" Target="https://aljam3.com/ar/26465/54841/1" TargetMode="External"/><Relationship Id="rId78" Type="http://schemas.openxmlformats.org/officeDocument/2006/relationships/hyperlink" Target="https://sunnah.com/bukhari:2353" TargetMode="External"/><Relationship Id="rId81" Type="http://schemas.openxmlformats.org/officeDocument/2006/relationships/hyperlink" Target="https://quran.com/11/102" TargetMode="External"/><Relationship Id="rId86" Type="http://schemas.openxmlformats.org/officeDocument/2006/relationships/hyperlink" Target="https://aljam3.com/ar/26465/54841/1" TargetMode="External"/><Relationship Id="rId94" Type="http://schemas.openxmlformats.org/officeDocument/2006/relationships/hyperlink" Target="https://tanzil.net/" TargetMode="External"/><Relationship Id="rId4" Type="http://schemas.openxmlformats.org/officeDocument/2006/relationships/settings" Target="settings.xml"/><Relationship Id="rId9" Type="http://schemas.openxmlformats.org/officeDocument/2006/relationships/hyperlink" Target="https://quran.com/41/37" TargetMode="External"/><Relationship Id="rId13" Type="http://schemas.openxmlformats.org/officeDocument/2006/relationships/hyperlink" Target="https://aljam3.com/ar/26465/54841/1" TargetMode="External"/><Relationship Id="rId18" Type="http://schemas.openxmlformats.org/officeDocument/2006/relationships/hyperlink" Target="https://aljam3.com/ar/26465/54841/1" TargetMode="External"/><Relationship Id="rId39" Type="http://schemas.openxmlformats.org/officeDocument/2006/relationships/hyperlink" Target="https://quran.com/82/7" TargetMode="External"/><Relationship Id="rId34" Type="http://schemas.openxmlformats.org/officeDocument/2006/relationships/hyperlink" Target="https://quran.com/67/15" TargetMode="External"/><Relationship Id="rId50" Type="http://schemas.openxmlformats.org/officeDocument/2006/relationships/hyperlink" Target="https://aljam3.com/ar/26465/54841/1" TargetMode="External"/><Relationship Id="rId55" Type="http://schemas.openxmlformats.org/officeDocument/2006/relationships/hyperlink" Target="https://ar.wikisource.org/wiki/&#1589;&#1601;&#1581;&#1577;:Qaseedath_Burda.pdf/2" TargetMode="External"/><Relationship Id="rId76" Type="http://schemas.openxmlformats.org/officeDocument/2006/relationships/hyperlink" Target="https://quran.com/54/28"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sunnah.com/bukhari:4942" TargetMode="External"/><Relationship Id="rId92" Type="http://schemas.openxmlformats.org/officeDocument/2006/relationships/hyperlink" Target="https://aljam3.com/ar/26465/54841/1" TargetMode="External"/><Relationship Id="rId2" Type="http://schemas.openxmlformats.org/officeDocument/2006/relationships/numbering" Target="numbering.xml"/><Relationship Id="rId29" Type="http://schemas.openxmlformats.org/officeDocument/2006/relationships/hyperlink" Target="https://quran.com/67/3" TargetMode="External"/><Relationship Id="rId24" Type="http://schemas.openxmlformats.org/officeDocument/2006/relationships/hyperlink" Target="https://quran.com/10/67" TargetMode="External"/><Relationship Id="rId40" Type="http://schemas.openxmlformats.org/officeDocument/2006/relationships/hyperlink" Target="https://quran.com/30/30" TargetMode="External"/><Relationship Id="rId45" Type="http://schemas.openxmlformats.org/officeDocument/2006/relationships/hyperlink" Target="https://quran.com/90/10" TargetMode="External"/><Relationship Id="rId66" Type="http://schemas.openxmlformats.org/officeDocument/2006/relationships/hyperlink" Target="https://sunnah.com/muslim:91a" TargetMode="External"/><Relationship Id="rId87" Type="http://schemas.openxmlformats.org/officeDocument/2006/relationships/hyperlink" Target="https://quran.com/21/23" TargetMode="External"/><Relationship Id="rId61" Type="http://schemas.openxmlformats.org/officeDocument/2006/relationships/hyperlink" Target="https://ar.wikisource.org/wiki/&#1605;&#1593;&#1604;&#1602;&#1577;_&#1586;&#1607;&#1610;&#1585;_&#1576;&#1606;_&#1571;&#1576;&#1610;_&#1587;&#1604;&#1605;&#1609;" TargetMode="External"/><Relationship Id="rId82" Type="http://schemas.openxmlformats.org/officeDocument/2006/relationships/hyperlink" Target="https://quran.com/16/118" TargetMode="External"/><Relationship Id="rId19" Type="http://schemas.openxmlformats.org/officeDocument/2006/relationships/hyperlink" Target="https://quran.com/78/11" TargetMode="External"/><Relationship Id="rId14" Type="http://schemas.openxmlformats.org/officeDocument/2006/relationships/hyperlink" Target="https://quran.com/36/39" TargetMode="External"/><Relationship Id="rId30" Type="http://schemas.openxmlformats.org/officeDocument/2006/relationships/hyperlink" Target="https://quran.com/50/6" TargetMode="External"/><Relationship Id="rId35" Type="http://schemas.openxmlformats.org/officeDocument/2006/relationships/hyperlink" Target="https://quran.com/2/22" TargetMode="External"/><Relationship Id="rId56" Type="http://schemas.openxmlformats.org/officeDocument/2006/relationships/hyperlink" Target="https://aljam3.com/ar/26465/54841/1" TargetMode="External"/><Relationship Id="rId77" Type="http://schemas.openxmlformats.org/officeDocument/2006/relationships/hyperlink" Target="https://sunnah.com/bukhari:2363" TargetMode="External"/><Relationship Id="rId8" Type="http://schemas.openxmlformats.org/officeDocument/2006/relationships/hyperlink" Target="https://tanzil.net/download/" TargetMode="External"/><Relationship Id="rId51" Type="http://schemas.openxmlformats.org/officeDocument/2006/relationships/hyperlink" Target="https://quran.com/87/14" TargetMode="External"/><Relationship Id="rId72" Type="http://schemas.openxmlformats.org/officeDocument/2006/relationships/hyperlink" Target="https://ar.wikisource.org/wiki/&#1605;&#1593;&#1604;&#1602;&#1577;_&#1586;&#1607;&#1610;&#1585;_&#1576;&#1606;_&#1571;&#1576;&#1610;_&#1587;&#1604;&#1605;&#1609;" TargetMode="External"/><Relationship Id="rId93" Type="http://schemas.openxmlformats.org/officeDocument/2006/relationships/hyperlink" Target="https://aljam3.com/ar/26465/54841/1" TargetMode="External"/><Relationship Id="rId98"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102</Pages>
  <Words>20829</Words>
  <Characters>118731</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سورة الشمس دراسة تفسيرية مقارنة</dc:title>
  <dc:subject>دراسة آيات سورة الشمس وفق سبعة محاور من ملفات التفاسير المعتمدة</dc:subject>
  <dc:creator/>
  <cp:keywords>سورة الشمس، التفسير، دراسة مقارنة</cp:keywords>
  <dc:description>generated by python-docx</dc:description>
  <cp:lastModifiedBy>الحافظ المتميز</cp:lastModifiedBy>
  <cp:revision>2</cp:revision>
  <dcterms:created xsi:type="dcterms:W3CDTF">2013-12-23T23:15:00Z</dcterms:created>
  <dcterms:modified xsi:type="dcterms:W3CDTF">2026-10-09T14:06:00Z</dcterms:modified>
  <cp:category/>
</cp:coreProperties>
</file>