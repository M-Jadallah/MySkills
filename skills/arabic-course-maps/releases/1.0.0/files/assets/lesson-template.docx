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850" w:right="907" w:bottom="907" w:left="907" w:header="425" w:footer="4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raditional Arabic">
    <w:charset w:val="B2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line="269" w:lineRule="auto"/>
      <w:jc w:val="center"/>
    </w:pP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begin"/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instrText xml:space="preserve"> PAGE \* Arabic </w:instrText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separate"/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t>1</w:t>
    </w:r>
    <w:r>
      <w:rPr>
        <w:rFonts w:ascii="Traditional Arabic" w:hAnsi="Traditional Arabic" w:eastAsia="Traditional Arabic" w:cs="Traditional Arabic"/>
        <w:color w:val="17324D"/>
        <w:sz w:val="28"/>
        <w:szCs w:val="28"/>
        <w:rtl/>
        <w:lang w:val="ar-SA" w:bidi="ar-S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spacing w:line="269" w:lineRule="auto" w:after="0"/>
      <w:jc w:val="cent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wrapNone/>
          <wp:docPr id="1" name="Locked navy gold page frame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Traditional Arabic" w:hAnsi="Traditional Arabic" w:eastAsia="Traditional Arabic" w:cs="Traditional Arabic"/>
        <w:color w:val="17324D"/>
        <w:sz w:val="30"/>
        <w:szCs w:val="30"/>
        <w:rtl/>
        <w:lang w:val="ar-SA" w:bidi="ar-SA"/>
      </w:rPr>
      <w:t>خَرَائِطُ الدَّرْسِ وَجَدَاوِلُهُ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aditional Arabic" w:hAnsi="Traditional Arabic" w:eastAsia="Traditional Arabic" w:cs="Traditional Arabic"/>
        <w:color w:val="252525"/>
        <w:sz w:val="36"/>
        <w:szCs w:val="36"/>
        <w:rtl/>
        <w:lang w:val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bidi/>
      <w:spacing w:line="269" w:lineRule="auto" w:after="100" w:before="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bidi/>
      <w:spacing w:before="140" w:after="100" w:line="269" w:lineRule="auto"/>
      <w:outlineLvl w:val="0"/>
    </w:pPr>
    <w:rPr>
      <w:rFonts w:ascii="Traditional Arabic" w:hAnsi="Traditional Arabic" w:eastAsia="Traditional Arabic" w:cs="Traditional Arabic"/>
      <w:b/>
      <w:bCs/>
      <w:color w:val="17324D"/>
      <w:sz w:val="46"/>
      <w:szCs w:val="46"/>
      <w:rtl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bidi/>
      <w:spacing w:before="140" w:after="100" w:line="269" w:lineRule="auto"/>
      <w:outlineLvl w:val="1"/>
    </w:pPr>
    <w:rPr>
      <w:rFonts w:ascii="Traditional Arabic" w:hAnsi="Traditional Arabic" w:eastAsia="Traditional Arabic" w:cs="Traditional Arabic"/>
      <w:b/>
      <w:bCs/>
      <w:color w:val="17324D"/>
      <w:sz w:val="42"/>
      <w:szCs w:val="42"/>
      <w:rtl/>
      <w:lang w:val="ar-SA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bidi/>
      <w:spacing w:before="140" w:after="100" w:line="269" w:lineRule="auto"/>
      <w:outlineLvl w:val="2"/>
    </w:pPr>
    <w:rPr>
      <w:rFonts w:ascii="Traditional Arabic" w:hAnsi="Traditional Arabic" w:eastAsia="Traditional Arabic" w:cs="Traditional Arabic"/>
      <w:b/>
      <w:bCs/>
      <w:color w:val="247C78"/>
      <w:sz w:val="36"/>
      <w:szCs w:val="36"/>
      <w:rtl/>
      <w:lang w:val="ar-SA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default="1" w:styleId="DefaultParagraphFont">
    <w:name w:val="Default Paragraph Font"/>
    <w:uiPriority w:val="1"/>
    <w:semiHidden/>
    <w:unhideWhenUsed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table" w:default="1" w:styleId="TableNormal">
    <w:name w:val="Normal Table"/>
    <w:uiPriority w:val="99"/>
    <w:semiHidden/>
    <w:unhideWhenUsed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bidi/>
      <w:spacing w:after="100" w:line="269" w:lineRule="auto" w:before="0"/>
      <w:contextualSpacing/>
    </w:pPr>
    <w:rPr>
      <w:rFonts w:ascii="Traditional Arabic" w:hAnsi="Traditional Arabic" w:eastAsia="Traditional Arabic" w:cs="Traditional Arabic"/>
      <w:b/>
      <w:bCs/>
      <w:color w:val="17324D"/>
      <w:spacing w:val="5"/>
      <w:kern w:val="28"/>
      <w:sz w:val="64"/>
      <w:szCs w:val="64"/>
      <w:rtl/>
      <w:lang w:val="ar-SA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raditional Arabic" w:hAnsi="Traditional Arabic" w:eastAsia="Traditional Arabic" w:cs="Traditional Arabic"/>
      <w:color w:val="252525"/>
      <w:spacing w:val="5"/>
      <w:kern w:val="28"/>
      <w:sz w:val="36"/>
      <w:szCs w:val="36"/>
      <w:rtl/>
      <w:lang w:val="ar-SA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raditional Arabic" w:hAnsi="Traditional Arabic" w:eastAsia="Traditional Arabic" w:cs="Traditional Arabic"/>
      <w:color w:val="252525"/>
      <w:spacing w:val="15"/>
      <w:sz w:val="36"/>
      <w:szCs w:val="36"/>
      <w:rtl/>
      <w:lang w:val="ar-SA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raditional Arabic" w:hAnsi="Traditional Arabic" w:eastAsia="Traditional Arabic" w:cs="Traditional Arabic"/>
      <w:color w:val="252525"/>
      <w:spacing w:val="15"/>
      <w:sz w:val="36"/>
      <w:szCs w:val="36"/>
      <w:rtl/>
      <w:lang w:val="ar-SA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bidi/>
      <w:spacing w:line="269" w:lineRule="auto" w:after="100" w:before="0"/>
    </w:pPr>
    <w:rPr>
      <w:rFonts w:ascii="Traditional Arabic" w:hAnsi="Traditional Arabic" w:eastAsia="Traditional Arabic" w:cs="Traditional Arabic"/>
      <w:color w:val="247C78"/>
      <w:sz w:val="30"/>
      <w:szCs w:val="30"/>
      <w:rtl/>
      <w:lang w:val="ar-SA" w:bidi="ar-SA"/>
    </w:rPr>
  </w:style>
  <w:style w:type="character" w:styleId="Strong">
    <w:name w:val="Strong"/>
    <w:basedOn w:val="DefaultParagraphFont"/>
    <w:uiPriority w:val="22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Emphasis">
    <w:name w:val="Emphasis"/>
    <w:basedOn w:val="DefaultParagraphFont"/>
    <w:uiPriority w:val="20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raditional Arabic" w:hAnsi="Traditional Arabic" w:eastAsia="Traditional Arabic" w:cs="Traditional Arabic"/>
      <w:smallCaps/>
      <w:color w:val="252525"/>
      <w:sz w:val="36"/>
      <w:szCs w:val="36"/>
      <w:rtl/>
      <w:lang w:val="ar-SA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raditional Arabic" w:hAnsi="Traditional Arabic" w:eastAsia="Traditional Arabic" w:cs="Traditional Arabic"/>
      <w:smallCaps/>
      <w:color w:val="252525"/>
      <w:spacing w:val="5"/>
      <w:sz w:val="36"/>
      <w:szCs w:val="36"/>
      <w:rtl/>
      <w:lang w:val="ar-SA" w:bidi="ar-SA"/>
    </w:rPr>
  </w:style>
  <w:style w:type="character" w:styleId="BookTitle">
    <w:name w:val="Book Title"/>
    <w:basedOn w:val="DefaultParagraphFont"/>
    <w:uiPriority w:val="33"/>
    <w:qFormat/>
    <w:rsid w:val="00FC693F"/>
    <w:rPr>
      <w:rFonts w:ascii="Traditional Arabic" w:hAnsi="Traditional Arabic" w:eastAsia="Traditional Arabic" w:cs="Traditional Arabic"/>
      <w:smallCaps/>
      <w:color w:val="252525"/>
      <w:spacing w:val="5"/>
      <w:sz w:val="36"/>
      <w:szCs w:val="36"/>
      <w:rtl/>
      <w:lang w:val="ar-SA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raditional Arabic" w:hAnsi="Traditional Arabic" w:eastAsia="Traditional Arabic" w:cs="Traditional Arabic"/>
      <w:color w:val="252525"/>
      <w:sz w:val="36"/>
      <w:szCs w:val="36"/>
      <w:rtl/>
      <w:lang w:val="ar-SA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قَالَبُ خَرَائِطِ الدَّرْسِ</dc:title>
  <dc:subject>Arabic lesson fixed template v1.0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